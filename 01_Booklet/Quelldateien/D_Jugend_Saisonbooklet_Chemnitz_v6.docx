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Saisonbooklet D-Jugend – Chemnitz 1+6</w:t>
      </w:r>
    </w:p>
    <w:p>
      <w:pPr>
        <w:jc w:val="center"/>
      </w:pPr>
      <w:r>
        <w:rPr>
          <w:sz w:val="22"/>
        </w:rPr>
        <w:t>Version 6: nummerierte Trainingsbausteine, 4-Slot-Wochenplan, Halle 15 x 10 m, Technik-Hausaufgaben</w:t>
      </w:r>
    </w:p>
    <w:p>
      <w:r>
        <w:t>Ausgangslage: 12 Kinder, meist 8-10 im Training, 1-2 Torhüter, jüngerer Jahrgang, 2x90 Minuten Montag/Donnerstag, Spiel meist Samstag, Formation 2-1-2-1 im 1+6 auf Halbfeld.</w:t>
      </w:r>
    </w:p>
    <w:p>
      <w:pPr>
        <w:pStyle w:val="Heading1"/>
      </w:pPr>
      <w:r>
        <w:t>1. Leitlinien und Quellenlogik</w:t>
      </w:r>
    </w:p>
    <w:p>
      <w:pPr>
        <w:pStyle w:val="ListBullet"/>
        <w:spacing w:after="0"/>
      </w:pPr>
      <w:r>
        <w:t>Trainingsstruktur bleibt konsequent in vier Slots: Slot 1 Aktivierung, Slot 2 Spielform/Schwerpunkt, Slot 3 Schwerpunkt, Slot 4 Abschlussspiel.</w:t>
      </w:r>
    </w:p>
    <w:p>
      <w:pPr>
        <w:pStyle w:val="ListBullet"/>
        <w:spacing w:after="0"/>
      </w:pPr>
      <w:r>
        <w:t>Die Übungen sind nach primär Slot und sekundär Saisonphase sortiert. Wiederholungen innerhalb einer Phase sind gewollt; Evergreens tauchen in mehreren Phasen auf.</w:t>
      </w:r>
    </w:p>
    <w:p>
      <w:pPr>
        <w:pStyle w:val="ListBullet"/>
        <w:spacing w:after="0"/>
      </w:pPr>
      <w:r>
        <w:t>Die Halleneinheiten sind auf 15 x 10 m begrenzt. Deshalb dort keine langen Sprintwege, keine großen 4v4-Formate mit harten Abschlüssen, sondern Passtore, Bänke/Wandspiel, enge 1v1/2v2 und Technik.</w:t>
      </w:r>
    </w:p>
    <w:p>
      <w:pPr>
        <w:pStyle w:val="ListBullet"/>
        <w:spacing w:after="0"/>
      </w:pPr>
      <w:r>
        <w:t>Die Bildsprache ist S/W-tauglich: Pass = gerade durchgezogene Linie, Laufweg ohne Ball = gestrichelt, Dribbling = geschlängelt. Die Katalogbilder wurden nicht 1:1 kopiert, sondern in einheitliche Druckskizzen überführt.</w:t>
      </w:r>
    </w:p>
    <w:p>
      <w:pPr>
        <w:pStyle w:val="Heading1"/>
      </w:pPr>
      <w:r>
        <w:t>2. Schwerpunkt-Kategorien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247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Kategorie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Bedeutung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K1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Technik: Dribbling &amp; schwacher Fuß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K2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Passen, erster Kontakt &amp; Kommunikation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K3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Spielaufbau: TW - 2 IV - 6 - Zielspieler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K4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Umschalten / schnell nach vorne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K5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Defensivzweikampf &amp; Körperlichkeit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K6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Koordination, Schnelligkeit &amp; fußballspezifische Kondition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K7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Torabschluss, Standards &amp; Spielnähe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K8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Halle / enge Räume (15 x 10 m)</w:t>
            </w:r>
          </w:p>
        </w:tc>
      </w:tr>
    </w:tbl>
    <w:p>
      <w:pPr>
        <w:pStyle w:val="Heading1"/>
      </w:pPr>
      <w:r>
        <w:t>3. Saisonphasen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79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Code</w:t>
            </w:r>
          </w:p>
        </w:tc>
        <w:tc>
          <w:tcPr>
            <w:tcW w:type="dxa" w:w="2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Phase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Zeitraum</w:t>
            </w:r>
          </w:p>
        </w:tc>
        <w:tc>
          <w:tcPr>
            <w:tcW w:type="dxa" w:w="7937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Hauptziel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Vorbereitung Hinrunde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10.08. bis Saisonstart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Belastungsaufbau mit Ball, Dribbling, Spielaufbau-Grundlagen, defensives 1v1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 Herbst / Hinrunde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September bis November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Dreiecke, TW+2IV+6, Technik unter Druck, Umschalten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3. Halle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Dezember bis Februar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15x10 m: Ballgefühl, erster Kontakt, Passtore, Bänke/Wandspiel, kleine Spielformen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P4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4. Vorbereitung Rückrunde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März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Zurück aufs Feld, Spielaufbau gegen Druck, Restverteidigung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P5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5. Frühjahr / Rückrunde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April bis Mai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Umschalten, 2v2-Verteidigen, Aufbau stabilisieren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P6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6. Saisonende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Juni</w:t>
            </w:r>
          </w:p>
        </w:tc>
        <w:tc>
          <w:tcPr>
            <w:tcW w:type="dxa" w:w="79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Anwendung, Turnierformen, Standards, Freude/Spielintelligenz</w:t>
            </w:r>
          </w:p>
        </w:tc>
      </w:tr>
    </w:tbl>
    <w:p>
      <w:pPr>
        <w:pStyle w:val="Heading1"/>
      </w:pPr>
      <w:r>
        <w:t>4. Nummerierungssystem</w:t>
      </w:r>
    </w:p>
    <w:p>
      <w:r>
        <w:t>Beispiel: S2-P2-K3-01 bedeutet: Slot 2, Phase 2 Herbst/Hinrunde, Schwerpunkt K3 Spielaufbau, laufende Nummer 01. Im Wochenplan stehen pro Training genau vier Codes, also die vier Slots.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Teil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Bedeutung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Beispiel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S1-S4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Wann im Training?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S1 = Aktivierung; S4 = Abschlussspiel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P1-P6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Welche Saisonphase?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P3 = Halle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K1-K8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Welcher Schwerpunkt?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K3 = Spielaufbau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01, 02, ...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laufende Übungsnummer innerhalb der Kombination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S2-P2-K3-01</w:t>
            </w:r>
          </w:p>
        </w:tc>
      </w:tr>
    </w:tbl>
    <w:p>
      <w:pPr>
        <w:pStyle w:val="Heading1"/>
      </w:pPr>
      <w:r>
        <w:t>5. Wochenplan mit 4 Slots pro Training</w:t>
      </w:r>
    </w:p>
    <w:p>
      <w:r>
        <w:t>Jede Zeile steht für eine Trainingswoche. Montag ist der intensivere Entwicklungstag; Donnerstag ist spielnäher und weniger konditionell. Bei Spielausfall kann Donnerstag etwas intensiver gestaltet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45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2"/>
              </w:rPr>
              <w:t>W</w:t>
            </w:r>
          </w:p>
        </w:tc>
        <w:tc>
          <w:tcPr>
            <w:tcW w:type="dxa" w:w="79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2"/>
              </w:rPr>
              <w:t>Phase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2"/>
              </w:rPr>
              <w:t>Wochenthema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2"/>
              </w:rPr>
              <w:t>Montag S1/S2/S3/S4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2"/>
              </w:rPr>
              <w:t>Donnerstag S1/S2/S3/S4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2"/>
              </w:rPr>
              <w:t>Technik-Hausaufgabe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Kondition mit Ball + Dribbling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S1-P1-K1-01</w:t>
              <w:br/>
              <w:t>S2-P1-K4-01</w:t>
              <w:br/>
              <w:t>S3-P1-K1-01</w:t>
              <w:br/>
              <w:t>S4-P1-K4-01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S2-P2-K3-01</w:t>
              <w:br/>
              <w:t>S3-P1-K2-01</w:t>
              <w:br/>
              <w:t>S4-P2-K3-01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3x pro Woche 8 Min: schwacher Fuß Dribbling + 20 Sohlenzüge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Trainingslager/Wiederholung Aufbau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S1-P1-K1-01</w:t>
              <w:br/>
              <w:t>S2-P1-K5-01</w:t>
              <w:br/>
              <w:t>S3-P1-K2-01</w:t>
              <w:br/>
              <w:t>S4-P1-K4-01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S2-P2-K3-01</w:t>
              <w:br/>
              <w:t>S3-P2-K2-01</w:t>
              <w:br/>
              <w:t>S4-P2-K3-01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2x 10 Min: Pass gegen Wand, erster Kontakt links/rechts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Spieltagsnah: Aufbau + Zweikampf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S1-P1-K1-01</w:t>
              <w:br/>
              <w:t>S2-P2-K2-01</w:t>
              <w:br/>
              <w:t>S3-P2-K5-01</w:t>
              <w:br/>
              <w:t>S4-P1-K4-01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S2-P2-K3-01</w:t>
              <w:br/>
              <w:t>S3-P4-K3-01</w:t>
              <w:br/>
              <w:t>S4-P2-K3-01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Ball-Mastery: 5 Aufgaben je 45 Sek., beide Füße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Dreiecke und 6er finden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S2-P2-K3-01</w:t>
              <w:br/>
              <w:t>S3-P1-K2-01</w:t>
              <w:br/>
              <w:t>S4-P2-K3-01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S1-P2-K6-01</w:t>
              <w:br/>
              <w:t>S2-P2-K4-01</w:t>
              <w:br/>
              <w:t>S3-P5-K4-01</w:t>
              <w:br/>
              <w:t>S4-P5-K4-01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3x 10 Wandpässe: rechts/links, nach jedem Pass seitlich anbieten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5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Dribbling unter Druck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S1-P1-K1-02</w:t>
              <w:br/>
              <w:t>S2-P1-K5-01</w:t>
              <w:br/>
              <w:t>S3-P1-K1-01</w:t>
              <w:br/>
              <w:t>S4-P2-K5-01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S1-P2-K6-01</w:t>
              <w:br/>
              <w:t>S2-P1-K4-01</w:t>
              <w:br/>
              <w:t>S3-P2-K5-01</w:t>
              <w:br/>
              <w:t>S4-P1-K4-01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Jeden Tag 5 Min: 3 Finten + Tempowechsel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Passtore/Freilaufen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S2-P2-K2-01</w:t>
              <w:br/>
              <w:t>S3-P2-K2-01</w:t>
              <w:br/>
              <w:t>S4-P2-K3-01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S1-P1-K1-02</w:t>
              <w:br/>
              <w:t>S2-P2-K4-01</w:t>
              <w:br/>
              <w:t>S3-P1-K2-01</w:t>
              <w:br/>
              <w:t>S4-P5-K4-01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Mit Partner/Eltern: 50 Pässe durch kleines Ziel, beide Füße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7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Aufbau gegen höheres Anlaufen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S2-P2-K3-01</w:t>
              <w:br/>
              <w:t>S3-P2-K3-01</w:t>
              <w:br/>
              <w:t>S4-P2-K3-01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S1-P1-K1-01</w:t>
              <w:br/>
              <w:t>S2-P2-K3-01</w:t>
              <w:br/>
              <w:t>S3-P4-K3-01</w:t>
              <w:br/>
              <w:t>S4-P4-K3-01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Vor dem Training: 20x erster Kontakt nach außen pro Fuß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8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Defensiv 1v1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S1-P2-K6-01</w:t>
              <w:br/>
              <w:t>S2-P1-K5-01</w:t>
              <w:br/>
              <w:t>S3-P2-K5-01</w:t>
              <w:br/>
              <w:t>S4-P2-K5-01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S1-P1-K1-02</w:t>
              <w:br/>
              <w:t>S2-P1-K4-01</w:t>
              <w:br/>
              <w:t>S3-P5-K4-01</w:t>
              <w:br/>
              <w:t>S4-P1-K4-01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1v1-Schatten: 5 Min seitlich stellen, kleine Schritte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Umschalten nach Ballgewinn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S1-P5-K6-01</w:t>
              <w:br/>
              <w:t>S2-P2-K4-01</w:t>
              <w:br/>
              <w:t>S3-P5-K4-01</w:t>
              <w:br/>
              <w:t>S4-P5-K4-01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S2-P2-K2-01</w:t>
              <w:br/>
              <w:t>S3-P2-K2-01</w:t>
              <w:br/>
              <w:t>S4-P2-K3-01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3x pro Woche: Pass gegen Wand + erster Blick Schulterblick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10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Dreiecke und 6er finden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S2-P2-K3-01</w:t>
              <w:br/>
              <w:t>S3-P1-K2-01</w:t>
              <w:br/>
              <w:t>S4-P2-K3-01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S1-P2-K6-01</w:t>
              <w:br/>
              <w:t>S2-P2-K4-01</w:t>
              <w:br/>
              <w:t>S3-P5-K4-01</w:t>
              <w:br/>
              <w:t>S4-P5-K4-01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3x 10 Wandpässe: rechts/links, nach jedem Pass seitlich anbieten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11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Dribbling unter Druck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S1-P1-K1-02</w:t>
              <w:br/>
              <w:t>S2-P1-K5-01</w:t>
              <w:br/>
              <w:t>S3-P1-K1-01</w:t>
              <w:br/>
              <w:t>S4-P2-K5-01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S1-P2-K6-01</w:t>
              <w:br/>
              <w:t>S2-P1-K4-01</w:t>
              <w:br/>
              <w:t>S3-P2-K5-01</w:t>
              <w:br/>
              <w:t>S4-P1-K4-01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Jeden Tag 5 Min: 3 Finten + Tempowechsel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12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Passtore/Freilaufen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S2-P2-K2-01</w:t>
              <w:br/>
              <w:t>S3-P2-K2-01</w:t>
              <w:br/>
              <w:t>S4-P2-K3-01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S1-P1-K1-02</w:t>
              <w:br/>
              <w:t>S2-P2-K4-01</w:t>
              <w:br/>
              <w:t>S3-P1-K2-01</w:t>
              <w:br/>
              <w:t>S4-P5-K4-01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Mit Partner/Eltern: 50 Pässe durch kleines Ziel, beide Füße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13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Aufbau gegen höheres Anlaufen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S2-P2-K3-01</w:t>
              <w:br/>
              <w:t>S3-P2-K3-01</w:t>
              <w:br/>
              <w:t>S4-P2-K3-01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S1-P1-K1-01</w:t>
              <w:br/>
              <w:t>S2-P2-K3-01</w:t>
              <w:br/>
              <w:t>S3-P4-K3-01</w:t>
              <w:br/>
              <w:t>S4-P4-K3-01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Vor dem Training: 20x erster Kontakt nach außen pro Fuß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Defensiv 1v1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S1-P2-K6-01</w:t>
              <w:br/>
              <w:t>S2-P1-K5-01</w:t>
              <w:br/>
              <w:t>S3-P2-K5-01</w:t>
              <w:br/>
              <w:t>S4-P2-K5-01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S1-P1-K1-02</w:t>
              <w:br/>
              <w:t>S2-P1-K4-01</w:t>
              <w:br/>
              <w:t>S3-P5-K4-01</w:t>
              <w:br/>
              <w:t>S4-P1-K4-01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1v1-Schatten: 5 Min seitlich stellen, kleine Schritte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15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Umschalten nach Ballgewinn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S1-P5-K6-01</w:t>
              <w:br/>
              <w:t>S2-P2-K4-01</w:t>
              <w:br/>
              <w:t>S3-P5-K4-01</w:t>
              <w:br/>
              <w:t>S4-P5-K4-01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S2-P2-K2-01</w:t>
              <w:br/>
              <w:t>S3-P2-K2-01</w:t>
              <w:br/>
              <w:t>S4-P2-K3-01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3x pro Woche: Pass gegen Wand + erster Blick Schulterblick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16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Halle: Ballgefühl und Passtore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S1-P3-K8-02</w:t>
              <w:br/>
              <w:t>S2-P2-K2-01</w:t>
              <w:br/>
              <w:t>S3-P2-K2-01</w:t>
              <w:br/>
              <w:t>S4-P3-K8-01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S1-P3-K8-01</w:t>
              <w:br/>
              <w:t>S2-P2-K4-01</w:t>
              <w:br/>
              <w:t>S3-P1-K2-01</w:t>
              <w:br/>
              <w:t>S4-P3-K8-01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Zuhause 6 Min: Sohlenarbeit auf 2x2 m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17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Halle: Wandspiel/Doppelpass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S1-P3-K8-01</w:t>
              <w:br/>
              <w:t>S2-P2-K4-01</w:t>
              <w:br/>
              <w:t>S3-P1-K2-01</w:t>
              <w:br/>
              <w:t>S4-P3-K8-01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S1-P3-K8-02</w:t>
              <w:br/>
              <w:t>S2-P2-K2-01</w:t>
              <w:br/>
              <w:t>S3-P2-K2-01</w:t>
              <w:br/>
              <w:t>S4-P3-K8-01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30 Wandpässe links + 30 rechts, Ball flach halten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18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Halle: 1v1 im engen Raum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S1-P2-K6-01</w:t>
              <w:br/>
              <w:t>S2-P1-K5-01</w:t>
              <w:br/>
              <w:t>S3-P2-K5-01</w:t>
              <w:br/>
              <w:t>S4-P3-K8-01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S1-P3-K8-02</w:t>
              <w:br/>
              <w:t>S2-P2-K2-01</w:t>
              <w:br/>
              <w:t>S3-P2-K2-01</w:t>
              <w:br/>
              <w:t>S4-P3-K8-01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5 Min Ball abschirmen gegen Eltern/Geschwister oder Wand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19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Halle: Ballgefühl und Passtore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S1-P3-K8-02</w:t>
              <w:br/>
              <w:t>S2-P2-K2-01</w:t>
              <w:br/>
              <w:t>S3-P2-K2-01</w:t>
              <w:br/>
              <w:t>S4-P3-K8-01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S1-P3-K8-01</w:t>
              <w:br/>
              <w:t>S2-P2-K4-01</w:t>
              <w:br/>
              <w:t>S3-P1-K2-01</w:t>
              <w:br/>
              <w:t>S4-P3-K8-01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Zuhause 6 Min: Sohlenarbeit auf 2x2 m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20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Halle: Wandspiel/Doppelpass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S1-P3-K8-01</w:t>
              <w:br/>
              <w:t>S2-P2-K4-01</w:t>
              <w:br/>
              <w:t>S3-P1-K2-01</w:t>
              <w:br/>
              <w:t>S4-P3-K8-01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S1-P3-K8-02</w:t>
              <w:br/>
              <w:t>S2-P2-K2-01</w:t>
              <w:br/>
              <w:t>S3-P2-K2-01</w:t>
              <w:br/>
              <w:t>S4-P3-K8-01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30 Wandpässe links + 30 rechts, Ball flach halten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21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Halle: 1v1 im engen Raum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S1-P2-K6-01</w:t>
              <w:br/>
              <w:t>S2-P1-K5-01</w:t>
              <w:br/>
              <w:t>S3-P2-K5-01</w:t>
              <w:br/>
              <w:t>S4-P3-K8-01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S1-P3-K8-02</w:t>
              <w:br/>
              <w:t>S2-P2-K2-01</w:t>
              <w:br/>
              <w:t>S3-P2-K2-01</w:t>
              <w:br/>
              <w:t>S4-P3-K8-01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5 Min Ball abschirmen gegen Eltern/Geschwister oder Wand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22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Halle: Ballgefühl und Passtore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S1-P3-K8-02</w:t>
              <w:br/>
              <w:t>S2-P2-K2-01</w:t>
              <w:br/>
              <w:t>S3-P2-K2-01</w:t>
              <w:br/>
              <w:t>S4-P3-K8-01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S1-P3-K8-01</w:t>
              <w:br/>
              <w:t>S2-P2-K4-01</w:t>
              <w:br/>
              <w:t>S3-P1-K2-01</w:t>
              <w:br/>
              <w:t>S4-P3-K8-01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Zuhause 6 Min: Sohlenarbeit auf 2x2 m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23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Halle: Wandspiel/Doppelpass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S1-P3-K8-01</w:t>
              <w:br/>
              <w:t>S2-P2-K4-01</w:t>
              <w:br/>
              <w:t>S3-P1-K2-01</w:t>
              <w:br/>
              <w:t>S4-P3-K8-01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S1-P3-K8-02</w:t>
              <w:br/>
              <w:t>S2-P2-K2-01</w:t>
              <w:br/>
              <w:t>S3-P2-K2-01</w:t>
              <w:br/>
              <w:t>S4-P3-K8-01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30 Wandpässe links + 30 rechts, Ball flach halten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Halle: 1v1 im engen Raum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S1-P2-K6-01</w:t>
              <w:br/>
              <w:t>S2-P1-K5-01</w:t>
              <w:br/>
              <w:t>S3-P2-K5-01</w:t>
              <w:br/>
              <w:t>S4-P3-K8-01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S1-P3-K8-02</w:t>
              <w:br/>
              <w:t>S2-P2-K2-01</w:t>
              <w:br/>
              <w:t>S3-P2-K2-01</w:t>
              <w:br/>
              <w:t>S4-P3-K8-01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5 Min Ball abschirmen gegen Eltern/Geschwister oder Wand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25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Halle: Ballgefühl und Passtore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S1-P3-K8-02</w:t>
              <w:br/>
              <w:t>S2-P2-K2-01</w:t>
              <w:br/>
              <w:t>S3-P2-K2-01</w:t>
              <w:br/>
              <w:t>S4-P3-K8-01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S1-P3-K8-01</w:t>
              <w:br/>
              <w:t>S2-P2-K4-01</w:t>
              <w:br/>
              <w:t>S3-P1-K2-01</w:t>
              <w:br/>
              <w:t>S4-P3-K8-01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Zuhause 6 Min: Sohlenarbeit auf 2x2 m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26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Halle: Wandspiel/Doppelpass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S1-P3-K8-01</w:t>
              <w:br/>
              <w:t>S2-P2-K4-01</w:t>
              <w:br/>
              <w:t>S3-P1-K2-01</w:t>
              <w:br/>
              <w:t>S4-P3-K8-01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S1-P3-K8-02</w:t>
              <w:br/>
              <w:t>S2-P2-K2-01</w:t>
              <w:br/>
              <w:t>S3-P2-K2-01</w:t>
              <w:br/>
              <w:t>S4-P3-K8-01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30 Wandpässe links + 30 rechts, Ball flach halten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27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Halle: 1v1 im engen Raum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S1-P2-K6-01</w:t>
              <w:br/>
              <w:t>S2-P1-K5-01</w:t>
              <w:br/>
              <w:t>S3-P2-K5-01</w:t>
              <w:br/>
              <w:t>S4-P3-K8-01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S1-P3-K8-02</w:t>
              <w:br/>
              <w:t>S2-P2-K2-01</w:t>
              <w:br/>
              <w:t>S3-P2-K2-01</w:t>
              <w:br/>
              <w:t>S4-P3-K8-01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5 Min Ball abschirmen gegen Eltern/Geschwister oder Wand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28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Zurück aufs Feld: Aufbau unter Druck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S1-P4-K6-01</w:t>
              <w:br/>
              <w:t>S2-P4-K3-01</w:t>
              <w:br/>
              <w:t>S3-P4-K3-01</w:t>
              <w:br/>
              <w:t>S4-P4-K3-01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S2-P2-K3-01</w:t>
              <w:br/>
              <w:t>S3-P2-K3-01</w:t>
              <w:br/>
              <w:t>S4-P2-K3-01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3x 8 Min: Pass/Wand + Rückpasslösung üben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29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Restverteidigung und Gegenpressing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S1-P5-K6-01</w:t>
              <w:br/>
              <w:t>S2-P1-K4-01</w:t>
              <w:br/>
              <w:t>S3-P4-K3-01</w:t>
              <w:br/>
              <w:t>S4-P1-K4-01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S2-P4-K3-01</w:t>
              <w:br/>
              <w:t>S3-P4-K3-01</w:t>
              <w:br/>
              <w:t>S4-P4-K3-01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5 Min: schnelle Richtungswechsel mit Ball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30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Zurück aufs Feld: Aufbau unter Druck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S1-P4-K6-01</w:t>
              <w:br/>
              <w:t>S2-P4-K3-01</w:t>
              <w:br/>
              <w:t>S3-P4-K3-01</w:t>
              <w:br/>
              <w:t>S4-P4-K3-01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S2-P2-K3-01</w:t>
              <w:br/>
              <w:t>S3-P2-K3-01</w:t>
              <w:br/>
              <w:t>S4-P2-K3-01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3x 8 Min: Pass/Wand + Rückpasslösung üben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31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Restverteidigung und Gegenpressing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S1-P5-K6-01</w:t>
              <w:br/>
              <w:t>S2-P1-K4-01</w:t>
              <w:br/>
              <w:t>S3-P4-K3-01</w:t>
              <w:br/>
              <w:t>S4-P1-K4-01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S2-P4-K3-01</w:t>
              <w:br/>
              <w:t>S3-P4-K3-01</w:t>
              <w:br/>
              <w:t>S4-P4-K3-01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5 Min: schnelle Richtungswechsel mit Ball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32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Frühjahr: Umschalten über Außen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S1-P5-K6-01</w:t>
              <w:br/>
              <w:t>S2-P5-K4-01</w:t>
              <w:br/>
              <w:t>S3-P5-K4-01</w:t>
              <w:br/>
              <w:t>S4-P5-K4-01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S2-P2-K4-01</w:t>
              <w:br/>
              <w:t>S3-P5-K4-01</w:t>
              <w:br/>
              <w:t>S4-P5-K4-01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3x pro Woche: erster Kontakt nach außen + Pass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33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Frühjahr: 2v2 verteidigen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S1-P2-K6-01</w:t>
              <w:br/>
              <w:t>S2-P1-K5-01</w:t>
              <w:br/>
              <w:t>S3-P5-K5-01</w:t>
              <w:br/>
              <w:t>S4-P2-K5-01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S1-P1-K1-02</w:t>
              <w:br/>
              <w:t>S2-P1-K4-01</w:t>
              <w:br/>
              <w:t>S3-P2-K5-01</w:t>
              <w:br/>
              <w:t>S4-P1-K4-01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5 Min seitliche Verteidigungsbewegung, Knie tief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Frühjahr: Spielaufbau stabilisieren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S2-P4-K3-01</w:t>
              <w:br/>
              <w:t>S3-P2-K3-01</w:t>
              <w:br/>
              <w:t>S4-P4-K3-01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S1-P1-K1-01</w:t>
              <w:br/>
              <w:t>S2-P2-K3-01</w:t>
              <w:br/>
              <w:t>S3-P4-K3-01</w:t>
              <w:br/>
              <w:t>S4-P2-K3-01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30 Wandpässe + Schulterblick vor Annahme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35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Frühjahr: Umschalten über Außen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S1-P5-K6-01</w:t>
              <w:br/>
              <w:t>S2-P5-K4-01</w:t>
              <w:br/>
              <w:t>S3-P5-K4-01</w:t>
              <w:br/>
              <w:t>S4-P5-K4-01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S2-P2-K4-01</w:t>
              <w:br/>
              <w:t>S3-P5-K4-01</w:t>
              <w:br/>
              <w:t>S4-P5-K4-01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3x pro Woche: erster Kontakt nach außen + Pass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36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Frühjahr: 2v2 verteidigen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S1-P2-K6-01</w:t>
              <w:br/>
              <w:t>S2-P1-K5-01</w:t>
              <w:br/>
              <w:t>S3-P5-K5-01</w:t>
              <w:br/>
              <w:t>S4-P2-K5-01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S1-P1-K1-02</w:t>
              <w:br/>
              <w:t>S2-P1-K4-01</w:t>
              <w:br/>
              <w:t>S3-P2-K5-01</w:t>
              <w:br/>
              <w:t>S4-P1-K4-01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5 Min seitliche Verteidigungsbewegung, Knie tief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37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Frühjahr: Spielaufbau stabilisieren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S2-P4-K3-01</w:t>
              <w:br/>
              <w:t>S3-P2-K3-01</w:t>
              <w:br/>
              <w:t>S4-P4-K3-01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S1-P1-K1-01</w:t>
              <w:br/>
              <w:t>S2-P2-K3-01</w:t>
              <w:br/>
              <w:t>S3-P4-K3-01</w:t>
              <w:br/>
              <w:t>S4-P2-K3-01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30 Wandpässe + Schulterblick vor Annahme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38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Frühjahr: Umschalten über Außen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S1-P5-K6-01</w:t>
              <w:br/>
              <w:t>S2-P5-K4-01</w:t>
              <w:br/>
              <w:t>S3-P5-K4-01</w:t>
              <w:br/>
              <w:t>S4-P5-K4-01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S2-P2-K4-01</w:t>
              <w:br/>
              <w:t>S3-P5-K4-01</w:t>
              <w:br/>
              <w:t>S4-P5-K4-01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3x pro Woche: erster Kontakt nach außen + Pass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39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Frühjahr: 2v2 verteidigen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S1-P2-K6-01</w:t>
              <w:br/>
              <w:t>S2-P1-K5-01</w:t>
              <w:br/>
              <w:t>S3-P5-K5-01</w:t>
              <w:br/>
              <w:t>S4-P2-K5-01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S1-P1-K1-02</w:t>
              <w:br/>
              <w:t>S2-P1-K4-01</w:t>
              <w:br/>
              <w:t>S3-P2-K5-01</w:t>
              <w:br/>
              <w:t>S4-P1-K4-01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5 Min seitliche Verteidigungsbewegung, Knie tief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40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Frühjahr: Spielaufbau stabilisieren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S1-P2-K2-01</w:t>
              <w:br/>
              <w:t>S2-P4-K3-01</w:t>
              <w:br/>
              <w:t>S3-P2-K3-01</w:t>
              <w:br/>
              <w:t>S4-P4-K3-01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S1-P1-K1-01</w:t>
              <w:br/>
              <w:t>S2-P2-K3-01</w:t>
              <w:br/>
              <w:t>S3-P4-K3-01</w:t>
              <w:br/>
              <w:t>S4-P2-K3-01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30 Wandpässe + Schulterblick vor Annahme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41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Saisonende: Turnierformen und Standards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S1-P6-K7-01</w:t>
              <w:br/>
              <w:t>S2-P6-K4-01</w:t>
              <w:br/>
              <w:t>S3-P6-K7-01</w:t>
              <w:br/>
              <w:t>S4-P6-K7-01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S1-P1-K1-01</w:t>
              <w:br/>
              <w:t>S2-P2-K2-01</w:t>
              <w:br/>
              <w:t>S3-P2-K2-01</w:t>
              <w:br/>
              <w:t>S4-P6-K7-02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Lieblingsfinte 30x je Seite + kurzer Abschluss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42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Saisonende: freies Anwenden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S1-P2-K6-01</w:t>
              <w:br/>
              <w:t>S2-P1-K4-01</w:t>
              <w:br/>
              <w:t>S3-P5-K4-01</w:t>
              <w:br/>
              <w:t>S4-P6-K7-02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S1-P1-K1-02</w:t>
              <w:br/>
              <w:t>S2-P6-K4-01</w:t>
              <w:br/>
              <w:t>S3-P6-K7-01</w:t>
              <w:br/>
              <w:t>S4-P6-K7-01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Technik-Bingo: 5 Aufgaben an 3 Tagen abhaken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43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Saisonende: Turnierformen und Standards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S1-P6-K7-01</w:t>
              <w:br/>
              <w:t>S2-P6-K4-01</w:t>
              <w:br/>
              <w:t>S3-P6-K7-01</w:t>
              <w:br/>
              <w:t>S4-P6-K7-01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S1-P1-K1-01</w:t>
              <w:br/>
              <w:t>S2-P2-K2-01</w:t>
              <w:br/>
              <w:t>S3-P2-K2-01</w:t>
              <w:br/>
              <w:t>S4-P6-K7-02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Lieblingsfinte 30x je Seite + kurzer Abschluss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44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Saisonende: freies Anwenden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S1-P2-K6-01</w:t>
              <w:br/>
              <w:t>S2-P1-K4-01</w:t>
              <w:br/>
              <w:t>S3-P5-K4-01</w:t>
              <w:br/>
              <w:t>S4-P6-K7-02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S1-P1-K1-02</w:t>
              <w:br/>
              <w:t>S2-P6-K4-01</w:t>
              <w:br/>
              <w:t>S3-P6-K7-01</w:t>
              <w:br/>
              <w:t>S4-P6-K7-01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Technik-Bingo: 5 Aufgaben an 3 Tagen abhaken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45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Saisonende: Turnierformen und Standards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S1-P6-K7-01</w:t>
              <w:br/>
              <w:t>S2-P6-K4-01</w:t>
              <w:br/>
              <w:t>S3-P6-K7-01</w:t>
              <w:br/>
              <w:t>S4-P6-K7-01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S1-P1-K1-01</w:t>
              <w:br/>
              <w:t>S2-P2-K2-01</w:t>
              <w:br/>
              <w:t>S3-P2-K2-01</w:t>
              <w:br/>
              <w:t>S4-P6-K7-02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Lieblingsfinte 30x je Seite + kurzer Abschluss</w:t>
            </w:r>
          </w:p>
        </w:tc>
      </w:tr>
    </w:tbl>
    <w:p>
      <w:pPr>
        <w:pStyle w:val="Heading1"/>
      </w:pPr>
      <w:r>
        <w:t>6. Slot-1-Eröffnungen: mindestens 4 Varianten</w:t>
      </w:r>
    </w:p>
    <w:p>
      <w:r>
        <w:t>Diese Eröffnungen sind bewusst nicht zu aufwendig. Ziel: schnelle Organisation, viele Ballkontakte, keine langen Wartezeiten, dosierte Intensität.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Code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Name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Phase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Schwerpunkt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Hallenfähig?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S1-P1-K1-01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Dribbel-Fenster / Ball-Mastery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teilweise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S1-P1-K1-02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Hütchenmeer mit Technikaufgaben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teilweise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S1-P2-K2-01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Passspielfeld: passen, nachlaufen, übernehmen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K2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teilweise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S1-P2-K6-01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Hasenjagd mit Ball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K6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teilweise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S1-P3-K8-01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Halle: Doppelpass mit Bänken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K8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S1-P3-K8-02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Halle: freie Passtore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K8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S1-P4-K6-01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Tic-Tac-Toe Sprint mit Ball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K6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S1-P5-K6-01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Ballsprint: Reaktion und Abschluss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K6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teilweise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S1-P6-K7-01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Torschuss-Rundlauf leicht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K7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teilweise</w:t>
            </w:r>
          </w:p>
        </w:tc>
      </w:tr>
    </w:tbl>
    <w:p>
      <w:pPr>
        <w:pStyle w:val="Heading1"/>
      </w:pPr>
      <w:r>
        <w:t>7.1 Übungsbibliothek – Slot 1 Aktivierung</w:t>
      </w:r>
    </w:p>
    <w:p>
      <w:pPr>
        <w:pStyle w:val="Heading2"/>
      </w:pPr>
      <w:r>
        <w:t>P1 – 1. Vorbereitung Hinrunde</w:t>
      </w:r>
    </w:p>
    <w:p>
      <w:pPr>
        <w:pStyle w:val="Heading3"/>
      </w:pPr>
      <w:r>
        <w:t>S1-P1-K1-01 – Dribbel-Fenster / Ball-Mastery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 – Slot 1 Aktivierung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P1 – 1. Vorbereitung Hinrunde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K1 – Technik: Dribbling &amp; schwacher Fuß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 min | 20x15 bis 25x20 m | 8-12, jeder Ball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Eigen/adaptiert aus E01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70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P1-K1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705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Hütchentore/Fenster im Feld verteilen; jeder Spieler mit Ball.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Freies Dribbling, dann Aufgaben: nur schwacher Fuß, Innen-/Außenseite, Sohlenzieher, Finte vor Fenster, Tempowechsel nach Fenster.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Alle bleiben permanent in Bewegung; alle 60-90 Sekunden Aufgabe wechseln.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Viele kleine Kontakte; Kopf kurz hoch; Finte mit Tempo danach; schwacher Fuß konsequent.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Wettbewerb: 60 Sekunden möglichst viele Fenster; leichter: größere Fenster.</w:t>
            </w:r>
          </w:p>
        </w:tc>
      </w:tr>
    </w:tbl>
    <w:p>
      <w:pPr>
        <w:pStyle w:val="Heading3"/>
      </w:pPr>
      <w:r>
        <w:t>S1-P1-K1-02 – Hütchenmeer mit Technikaufgaben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 – Slot 1 Aktivierung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P1 – 1. Vorbereitung Hinrunde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K1 – Technik: Dribbling &amp; schwacher Fuß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 min | 20x15 m | 8-12, jeder Ball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Katalog: Erwärmung / Hütchenmeer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705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P1-K1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705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Viele Hütchentore unregelmäßig aufstellen.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Spieler dribbeln durch freie Tore und lösen nach jedem Tor eine Technikaufgabe: Wende, Sohlenzug, schwacher Fuß, Körperfinte.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5 Minuten Partnerduelle: Wer zuerst 8 verschiedene Tore schafft.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Nicht im Stand fummeln; erster Kontakt nach Richtungswechsel; offene Räume erkennen.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 der Halle 15x10 nur 4-5 Tore, maximal 6 Spieler gleichzeitig.</w:t>
            </w:r>
          </w:p>
        </w:tc>
      </w:tr>
    </w:tbl>
    <w:p>
      <w:pPr>
        <w:pStyle w:val="Heading2"/>
      </w:pPr>
      <w:r>
        <w:t>P2 – 2. Herbst / Hinrunde</w:t>
      </w:r>
    </w:p>
    <w:p>
      <w:pPr>
        <w:pStyle w:val="Heading3"/>
      </w:pPr>
      <w:r>
        <w:t>S1-P2-K2-01 – Passspielfeld: passen, nachlaufen, übernehmen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 – Slot 1 Aktivierung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P2 – 2. Herbst / Hinrunde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K2 – Passen, erster Kontakt &amp; Kommunikation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 min | 15x15 bis 20x20 m | 6-10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Katalog: Erwärmung / Passspielfeld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705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P2-K2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705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Außenpositionen an Hütchen, 2 Spieler mit Ball im Feld.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Ballführer passt zu freiem Außenspieler, läuft seinem Pass nach und besetzt dessen Position. Außenspieler nimmt ins Feld mit und sucht neuen Pass.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jedem Pass klarer Platzwechsel; kein Spieler bleibt nach Pass stehen.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Passschärfe; Mitnahme in freien Raum; Kommunikation; Blick vor dem ersten Kontakt.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Schwerer: Pass nur durch Hütchentor; leichter: zwei Kontakte frei.</w:t>
            </w:r>
          </w:p>
        </w:tc>
      </w:tr>
    </w:tbl>
    <w:p>
      <w:pPr>
        <w:pStyle w:val="Heading3"/>
      </w:pPr>
      <w:r>
        <w:t>S1-P2-K6-01 – Hasenjagd mit Ball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 – Slot 1 Aktivierung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P2 – 2. Herbst / Hinrunde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K6 – Koordination, Schnelligkeit &amp; fußballspezifische Kondition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15-20 min | 18x14 bis 22x18 m | 8-12, jeder Ball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Katalog: Erwärmung / Hasenjagd mit Ball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13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P2-K6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136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Alle Spieler mit Ball im Feld; 1-2 Fänger ebenfalls mit Ball.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Fänger dribbeln und versuchen andere mit der Hand abzuschlagen. Wer gefangen wird, wird zusätzlicher Fänger oder löst kurze Technikaufgabe.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Runden à 90 Sekunden, danach Fänger wechseln.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Ball schützen; Körpereinsatz sauber; Kopf hoch; Richtungswechsel vor Kontakt.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Halle 15x10: maximal 8 Spieler, 1 Fänger, keine Vollsprints.</w:t>
            </w:r>
          </w:p>
        </w:tc>
      </w:tr>
    </w:tbl>
    <w:p>
      <w:pPr>
        <w:pStyle w:val="Heading2"/>
      </w:pPr>
      <w:r>
        <w:t>P3 – 3. Halle</w:t>
      </w:r>
    </w:p>
    <w:p>
      <w:pPr>
        <w:pStyle w:val="Heading3"/>
      </w:pPr>
      <w:r>
        <w:t>S1-P3-K8-01 – Halle: Doppelpass mit Bänken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 – Slot 1 Aktivierung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P3 – 3. Halle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K8 – Halle / enge Räume (15 x 10 m)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 min | 15x10 m | 6-10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Katalog: Halle / Doppelpass mit Bänken | Video: https://www.youtube.com/watch?v=ml_fKd-1WeQ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81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P3-K8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815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Zwei Bänke/Wände längs oder diagonal aufstellen; kleines Tor oder Hütchentor am Ende.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Spieler passt gegen Bank, nimmt den Rückprall mit, spielt zweite Bank, Abschluss ins Hütchentor.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Rundlauf: Schütze holt Ball, stellt sich hinten an; zwei Bahnen nur wenn genug Abstand.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Präzision vor Tempo; mit beiden Füßen; erster Kontakt aus der Wand weg.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Variation: nur schwacher Fuß; Doppelpass mit Mitspieler statt Bank.</w:t>
            </w:r>
          </w:p>
        </w:tc>
      </w:tr>
    </w:tbl>
    <w:p>
      <w:pPr>
        <w:pStyle w:val="Heading3"/>
      </w:pPr>
      <w:r>
        <w:t>S1-P3-K8-02 – Halle: freie Passtore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 – Slot 1 Aktivierung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P3 – 3. Halle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K8 – Halle / enge Räume (15 x 10 m)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 min | 15x10 m | 6-10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Adaptiert aus E17 / Katalog Passtore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81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P3-K8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815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 kleine Passtore frei im Feld aufstellen; jeder zweite Spieler mit Ball.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Spieler dribbeln kurz an und passen durch ein freies Tor zu einem Mitspieler oder in eine Zielzone.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Pass Seitenwechsel/Positionswechsel, damit niemand am Tor klebt.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Pass nur flach und kontrolliert; vor dem Pass Blick heben; schwacher Fuß als Zusatzaufgabe.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Als Wettbewerb: Team zählt saubere Pässe durch verschiedene Tore.</w:t>
            </w:r>
          </w:p>
        </w:tc>
      </w:tr>
    </w:tbl>
    <w:p>
      <w:pPr>
        <w:pStyle w:val="Heading2"/>
      </w:pPr>
      <w:r>
        <w:t>P4 – 4. Vorbereitung Rückrunde</w:t>
      </w:r>
    </w:p>
    <w:p>
      <w:pPr>
        <w:pStyle w:val="Heading3"/>
      </w:pPr>
      <w:r>
        <w:t>S1-P4-K6-01 – Tic-Tac-Toe Sprint mit Ball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 – Slot 1 Aktivierung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P4 – 4. Vorbereitung Rückrunde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K6 – Koordination, Schnelligkeit &amp; fußballspezifische Kondition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15-20 min | 15x10 bis 20x15 m | 6-12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Katalog: Erwärmung / Tic-Tac-Toe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705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P4-K6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705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3x3-Feld aus Hütchen markieren; zwei Teams mit je drei Leibchen/Bällen.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Erster Spieler dribbelt zum Raster, legt Ball/Leibchen ab, sprintet zurück und klatscht ab.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drei Markern darf jeweils ein eigener Marker umgesetzt werden.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Saubere Ballführung trotz Tempo; kurze intensive Sprints; Teamkommunikation.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Halle: ohne Ball oder mit Ball in der Hand starten, wenn es zu eng wird.</w:t>
            </w:r>
          </w:p>
        </w:tc>
      </w:tr>
    </w:tbl>
    <w:p>
      <w:pPr>
        <w:pStyle w:val="Heading2"/>
      </w:pPr>
      <w:r>
        <w:t>P5 – 5. Frühjahr / Rückrunde</w:t>
      </w:r>
    </w:p>
    <w:p>
      <w:pPr>
        <w:pStyle w:val="Heading3"/>
      </w:pPr>
      <w:r>
        <w:t>S1-P5-K6-01 – Ballsprint: Reaktion und Abschluss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 – Slot 1 Aktivierung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P5 – 5. Frühjahr / Rückrunde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K6 – Koordination, Schnelligkeit &amp; fußballspezifische Kondition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15-20 min | 20x15 m | 6-10 + TW optional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Katalog: Erwärmung / Ballsprint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136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P5-K6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136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Zwei Startpositionen nebeneinander, Ball liegt/kommt vom Trainer Richtung Tor.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Trainer gibt Signal oder spielt Ball. Beide sprinten, erster Spieler wird Angreifer, zweiter stört fair.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Aktion hinten anstellen; Startpositionen variieren: sitzend, liegend, rückwärts.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Schneller erster Schritt; fairer Druck; Abschluss kontrolliert.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Nicht direkt vor Spieltag als Maximalbelastung nutzen.</w:t>
            </w:r>
          </w:p>
        </w:tc>
      </w:tr>
    </w:tbl>
    <w:p>
      <w:pPr>
        <w:pStyle w:val="Heading2"/>
      </w:pPr>
      <w:r>
        <w:t>P6 – 6. Saisonende</w:t>
      </w:r>
    </w:p>
    <w:p>
      <w:pPr>
        <w:pStyle w:val="Heading3"/>
      </w:pPr>
      <w:r>
        <w:t>S1-P6-K7-01 – Torschuss-Rundlauf leicht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 – Slot 1 Aktivierung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P6 – 6. Saisonende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K7 – Torabschluss, Standards &amp; Spielnähe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 min | 20x15 m + Tor | 6-10 + TW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Katalog: Schuss / Torschuss-Rundlauf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136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P6-K7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136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Zwei Reihen seitlich versetzt; Slalom oder Hütchentor vor Schusslinie.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Spieler dribbelt an, schießt, holt Ball und stellt sich auf anderer Seite an.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Torhüter regelmäßig wechseln; bei Wartezeit Zusatztechnik mit Ball.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Beidfüßig abschließen; Blick zum Tor; Schuss nicht überhasten.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Schwerer: Vorpass in den Lauf; leichter: ruhender Ball.</w:t>
            </w:r>
          </w:p>
        </w:tc>
      </w:tr>
    </w:tbl>
    <w:p>
      <w:pPr>
        <w:pStyle w:val="Heading1"/>
      </w:pPr>
      <w:r>
        <w:t>7.2 Übungsbibliothek – Slot 2 Spielform/Schwerpunkt</w:t>
      </w:r>
    </w:p>
    <w:p>
      <w:pPr>
        <w:pStyle w:val="Heading2"/>
      </w:pPr>
      <w:r>
        <w:t>P1 – 1. Vorbereitung Hinrunde</w:t>
      </w:r>
    </w:p>
    <w:p>
      <w:pPr>
        <w:pStyle w:val="Heading3"/>
      </w:pPr>
      <w:r>
        <w:t>S2-P1-K4-01 – 4-Tore-Spiel mit klarer Spielrichtung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 – Slot 2 Spielform/Schwerpunkt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P1 – 1. Vorbereitung Hinrunde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K4 – Umschalten / schnell nach vorne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 min | 25x20 m | 6-10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Adaptiert aus E05 / TPD kleine Spielformen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908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P1-K4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0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Je Team verteidigt zwei Tore auf der eigenen Seite und greift zwei Tore gegenüber an.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Freies 3v3/4v4. Nach Ballgewinn möglichst schnell auf eines der beiden Zieltore umschalten.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Spielzeit 4x4 Minuten, kurze Trink-/Coachingpausen.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Breite nutzen; nach Ballgewinn erster Blick nach vorn; nicht blind schießen.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Sonderregel: Tor nach Ballgewinn innerhalb 8 Sekunden zählt doppelt.</w:t>
            </w:r>
          </w:p>
        </w:tc>
      </w:tr>
    </w:tbl>
    <w:p>
      <w:pPr>
        <w:pStyle w:val="Heading3"/>
      </w:pPr>
      <w:r>
        <w:t>S2-P1-K5-01 – 1-gegen-1 Korridor: stellen und lenken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 – Slot 2 Spielform/Schwerpunkt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P1 – 1. Vorbereitung Hinrunde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K5 – Defensivzweikampf &amp; Körperlichkeit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 min | 12x8 m pro Feld | 4-10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DFB/Katalog: Verteidigung 1 gegen 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560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P1-K5-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5602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Zwei Korridore parallel aufbauen. Angreifer mit Ball, Verteidiger leicht versetzt.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Angreifer dribbelt auf Minitor/Endlinie; Verteidiger verkürzt Abstand, bremst ab und lenkt nach außen.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jeder Aktion Rollenwechsel; Duell maximal 8 Sekunden.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Schnell ran, dann tief und seitlich; Innenweg schließen; Ballgewinn suchen, nicht nur begleiten.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Schwerer: Verteidiger startet 2 m näher; leichter: Angreifer muss vorher durch Markierung.</w:t>
            </w:r>
          </w:p>
        </w:tc>
      </w:tr>
    </w:tbl>
    <w:p>
      <w:pPr>
        <w:pStyle w:val="Heading2"/>
      </w:pPr>
      <w:r>
        <w:t>P2 – 2. Herbst / Hinrunde</w:t>
      </w:r>
    </w:p>
    <w:p>
      <w:pPr>
        <w:pStyle w:val="Heading3"/>
      </w:pPr>
      <w:r>
        <w:t>S2-P2-K2-01 – Spielform mit freien Passtoren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 – Slot 2 Spielform/Schwerpunkt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P2 – 2. Herbst / Hinrunde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K2 – Passen, erster Kontakt &amp; Kommunikation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 min | 25x20 m | 8-12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Katalog: Spielformen / Intensive Spielform mit Passtoren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705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P2-K2-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705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 Passtore frei im Feld; zwei Teams spielen Ballhalten mit Richtung auf verschiedene Tore.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Punkt, wenn ein Team einen flachen Pass durch ein Passtor zum Mitspieler spielt. Danach weiter im Ballbesitz.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3-4 Minuten Tore umstellen oder Passrichtung ändern.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Freilaufen vor dem Pass; Passfenster öffnen; keine Standspieler an Toren.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Halle: nur 3 Passtore, 3v3 oder 4v4.</w:t>
            </w:r>
          </w:p>
        </w:tc>
      </w:tr>
    </w:tbl>
    <w:p>
      <w:pPr>
        <w:pStyle w:val="Heading3"/>
      </w:pPr>
      <w:r>
        <w:t>S2-P2-K3-01 – Aufbau: TW + 2 IV + 6 + Ziel gegen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 – Slot 2 Spielform/Schwerpunkt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P2 – 2. Herbst / Hinrunde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K3 – Spielaufbau: TW - 2 IV - 6 - Zielspieler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 min | 35x25 bis 45x30 m | 8-10 + TW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Adaptiert aus E08; Katalog: Spielaufbau und Überzahlspiel | Video: https://youtu.be/pc10JexNpi4?si=y34UjyG-n7cotjK-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650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P2-K3-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00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Aufbau-Team: TW, 2 IV, 6, Zielspieler. Drei Pressingspieler dagegen.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Start immer beim TW. Aufbau-Team punktet, wenn Zielspieler flach angespielt wird oder in Zielzone aufdreht. Pressing-Team kontert bei Ballgewinn aufs Tor.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4 Angriffen Pressingspieler wechseln.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IV breit und leicht versetzt; 6 zeigt sich diagonal; Zielspieler löst sich nicht zu früh; Rückpass zum TW erlaubt.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Steigerung: Pressing erst nach erstem Pass, später sofort aktiv.</w:t>
            </w:r>
          </w:p>
        </w:tc>
      </w:tr>
    </w:tbl>
    <w:p>
      <w:pPr>
        <w:pStyle w:val="Heading3"/>
      </w:pPr>
      <w:r>
        <w:t>S2-P2-K4-01 – 3v3 plus Außenspieler: erster Pass nach außen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 – Slot 2 Spielform/Schwerpunkt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P2 – 2. Herbst / Hinrunde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K4 – Umschalten / schnell nach vorne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 min | 25x20 m | 8-10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Katalog: Spielformen / 2 gegen 2 mit Außenspielern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908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P2-K4-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0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3v3 im Zentrum, je Seitenlinie ein neutraler Außenspieler oder Zielspieler.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Ballgewinn soll der erste oder zweite Pass nach außen gehen; Außenspieler klatscht oder spielt tief zurück.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Außenspieler nach 3 Minuten wechseln.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Ballgewinn sichern; Kopf hoch; Außenpositionen breit halten; nicht durch die Mitte festdribbeln.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Mit 8 Spielern: 2v2 + 2 Außenspieler + 2 Wechselspieler.</w:t>
            </w:r>
          </w:p>
        </w:tc>
      </w:tr>
    </w:tbl>
    <w:p>
      <w:pPr>
        <w:pStyle w:val="Heading2"/>
      </w:pPr>
      <w:r>
        <w:t>P4 – 4. Vorbereitung Rückrunde</w:t>
      </w:r>
    </w:p>
    <w:p>
      <w:pPr>
        <w:pStyle w:val="Heading3"/>
      </w:pPr>
      <w:r>
        <w:t>S2-P4-K3-01 – Aufbau gegen Druck mit zusätzlichem Gegner in Zone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 – Slot 2 Spielform/Schwerpunkt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P4 – 4. Vorbereitung Rückrunde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K3 – Spielaufbau: TW - 2 IV - 6 - Zielspieler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 min | 45x30 m | 9-11 + TW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Erweiterung E09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650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P4-K3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00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Drei Zonen. Aufbau-Team wie E08, Pressing mit drei Spielern plus ein zusätzlicher Gegner in Zone 2.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Aufbau-Team muss Zone 2 kontrolliert überwinden. Gegner in Zone 2 darf Passweg zum Zielspieler blockieren und nach Ballgewinn kontern.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5 Minuten Rollen/Pressingspieler wechseln.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 darf nicht auf einer Linie stehen; Rückpass als Lösung; Zielspieler öffnet Passwinkel.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Steigerung: Zielspieler darf nur direkt klatschen lassen.</w:t>
            </w:r>
          </w:p>
        </w:tc>
      </w:tr>
    </w:tbl>
    <w:p>
      <w:pPr>
        <w:pStyle w:val="Heading2"/>
      </w:pPr>
      <w:r>
        <w:t>P5 – 5. Frühjahr / Rückrunde</w:t>
      </w:r>
    </w:p>
    <w:p>
      <w:pPr>
        <w:pStyle w:val="Heading3"/>
      </w:pPr>
      <w:r>
        <w:t>S2-P5-K4-01 – Shot-Clock 2v2 + Torwart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 – Slot 2 Spielform/Schwerpunkt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P5 – 5. Frühjahr / Rückrunde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K4 – Umschalten / schnell nach vorne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20-25 min | 25x18 bis 30x20 m | 8-10 + TW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Katalog: Spielformen / Shot-Clock 2 vs 2 mit Torwart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9081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P5-K4-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0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2v2 auf Tor mit TW; nächste Paare warten mit Ball bereit.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Trainer zählt 12 Sekunden herunter. Angriff muss schnell Lösung finden. Bei Ballgewinn läuft Uhr weiter und Gegner kontert.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Tor, Aus oder Ablauf sofort nächstes Paar.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Tempo nach vorn; erste Entscheidung; Abschluss suchen; trotzdem kontrollierter erster Kontakt.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Mit 8 Feldspielern: zwei Paare aktiv, zwei Paare pausieren/holen Bälle.</w:t>
            </w:r>
          </w:p>
        </w:tc>
      </w:tr>
    </w:tbl>
    <w:p>
      <w:pPr>
        <w:pStyle w:val="Heading2"/>
      </w:pPr>
      <w:r>
        <w:t>P6 – 6. Saisonende</w:t>
      </w:r>
    </w:p>
    <w:p>
      <w:pPr>
        <w:pStyle w:val="Heading3"/>
      </w:pPr>
      <w:r>
        <w:t>S2-P6-K4-01 – Tschechenrolle 3v3 + TW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 – Slot 2 Spielform/Schwerpunkt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P6 – 6. Saisonende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K4 – Umschalten / schnell nach vorne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 min | 30x20 m | 9-12 + TW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Katalog: Spielformen / Tschechenrolle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9081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P6-K4-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0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Drei Teams. Zwei spielen 3v3 + TW, drittes Team wartet an der Seite.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Tor bleibt Siegerteam, Verlierer rotiert raus. Bei Zeitlimit ohne Tor entscheidet nächstes Tor oder Trainerwechsel.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Ball nach Tor sofort vom TW wieder ins Spiel.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Schnelles Umschalten; direktes Freilaufen nach Ballgewinn; Kommunikation.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Bei 8 Spielern: 2v2-Kaiserspiel nutzen statt Tschechenrolle.</w:t>
            </w:r>
          </w:p>
        </w:tc>
      </w:tr>
    </w:tbl>
    <w:p>
      <w:pPr>
        <w:pStyle w:val="Heading1"/>
      </w:pPr>
      <w:r>
        <w:t>7.3 Übungsbibliothek – Slot 3 Schwerpunkt</w:t>
      </w:r>
    </w:p>
    <w:p>
      <w:pPr>
        <w:pStyle w:val="Heading2"/>
      </w:pPr>
      <w:r>
        <w:t>P1 – 1. Vorbereitung Hinrunde</w:t>
      </w:r>
    </w:p>
    <w:p>
      <w:pPr>
        <w:pStyle w:val="Heading3"/>
      </w:pPr>
      <w:r>
        <w:t>S3-P1-K1-01 – Dribbel-Sprint-1v1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 – Slot 3 Schwerpunkt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P1 – 1. Vorbereitung Hinrunde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K1 – Technik: Dribbling &amp; schwacher Fuß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 min | 20x12 m je Bahn | 6-10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Adaptiert aus E06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136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P1-K1-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136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Angreifer startet mit Ball, Verteidiger seitlich/leicht hinten versetzt. Hütchen markieren Dribbelweg.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 dribbelt mit Tempo an. V startet zeitgleich und versucht in Verteidigungsposition zu kommen. Danach 1v1 auf Minitor.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 wird V, V holt Ball und stellt sich bei A an.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Tempowechsel nach Slalom; Verteidiger nicht hinterherlaufen, sondern Winkel schließen.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Variation: V startet erst nach A erstem Hütchen; oder A muss schwachen Fuß im Slalom nutzen.</w:t>
            </w:r>
          </w:p>
        </w:tc>
      </w:tr>
    </w:tbl>
    <w:p>
      <w:pPr>
        <w:pStyle w:val="Heading3"/>
      </w:pPr>
      <w:r>
        <w:t>S3-P1-K2-01 – Dreh oder Klatsch mit Anzeige links/rechts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 – Slot 3 Schwerpunkt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P1 – 1. Vorbereitung Hinrunde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K2 – Passen, erster Kontakt &amp; Kommunikation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 min | 20x15 m | 6-10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Katalog: Passen / Dreh oder Klatsch; E02/E11 überarbeitet | Video: https://www.youtube.com/watch?v=NDM7BgrobPA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7059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P1-K2-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705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 passt auf B. Zwei Hütchen markieren links/rechts. C oder A gibt Kommando/zeigt mit Laufweg.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 Dreh: B nimmt auf und spielt/führt in angezeigte Richtung. Variante Klatsch: B lässt auf A prallen, A spielt C in die Tiefe.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Aktion Rotation: A zu B, B zu C, C holt Ball zu A.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Auftaktbewegung von B; Kommunikation vor Ballannahme; Entscheidung nach Druck.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Verteidiger als passiver Störer oder Pappkamerad; später aktiver Gegner.</w:t>
            </w:r>
          </w:p>
        </w:tc>
      </w:tr>
    </w:tbl>
    <w:p>
      <w:pPr>
        <w:pStyle w:val="Heading2"/>
      </w:pPr>
      <w:r>
        <w:t>P2 – 2. Herbst / Hinrunde</w:t>
      </w:r>
    </w:p>
    <w:p>
      <w:pPr>
        <w:pStyle w:val="Heading3"/>
      </w:pPr>
      <w:r>
        <w:t>S3-P2-K2-01 – Erster Kontakt durch Passtor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 – Slot 3 Schwerpunkt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P2 – 2. Herbst / Hinrunde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K2 – Passen, erster Kontakt &amp; Kommunikation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 min | 18x12 m | 4-10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DFB/Katalog: Ball an- und Mitnahme | Video: https://www.youtube.com/watch?v=_cIrvveMS8g&amp;t=312s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136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P2-K2-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136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 passt zu B. Links/rechts je ein Passtor und dahinter Minitor/Ziel.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 nimmt mit erstem Kontakt durch angesagtes Passtor mit und spielt ins Ziel. Verteidigerdruck wird stufenweise erhöht.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 läuft nach Pass auf B-Position; B holt Ball und stellt sich bei A an.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Erster Kontakt weg vom Druck; offener Körper; schwacher Fuß je nach Richtung.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Trainer ruft spät links/rechts; passiver Gegner wird aktiv.</w:t>
            </w:r>
          </w:p>
        </w:tc>
      </w:tr>
    </w:tbl>
    <w:p>
      <w:pPr>
        <w:pStyle w:val="Heading3"/>
      </w:pPr>
      <w:r>
        <w:t>S3-P2-K3-01 – Drei-Zonen-Aufbau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 – Slot 3 Schwerpunkt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P2 – 2. Herbst / Hinrunde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K3 – Spielaufbau: TW - 2 IV - 6 - Zielspieler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 min | 40x30 m | 8-10 + TW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Adaptiert aus E10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6500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P2-K3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00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Aufbau-, Mittel- und Zielzone markieren. Aufbau startet beim TW.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Ball muss über IV und/oder 6 in Zielzone. Pressing-Team darf nach Ballgewinn direkt abschließen.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6 Angriffen Rollen wechseln.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Dreieck neben dem Ball; 6 löst sich aus Deckungsschatten; Zielspieler nicht beide entgegenkommen.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Schwerer: Kontakte begrenzen; leichter: Gegner in Zone 1 passiv.</w:t>
            </w:r>
          </w:p>
        </w:tc>
      </w:tr>
    </w:tbl>
    <w:p>
      <w:pPr>
        <w:pStyle w:val="Heading3"/>
      </w:pPr>
      <w:r>
        <w:t>S3-P2-K5-01 – 1v1 Flügel: Innenweg schließen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 – Slot 3 Schwerpunkt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P2 – 2. Herbst / Hinrunde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K5 – Defensivzweikampf &amp; Körperlichkeit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 min | 18x12 m | 4-8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E14 überarbeitet; Katalog: Verteidigung 1-1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9081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P2-K5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0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 startet außen am Flügel mit Ball. V steht innen versetzt zwischen A und Tor.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 kann innen zum Tor dribbeln oder außen über die Flankenlinie. V versucht Innenweg zu schließen und A nach außen zu lenken.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Aktion Rollenwechsel. Duell maximal 8 Sekunden.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V: schnell ran, Abstand kontrollieren, Körper seitlich, Innenfuß schließen. A: Richtungswechsel mit Tempo.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Variante: Außenlinie gibt nur Punkt, Tor zählt doppelt; so bleibt der Innenweg attraktiv.</w:t>
            </w:r>
          </w:p>
        </w:tc>
      </w:tr>
    </w:tbl>
    <w:p>
      <w:pPr>
        <w:pStyle w:val="Heading2"/>
      </w:pPr>
      <w:r>
        <w:t>P4 – 4. Vorbereitung Rückrunde</w:t>
      </w:r>
    </w:p>
    <w:p>
      <w:pPr>
        <w:pStyle w:val="Heading3"/>
      </w:pPr>
      <w:r>
        <w:t>S3-P4-K3-01 – Restverteidigung mit Sicherungslinie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 – Slot 3 Schwerpunkt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P4 – 4. Vorbereitung Rückrunde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K3 – Spielaufbau: TW - 2 IV - 6 - Zielspieler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 min | 35x25 m | 8-10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Adaptiert aus E12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6500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P4-K3-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00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Sicherungslinie markieren. Zwei Spieler bleiben bei eigenem Angriff hinter der Linie.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Bei Ballverlust von Team A pressen die zwei ballnächsten Spieler 5 Sekunden. Die Sicherungsspieler schieben bis zur Linie und sichern Zentrum/Tiefe.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5 Sekunden entweder Ballgewinn oder geordnet zurückfallen.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Nicht alle nach vorne laufen; nach Ballverlust klare Rollen: pressen oder sichern.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Mit schwächeren Spielern erst ohne Gegnerdruck erklären, dann 4v4 plus Sicherung.</w:t>
            </w:r>
          </w:p>
        </w:tc>
      </w:tr>
    </w:tbl>
    <w:p>
      <w:pPr>
        <w:pStyle w:val="Heading2"/>
      </w:pPr>
      <w:r>
        <w:t>P5 – 5. Frühjahr / Rückrunde</w:t>
      </w:r>
    </w:p>
    <w:p>
      <w:pPr>
        <w:pStyle w:val="Heading3"/>
      </w:pPr>
      <w:r>
        <w:t>S3-P5-K4-01 – Ballgewinn: erster Pass nach außen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 – Slot 3 Schwerpunkt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P5 – 5. Frühjahr / Rückrunde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K4 – Umschalten / schnell nach vorne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 min | 20x15 m | 6-10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Adaptiert aus E07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7059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P5-K4-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705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Zentrales 1v1/2v2, außen zwei Anspieler/Ziele.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Ballgewinn muss erster Pass, wenn möglich, nach außen. Außenspieler klatscht oder leitet zum Tor weiter.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jeder Aktion rotieren: Zentrum -&gt; außen -&gt; Pause.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Ballgewinn sichern; nicht hektisch ins Zentrum dribbeln; Passwinkel außen öffnen.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Schwerer: Abschluss innerhalb 8 Sekunden nach Ballgewinn.</w:t>
            </w:r>
          </w:p>
        </w:tc>
      </w:tr>
    </w:tbl>
    <w:p>
      <w:pPr>
        <w:pStyle w:val="Heading3"/>
      </w:pPr>
      <w:r>
        <w:t>S3-P5-K5-01 – 2v2: einer stellt, einer sichert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 – Slot 3 Schwerpunkt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P5 – 5. Frühjahr / Rückrunde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K5 – Defensivzweikampf &amp; Körperlichkeit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 min | 20x15 m | 4-10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Adaptiert aus E15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9081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P5-K5-0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0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 Angreifer gegen 2 Verteidiger auf Minitor/großes Tor.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V1 stellt Ballführer, V2 sichert diagonal dahinter. Bei Pass wechseln die Rollen.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Aktion bis Abschluss oder Ballgewinn, dann Rollenwechsel.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Kommunikation: „Ich stelle“, „ich sichere“; Abstand nicht zu groß; Körper zum Zentrum schließen.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Erst halbaktiv, dann freies 2v2.</w:t>
            </w:r>
          </w:p>
        </w:tc>
      </w:tr>
    </w:tbl>
    <w:p>
      <w:pPr>
        <w:pStyle w:val="Heading2"/>
      </w:pPr>
      <w:r>
        <w:t>P6 – 6. Saisonende</w:t>
      </w:r>
    </w:p>
    <w:p>
      <w:pPr>
        <w:pStyle w:val="Heading3"/>
      </w:pPr>
      <w:r>
        <w:t>S3-P6-K7-01 – Standard: Ecke in den Rückraum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 – Slot 3 Schwerpunkt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P6 – 6. Saisonende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K7 – Torabschluss, Standards &amp; Spielnähe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15-20 min | Strafraumnähe | 6-10 + TW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Katalog: Standards / Ecke in den Rückraum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7059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P6-K7-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705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Eckballposition, Rückraumspieler und Abschlussspieler markieren.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Ecke flach in den Rückraum, Rückraumspieler spielt direkt/mit einem Kontakt zum Abschluss oder schießt selbst.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4 Wiederholungen Seiten und Schützen wechseln.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Timing des Rückraumlaufs; flacher, scharfer Pass; Abschluss platzieren.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Variation: kurzer Eckball mit Klatschball in Rückraum.</w:t>
            </w:r>
          </w:p>
        </w:tc>
      </w:tr>
    </w:tbl>
    <w:p>
      <w:pPr>
        <w:pStyle w:val="Heading1"/>
      </w:pPr>
      <w:r>
        <w:t>7.4 Übungsbibliothek – Slot 4 Abschlussspiel</w:t>
      </w:r>
    </w:p>
    <w:p>
      <w:pPr>
        <w:pStyle w:val="Heading2"/>
      </w:pPr>
      <w:r>
        <w:t>P1 – 1. Vorbereitung Hinrunde</w:t>
      </w:r>
    </w:p>
    <w:p>
      <w:pPr>
        <w:pStyle w:val="Heading3"/>
      </w:pPr>
      <w:r>
        <w:t>S4-P1-K4-01 – Abschlussspiel: Tor innerhalb 8 Sekunden nach Ballgewinn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S4 – Slot 4 Abschlussspiel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P1 – 1. Vorbereitung Hinrunde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K4 – Umschalten / schnell nach vorne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 min | 25x20 bis 40x30 m | 8-12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TPD/Kleine Spielformen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9081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P1-K4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08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4v4/5v5 auf Tore. Bälle am Rand bereitlegen.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Ballgewinn zählt ein Tor innerhalb von 8 Sekunden doppelt. Normales Tor zählt einfach.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Trainer zählt nur bei klaren Ballgewinnen laut an.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Schnelles Umschalten, aber erster Pass soll kontrolliert bleiben.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Letzte 8 Minuten Sonderregel entfernen.</w:t>
            </w:r>
          </w:p>
        </w:tc>
      </w:tr>
    </w:tbl>
    <w:p>
      <w:pPr>
        <w:pStyle w:val="Heading2"/>
      </w:pPr>
      <w:r>
        <w:t>P2 – 2. Herbst / Hinrunde</w:t>
      </w:r>
    </w:p>
    <w:p>
      <w:pPr>
        <w:pStyle w:val="Heading3"/>
      </w:pPr>
      <w:r>
        <w:t>S4-P2-K3-01 – Abschlussspiel mit Aufbau-Sonderregel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S4 – Slot 4 Abschlussspiel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P2 – 2. Herbst / Hinrunde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K3 – Spielaufbau: TW - 2 IV - 6 - Zielspieler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 min | halbes Kleinfeld | 8-12 + TW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TPD kleine Spielformen; adaptiert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6500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-P2-K3-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00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4v4/5v5. Angriff startet nach Tor/Aus beim TW oder Aufbauhütchen.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Tor zählt doppelt, wenn vorher flach über 6, Zielspieler oder Außenzone aufgebaut wurde.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2x10 Minuten mit kurzer Regelpause; letzte 5 Minuten frei spielen.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Spielnah coachen: nur kurze Fragen, keine langen Stopps.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Sonderregel wechseln: über 6, über außen, Ballgewinn in 8 Sekunden.</w:t>
            </w:r>
          </w:p>
        </w:tc>
      </w:tr>
    </w:tbl>
    <w:p>
      <w:pPr>
        <w:pStyle w:val="Heading3"/>
      </w:pPr>
      <w:r>
        <w:t>S4-P2-K5-01 – Abschlussspiel: Zweikampfpunkt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S4 – Slot 4 Abschlussspiel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P2 – 2. Herbst / Hinrunde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K5 – Defensivzweikampf &amp; Körperlichkeit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 min | 25x20 bis 40x30 m | 8-12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DFB/Kleine Spielformen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5602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P1-K5-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5602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4v4/5v5. Normale Tore plus Zusatzwertung.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Fairer Ballgewinn im direkten Zweikampf gibt 1 Punkt; Tor gibt 2 Punkte.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Trainer zählt Zweikampfpunkt sichtbar laut mit.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Kinder sollen Ball erobern, nicht nur begleiten; Körper stabil, Arme fair.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Sonderregel nur 12 Minuten, danach frei spielen.</w:t>
            </w:r>
          </w:p>
        </w:tc>
      </w:tr>
    </w:tbl>
    <w:p>
      <w:pPr>
        <w:pStyle w:val="Heading2"/>
      </w:pPr>
      <w:r>
        <w:t>P3 – 3. Halle</w:t>
      </w:r>
    </w:p>
    <w:p>
      <w:pPr>
        <w:pStyle w:val="Heading3"/>
      </w:pPr>
      <w:r>
        <w:t>S4-P3-K8-01 – Halle: 3v3/4v4 King-of-Court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S4 – Slot 4 Abschlussspiel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P3 – 3. Halle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K8 – Halle / enge Räume (15 x 10 m)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 min | 15x10 m | 6-10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TPD kleine Spielformen / Hallenanpassung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7815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P3-K8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815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Ein Hallenfeld. 3v3 oder 4v4 auf Bänke/Passtore. Wartende Spieler als neutrale Anspieler an der Wand.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2-Minuten-Spiele oder Golden Goal. Gewinner bleibt maximal zweimal.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Schneller Wechsel; bei 10 Spielern 4v4 + 2 neutrale Wandspieler.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Kurze Entscheidungen; Ball flach halten; kein hartes Schießen aus Nahdistanz.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Sonderregel: Tor nur nach Wand-/Passtor-Kombination.</w:t>
            </w:r>
          </w:p>
        </w:tc>
      </w:tr>
    </w:tbl>
    <w:p>
      <w:pPr>
        <w:pStyle w:val="Heading2"/>
      </w:pPr>
      <w:r>
        <w:t>P4 – 4. Vorbereitung Rückrunde</w:t>
      </w:r>
    </w:p>
    <w:p>
      <w:pPr>
        <w:pStyle w:val="Heading3"/>
      </w:pPr>
      <w:r>
        <w:t>S4-P4-K3-01 – Abschlussspiel: Aufbau unter Pressing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S4 – Slot 4 Abschlussspiel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P4 – 4. Vorbereitung Rückrunde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K3 – Spielaufbau: TW - 2 IV - 6 - Zielspieler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 min | halbes Kleinfeld | 8-12 + TW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Adaptiert aus E08/E09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6500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P4-K3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00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Spiel beginnt immer beim TW. Gegner darf hoch anlaufen.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Tor zählt doppelt, wenn Ball flach aus der ersten Zone herausgespielt wurde. Pressing-Team bekommt Extrapunkt für Ballgewinn in Zone 1.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10 Minuten Sonderregel wechseln: Rückpass TW erlaubt/erforderlich.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Ruhig bleiben; Breite; 6 zeigen; bewusster langer Ball nur nach Sicherung.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Bei zu vielen Fehlern Gegner startet erst nach erstem Pass.</w:t>
            </w:r>
          </w:p>
        </w:tc>
      </w:tr>
    </w:tbl>
    <w:p>
      <w:pPr>
        <w:pStyle w:val="Heading2"/>
      </w:pPr>
      <w:r>
        <w:t>P5 – 5. Frühjahr / Rückrunde</w:t>
      </w:r>
    </w:p>
    <w:p>
      <w:pPr>
        <w:pStyle w:val="Heading3"/>
      </w:pPr>
      <w:r>
        <w:t>S4-P5-K4-01 – Abschlussspiel: Umschalten über Außenzone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S4 – Slot 4 Abschlussspiel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P5 – 5. Frühjahr / Rückrunde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K4 – Umschalten / schnell nach vorne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 min | 35x25 m | 8-12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Adaptiert aus H3/E07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7059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-P5-K4-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705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4v4/5v5. Seitlich zwei breite Außenzonen markieren.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Ballgewinn muss der erste oder zweite Pass in eine Außenzone gespielt werden, dann freier Angriff.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Tore nach Ballgewinn und Außenzone zählen doppelt.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Außen breit halten; nicht in den Druck zurückspielen; Tiefenlauf nach Außenpass.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Letzte 5 Minuten Regel frei, Coaching beobachtend.</w:t>
            </w:r>
          </w:p>
        </w:tc>
      </w:tr>
    </w:tbl>
    <w:p>
      <w:pPr>
        <w:pStyle w:val="Heading2"/>
      </w:pPr>
      <w:r>
        <w:t>P6 – 6. Saisonende</w:t>
      </w:r>
    </w:p>
    <w:p>
      <w:pPr>
        <w:pStyle w:val="Heading3"/>
      </w:pPr>
      <w:r>
        <w:t>S4-P6-K7-01 – 2v2-Kaiserspiel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S4 – Slot 4 Abschlussspiel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P6 – 6. Saisonende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K7 – Torabschluss, Standards &amp; Spielnähe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 min | 2-3 Felder à 12x8 m | 8-12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Adaptiert aus E19 / TPD kleine Spielformen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9750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-P6-K7-0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9750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2v2-Felder nebeneinander. Bei 8 Spielern zwei Felder, bei 12 Spielern drei Felder.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3-Minuten-Spiele. Gewinner rückt ein Feld hoch, Verlierer runter. Oben ist Champions-Feld.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Nach jeder Runde kurzer Wechsel, Bälle liegen bereit.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Viele Aktionen, wenig Standzeit; mutig ins 1v1; fairer Körpereinsatz.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Sonderregel: Tor mit schwachem Fuß oder nach Ballgewinn zählt doppelt.</w:t>
            </w:r>
          </w:p>
        </w:tc>
      </w:tr>
    </w:tbl>
    <w:p>
      <w:pPr>
        <w:pStyle w:val="Heading3"/>
      </w:pPr>
      <w:r>
        <w:t>S4-P6-K7-02 – Freies Spiel mit Jokerregel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Merkmal</w:t>
            </w:r>
          </w:p>
        </w:tc>
        <w:tc>
          <w:tcPr>
            <w:tcW w:type="dxa" w:w="1133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Angabe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Slot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S4 – Slot 4 Abschlussspiel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Phase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P6 – 6. Saisonende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Schwerpunkt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K7 – Torabschluss, Standards &amp; Spielnähe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Dauer / Raum / Spieler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25 min | beliebig, spielnah | 8-12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Quelle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Saisonabschluss / Anwendung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6500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-P2-K3-0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00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Punkt</w:t>
            </w:r>
          </w:p>
        </w:tc>
        <w:tc>
          <w:tcPr>
            <w:tcW w:type="dxa" w:w="1162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Beschreibung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Organisation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4v4/5v5 mit einem neutralen Joker, wenn ungerade Spielerzahl.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Ablauf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Erste 12 Minuten eine Bonusregel passend zum Wochenthema; danach freies Spiel.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Rotation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Joker spielt immer mit Ballbesitzteam, maximal 2 Kontakte.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Coaching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Spielfreude; selbständige Lösungen; wenig Trainerunterbrechungen.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Varianten</w:t>
            </w:r>
          </w:p>
        </w:tc>
        <w:tc>
          <w:tcPr>
            <w:tcW w:type="dxa" w:w="1162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Joker kann als Sechserzone gebunden werden, wenn Spielaufbau Schwerpunkt ist.</w:t>
            </w:r>
          </w:p>
        </w:tc>
      </w:tr>
    </w:tbl>
    <w:p>
      <w:pPr>
        <w:pStyle w:val="Heading1"/>
      </w:pPr>
      <w:r>
        <w:t>8. Trainingslager: Einordnung mit neuen Slots</w:t>
      </w:r>
    </w:p>
    <w:p>
      <w:r>
        <w:t>Die Trainingslager-Einheiten werden ebenfalls als 4-Slot-Blöcke geplant. Zwischen den Blöcken mindestens 20 Minuten Pause, nach intensiven 1v1/2v2-Blöcken längere Trinkpause. Kondition bleibt fußballspezifisch über Spielintensität, Dribbel-Sprints und kurze Umschaltaktionen.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Zeit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Slot 1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Slot 2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Slot 3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Slot 4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Ziel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Tag 1 09:15-10:45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S1-P1-K1-01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S2-P1-K4-01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S3-P1-K1-01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S4-P1-K4-01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Kondition mit Ball + Dribbling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Tag 1 11:05-12:35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S1-P2-K2-01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S2-P2-K3-01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S3-P1-K2-01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S4-P2-K3-01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Spielaufbau-Grundlagen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Tag 1 13:30-15:00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S1-P1-K1-02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S2-P2-K4-01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S3-P5-K4-01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S4-P5-K4-01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Schnell nach vorne nach Ballgewinn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Tag 1 15:20-17:00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S1-P4-K6-01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S2-P1-K5-01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S3-P2-K5-01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S4-P2-K5-01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Zweikampf und Wettbewerb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Tag 2 09:10-10:40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S1-P2-K6-01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S2-P1-K5-01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S3-P5-K5-01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S4-P2-K5-01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Defensivzweikampf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Tag 2 11:00-12:30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S1-P2-K2-01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S2-P4-K3-01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S3-P4-K3-01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S4-P4-K3-01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Aufbau unter Druck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Tag 2 13:15-14:45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S1-P5-K6-01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S2-P5-K4-01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S3-P5-K4-01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S4-P6-K7-01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Umschalten + Turnier</w:t>
            </w:r>
          </w:p>
        </w:tc>
      </w:tr>
    </w:tbl>
    <w:p>
      <w:pPr>
        <w:pStyle w:val="Heading1"/>
      </w:pPr>
      <w:r>
        <w:t>9. Quellen und Übungsherkunft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Quelle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Verwendung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Link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DFB Trainingsphilosophie Deutschland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Freude, Intensität, Wiederholung; kleine Spielformen 1v1 bis 4v4; hohe Nettospielzeit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https://www.dfb.de/mehr-fussball/dfb-akademie/trainingsphilosophie-deutschland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TPD-PDF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Grundlage für 4-Blöcke-Logik und kleine Spielformen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https://assets.dfb.de/uploads/000/311/784/original_TPD.pdf?1730278757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FUSSBALL.DE D-Junior*innen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D-Junioren als goldenes Lernalter; Grundlagen systematisch und spaßorientiert schulen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https://training-service.fussball.de/trainer/d-juniorin/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Eigener Übungskatalog D.xlsx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Übernommene/adaptierte Übungen: Passspielfeld, Hasenjagd, Tic-Tac-Toe, Halle-Bänke, Spielaufbau/Überzahl, Passtore, Shot-Clock, Tschechenrolle, Ecke Rückraum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hochgeladener Katalog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YouTube-Links aus Katalog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Videohinweise sind bei passenden Bausteinen direkt vermerkt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siehe Bausteine mit Videozeile</w:t>
            </w:r>
          </w:p>
        </w:tc>
      </w:tr>
    </w:tbl>
    <w:p>
      <w:r>
        <w:t>Hinweis: Die YouTube-Links stammen überwiegend aus dem hochgeladenen Katalog. Sie sind als Anschauung verlinkt, nicht als einzige methodische Grundlage. Bei abweichender Hallengröße/Feldgröße gilt immer die im Baustein angegebene Anpassung.</w:t>
      </w:r>
    </w:p>
    <w:sectPr w:rsidR="00FC693F" w:rsidRPr="0006063C" w:rsidSect="00034616">
      <w:pgSz w:w="16838" w:h="11906" w:orient="landscape"/>
      <w:pgMar w:top="624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