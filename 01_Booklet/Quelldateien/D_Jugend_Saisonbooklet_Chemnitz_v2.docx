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Saison-Booklet D-Jugend Fußball</w:t>
      </w:r>
    </w:p>
    <w:p>
      <w:pPr>
        <w:jc w:val="center"/>
      </w:pPr>
      <w:r>
        <w:rPr>
          <w:sz w:val="28"/>
        </w:rPr>
        <w:t>Kreis Chemnitz - 1+6 Halbfeld - System 2-1-2-1</w:t>
      </w:r>
    </w:p>
    <w:p>
      <w:pPr>
        <w:jc w:val="center"/>
      </w:pPr>
      <w:r>
        <w:rPr>
          <w:i/>
        </w:rPr>
        <w:t>Trainingsplanung 2026/27 mit Trainingslager, Wochenplan, bebilderter Übungsauswahl und Technik-Hausaufgaben</w:t>
      </w:r>
    </w:p>
    <w:p>
      <w:pPr>
        <w:jc w:val="center"/>
      </w:pPr>
      <w:r>
        <w:t>Version: Arbeitsfassung v2 - Übungsbibliothek E02, E05, E06, E08, E09, E11, E12, E17 und E19 überarbeitet</w:t>
      </w:r>
    </w:p>
    <w:p>
      <w:r>
        <w:br w:type="page"/>
      </w:r>
    </w:p>
    <w:p>
      <w:pPr>
        <w:pStyle w:val="Heading1"/>
      </w:pPr>
      <w:r>
        <w:rPr>
          <w:color w:val="1F4E79"/>
        </w:rPr>
        <w:t>1. Profil der Mannschaft und Planungsannahmen</w:t>
      </w:r>
    </w:p>
    <w:p>
      <w:r>
        <w:t>Mannschaft: D-Jugend, überwiegend jüngerer Jahrgang, Kreis Chemnitz, vermutlich schwächeres Team der Staffel.</w:t>
      </w:r>
    </w:p>
    <w:p>
      <w:r>
        <w:t>Spielformat: 1 Torwart + 6 Feldspieler auf Halbfeld, Grundordnung 2-1-2-1.</w:t>
      </w:r>
    </w:p>
    <w:p>
      <w:r>
        <w:t>Kader: 12 Kinder, davon 1-2 Torhüter. Trainingsbeteiligung meistens 8-10 Kinder.</w:t>
      </w:r>
    </w:p>
    <w:p>
      <w:r>
        <w:t>Training: Montag + Donnerstag je 90 Minuten; Spiel meistens Samstag. Im Winter kleine Halle.</w:t>
      </w:r>
    </w:p>
    <w:p>
      <w:r>
        <w:t>Ziel: Entwicklung klar wichtig, Ergebnisse aber nicht egal. Spielidee: möglichst schnell nach vorn, jedoch nicht blind schlagen.</w:t>
      </w:r>
    </w:p>
    <w:p>
      <w:r>
        <w:t>Hauptprobleme: Spielaufbau mit Fehlpässen und fehlenden Dreiecken; technische Basis, vor allem Dribbling und schwacher Fuß; Defensivzweikampf mit zu wenig Körperlichkeit.</w:t>
      </w:r>
    </w:p>
    <w:p>
      <w:pPr>
        <w:pStyle w:val="Heading1"/>
      </w:pPr>
      <w:r>
        <w:rPr>
          <w:color w:val="1F4E79"/>
        </w:rPr>
        <w:t>2. Methodische Leitplanken</w:t>
      </w:r>
    </w:p>
    <w:p>
      <w:pPr>
        <w:pStyle w:val="ListBullet"/>
      </w:pPr>
      <w:r>
        <w:t>Jede Einheit folgt deiner Struktur: 20 Min Aktivierung/Ballgewöhnung, 25 Min spezielle Spielform, 20 Min Schwerpunkt, 25 Min Abschlussspiel mit einer Provokationsregel.</w:t>
      </w:r>
    </w:p>
    <w:p>
      <w:pPr>
        <w:pStyle w:val="ListBullet"/>
      </w:pPr>
      <w:r>
        <w:t>Kondition wird fußballspezifisch trainiert: kleine Spiele, wiederholte Sprints, Dribbel- und Zweikampfserien, keine isolierten Waldläufe.</w:t>
      </w:r>
    </w:p>
    <w:p>
      <w:pPr>
        <w:pStyle w:val="ListBullet"/>
      </w:pPr>
      <w:r>
        <w:t>Wiederholung ist gewollt. Die gleichen Situationen werden über Wochen mit anderer Feldgröße, Gegnerdruck, Regeln und Zielzonen gesteigert.</w:t>
      </w:r>
    </w:p>
    <w:p>
      <w:pPr>
        <w:pStyle w:val="ListBullet"/>
      </w:pPr>
      <w:r>
        <w:t>Rondos oder Passformen haben immer eine Anschlussaktion. Keine statischen Formen ohne Richtung, Entscheidung oder Ziel.</w:t>
      </w:r>
    </w:p>
    <w:p>
      <w:pPr>
        <w:pStyle w:val="ListBullet"/>
      </w:pPr>
      <w:r>
        <w:t>Für den jüngeren D-Jugend-Jahrgang gilt: lieber wenige klare Begriffe konsequent nutzen als zu viele taktische Details.</w:t>
      </w:r>
    </w:p>
    <w:p>
      <w:r>
        <w:t>Leitsatz für eure Mannschaft: Sicher eröffnen, schnell erkennen, mutig nach vorne spielen.</w:t>
      </w:r>
    </w:p>
    <w:p>
      <w:pPr>
        <w:pStyle w:val="Heading1"/>
      </w:pPr>
      <w:r>
        <w:rPr>
          <w:color w:val="1F4E79"/>
        </w:rPr>
        <w:t>3. Saison-Makroplan</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1701"/>
            <w:vAlign w:val="top"/>
            <w:shd w:fill="2F6B3F"/>
          </w:tcPr>
          <w:p>
            <w:r/>
            <w:r>
              <w:rPr>
                <w:b/>
                <w:color w:val="FFFFFF"/>
                <w:sz w:val="16"/>
              </w:rPr>
              <w:t>Phase</w:t>
            </w:r>
          </w:p>
        </w:tc>
        <w:tc>
          <w:tcPr>
            <w:tcW w:type="dxa" w:w="1757"/>
            <w:vAlign w:val="top"/>
            <w:shd w:fill="2F6B3F"/>
          </w:tcPr>
          <w:p>
            <w:r/>
            <w:r>
              <w:rPr>
                <w:b/>
                <w:color w:val="FFFFFF"/>
                <w:sz w:val="16"/>
              </w:rPr>
              <w:t>Zeitraum</w:t>
            </w:r>
          </w:p>
        </w:tc>
        <w:tc>
          <w:tcPr>
            <w:tcW w:type="dxa" w:w="3969"/>
            <w:vAlign w:val="top"/>
            <w:shd w:fill="2F6B3F"/>
          </w:tcPr>
          <w:p>
            <w:r/>
            <w:r>
              <w:rPr>
                <w:b/>
                <w:color w:val="FFFFFF"/>
                <w:sz w:val="16"/>
              </w:rPr>
              <w:t>Hauptziele</w:t>
            </w:r>
          </w:p>
        </w:tc>
        <w:tc>
          <w:tcPr>
            <w:tcW w:type="dxa" w:w="2268"/>
            <w:vAlign w:val="top"/>
            <w:shd w:fill="2F6B3F"/>
          </w:tcPr>
          <w:p>
            <w:r/>
            <w:r>
              <w:rPr>
                <w:b/>
                <w:color w:val="FFFFFF"/>
                <w:sz w:val="16"/>
              </w:rPr>
              <w:t>Kernübungen</w:t>
            </w:r>
          </w:p>
        </w:tc>
      </w:tr>
      <w:tr>
        <w:trPr>
          <w:cantSplit/>
        </w:trPr>
        <w:tc>
          <w:tcPr>
            <w:tcW w:type="dxa" w:w="1701"/>
            <w:vAlign w:val="top"/>
            <w:shd w:fill="E9F7EC"/>
          </w:tcPr>
          <w:p>
            <w:r/>
            <w:r>
              <w:rPr>
                <w:b w:val="0"/>
                <w:sz w:val="16"/>
              </w:rPr>
              <w:t>Vorbereitung</w:t>
            </w:r>
          </w:p>
        </w:tc>
        <w:tc>
          <w:tcPr>
            <w:tcW w:type="dxa" w:w="1757"/>
            <w:vAlign w:val="top"/>
          </w:tcPr>
          <w:p>
            <w:r/>
            <w:r>
              <w:rPr>
                <w:b w:val="0"/>
                <w:sz w:val="16"/>
              </w:rPr>
              <w:t>10.08.-Ende August</w:t>
            </w:r>
          </w:p>
        </w:tc>
        <w:tc>
          <w:tcPr>
            <w:tcW w:type="dxa" w:w="3969"/>
            <w:vAlign w:val="top"/>
          </w:tcPr>
          <w:p>
            <w:r/>
            <w:r>
              <w:rPr>
                <w:b w:val="0"/>
                <w:sz w:val="16"/>
              </w:rPr>
              <w:t>Kondition mit Ball, Dribbling, erste Dreiecke, 1v1 defensiv</w:t>
            </w:r>
          </w:p>
        </w:tc>
        <w:tc>
          <w:tcPr>
            <w:tcW w:type="dxa" w:w="2268"/>
            <w:vAlign w:val="top"/>
          </w:tcPr>
          <w:p>
            <w:r/>
            <w:r>
              <w:rPr>
                <w:b w:val="0"/>
                <w:sz w:val="16"/>
              </w:rPr>
              <w:t>E01, E05, E06, E08, E13, E20</w:t>
            </w:r>
          </w:p>
        </w:tc>
      </w:tr>
      <w:tr>
        <w:trPr>
          <w:cantSplit/>
        </w:trPr>
        <w:tc>
          <w:tcPr>
            <w:tcW w:type="dxa" w:w="1701"/>
            <w:vAlign w:val="top"/>
            <w:shd w:fill="E9F7EC"/>
          </w:tcPr>
          <w:p>
            <w:r/>
            <w:r>
              <w:rPr>
                <w:b w:val="0"/>
                <w:sz w:val="16"/>
              </w:rPr>
              <w:t>Trainingslager</w:t>
            </w:r>
          </w:p>
        </w:tc>
        <w:tc>
          <w:tcPr>
            <w:tcW w:type="dxa" w:w="1757"/>
            <w:vAlign w:val="top"/>
          </w:tcPr>
          <w:p>
            <w:r/>
            <w:r>
              <w:rPr>
                <w:b w:val="0"/>
                <w:sz w:val="16"/>
              </w:rPr>
              <w:t>2 Tage vor Saisonstart</w:t>
            </w:r>
          </w:p>
        </w:tc>
        <w:tc>
          <w:tcPr>
            <w:tcW w:type="dxa" w:w="3969"/>
            <w:vAlign w:val="top"/>
          </w:tcPr>
          <w:p>
            <w:r/>
            <w:r>
              <w:rPr>
                <w:b w:val="0"/>
                <w:sz w:val="16"/>
              </w:rPr>
              <w:t>Belastungsblock + Teamregeln + Aufbau/Zweikampf</w:t>
            </w:r>
          </w:p>
        </w:tc>
        <w:tc>
          <w:tcPr>
            <w:tcW w:type="dxa" w:w="2268"/>
            <w:vAlign w:val="top"/>
          </w:tcPr>
          <w:p>
            <w:r/>
            <w:r>
              <w:rPr>
                <w:b w:val="0"/>
                <w:sz w:val="16"/>
              </w:rPr>
              <w:t>TL1-TL6, siehe Kapitel 5</w:t>
            </w:r>
          </w:p>
        </w:tc>
      </w:tr>
      <w:tr>
        <w:trPr>
          <w:cantSplit/>
        </w:trPr>
        <w:tc>
          <w:tcPr>
            <w:tcW w:type="dxa" w:w="1701"/>
            <w:vAlign w:val="top"/>
            <w:shd w:fill="E9F7EC"/>
          </w:tcPr>
          <w:p>
            <w:r/>
            <w:r>
              <w:rPr>
                <w:b w:val="0"/>
                <w:sz w:val="16"/>
              </w:rPr>
              <w:t>Hinrunde I</w:t>
            </w:r>
          </w:p>
        </w:tc>
        <w:tc>
          <w:tcPr>
            <w:tcW w:type="dxa" w:w="1757"/>
            <w:vAlign w:val="top"/>
          </w:tcPr>
          <w:p>
            <w:r/>
            <w:r>
              <w:rPr>
                <w:b w:val="0"/>
                <w:sz w:val="16"/>
              </w:rPr>
              <w:t>September-Oktober</w:t>
            </w:r>
          </w:p>
        </w:tc>
        <w:tc>
          <w:tcPr>
            <w:tcW w:type="dxa" w:w="3969"/>
            <w:vAlign w:val="top"/>
          </w:tcPr>
          <w:p>
            <w:r/>
            <w:r>
              <w:rPr>
                <w:b w:val="0"/>
                <w:sz w:val="16"/>
              </w:rPr>
              <w:t>Spielaufbau, Dribbling, Umschalten nach Ballgewinn</w:t>
            </w:r>
          </w:p>
        </w:tc>
        <w:tc>
          <w:tcPr>
            <w:tcW w:type="dxa" w:w="2268"/>
            <w:vAlign w:val="top"/>
          </w:tcPr>
          <w:p>
            <w:r/>
            <w:r>
              <w:rPr>
                <w:b w:val="0"/>
                <w:sz w:val="16"/>
              </w:rPr>
              <w:t>E03, E04, E07, E08, E09, E10, E11</w:t>
            </w:r>
          </w:p>
        </w:tc>
      </w:tr>
      <w:tr>
        <w:trPr>
          <w:cantSplit/>
        </w:trPr>
        <w:tc>
          <w:tcPr>
            <w:tcW w:type="dxa" w:w="1701"/>
            <w:vAlign w:val="top"/>
            <w:shd w:fill="E9F7EC"/>
          </w:tcPr>
          <w:p>
            <w:r/>
            <w:r>
              <w:rPr>
                <w:b w:val="0"/>
                <w:sz w:val="16"/>
              </w:rPr>
              <w:t>Hinrunde II</w:t>
            </w:r>
          </w:p>
        </w:tc>
        <w:tc>
          <w:tcPr>
            <w:tcW w:type="dxa" w:w="1757"/>
            <w:vAlign w:val="top"/>
          </w:tcPr>
          <w:p>
            <w:r/>
            <w:r>
              <w:rPr>
                <w:b w:val="0"/>
                <w:sz w:val="16"/>
              </w:rPr>
              <w:t>November</w:t>
            </w:r>
          </w:p>
        </w:tc>
        <w:tc>
          <w:tcPr>
            <w:tcW w:type="dxa" w:w="3969"/>
            <w:vAlign w:val="top"/>
          </w:tcPr>
          <w:p>
            <w:r/>
            <w:r>
              <w:rPr>
                <w:b w:val="0"/>
                <w:sz w:val="16"/>
              </w:rPr>
              <w:t>Defensivzweikampf, Stellen/Absichern, Körperlichkeit</w:t>
            </w:r>
          </w:p>
        </w:tc>
        <w:tc>
          <w:tcPr>
            <w:tcW w:type="dxa" w:w="2268"/>
            <w:vAlign w:val="top"/>
          </w:tcPr>
          <w:p>
            <w:r/>
            <w:r>
              <w:rPr>
                <w:b w:val="0"/>
                <w:sz w:val="16"/>
              </w:rPr>
              <w:t>E13, E14, E15, E16, E20</w:t>
            </w:r>
          </w:p>
        </w:tc>
      </w:tr>
      <w:tr>
        <w:trPr>
          <w:cantSplit/>
        </w:trPr>
        <w:tc>
          <w:tcPr>
            <w:tcW w:type="dxa" w:w="1701"/>
            <w:vAlign w:val="top"/>
            <w:shd w:fill="E9F7EC"/>
          </w:tcPr>
          <w:p>
            <w:r/>
            <w:r>
              <w:rPr>
                <w:b w:val="0"/>
                <w:sz w:val="16"/>
              </w:rPr>
              <w:t>Winter/Halle</w:t>
            </w:r>
          </w:p>
        </w:tc>
        <w:tc>
          <w:tcPr>
            <w:tcW w:type="dxa" w:w="1757"/>
            <w:vAlign w:val="top"/>
          </w:tcPr>
          <w:p>
            <w:r/>
            <w:r>
              <w:rPr>
                <w:b w:val="0"/>
                <w:sz w:val="16"/>
              </w:rPr>
              <w:t>Dezember-Februar</w:t>
            </w:r>
          </w:p>
        </w:tc>
        <w:tc>
          <w:tcPr>
            <w:tcW w:type="dxa" w:w="3969"/>
            <w:vAlign w:val="top"/>
          </w:tcPr>
          <w:p>
            <w:r/>
            <w:r>
              <w:rPr>
                <w:b w:val="0"/>
                <w:sz w:val="16"/>
              </w:rPr>
              <w:t>Technik, schwacher Fuß, erster Kontakt, enge Spielformen</w:t>
            </w:r>
          </w:p>
        </w:tc>
        <w:tc>
          <w:tcPr>
            <w:tcW w:type="dxa" w:w="2268"/>
            <w:vAlign w:val="top"/>
          </w:tcPr>
          <w:p>
            <w:r/>
            <w:r>
              <w:rPr>
                <w:b w:val="0"/>
                <w:sz w:val="16"/>
              </w:rPr>
              <w:t>E01, E03, E04, E17, E18, E19</w:t>
            </w:r>
          </w:p>
        </w:tc>
      </w:tr>
      <w:tr>
        <w:trPr>
          <w:cantSplit/>
        </w:trPr>
        <w:tc>
          <w:tcPr>
            <w:tcW w:type="dxa" w:w="1701"/>
            <w:vAlign w:val="top"/>
            <w:shd w:fill="E9F7EC"/>
          </w:tcPr>
          <w:p>
            <w:r/>
            <w:r>
              <w:rPr>
                <w:b w:val="0"/>
                <w:sz w:val="16"/>
              </w:rPr>
              <w:t>Rückrunde</w:t>
            </w:r>
          </w:p>
        </w:tc>
        <w:tc>
          <w:tcPr>
            <w:tcW w:type="dxa" w:w="1757"/>
            <w:vAlign w:val="top"/>
          </w:tcPr>
          <w:p>
            <w:r/>
            <w:r>
              <w:rPr>
                <w:b w:val="0"/>
                <w:sz w:val="16"/>
              </w:rPr>
              <w:t>März-April</w:t>
            </w:r>
          </w:p>
        </w:tc>
        <w:tc>
          <w:tcPr>
            <w:tcW w:type="dxa" w:w="3969"/>
            <w:vAlign w:val="top"/>
          </w:tcPr>
          <w:p>
            <w:r/>
            <w:r>
              <w:rPr>
                <w:b w:val="0"/>
                <w:sz w:val="16"/>
              </w:rPr>
              <w:t>Aufbau unter Druck, Restverteidigung, Umschalten</w:t>
            </w:r>
          </w:p>
        </w:tc>
        <w:tc>
          <w:tcPr>
            <w:tcW w:type="dxa" w:w="2268"/>
            <w:vAlign w:val="top"/>
          </w:tcPr>
          <w:p>
            <w:r/>
            <w:r>
              <w:rPr>
                <w:b w:val="0"/>
                <w:sz w:val="16"/>
              </w:rPr>
              <w:t>E08, E09, E10, E12, E13, E15, E20</w:t>
            </w:r>
          </w:p>
        </w:tc>
      </w:tr>
      <w:tr>
        <w:trPr>
          <w:cantSplit/>
        </w:trPr>
        <w:tc>
          <w:tcPr>
            <w:tcW w:type="dxa" w:w="1701"/>
            <w:vAlign w:val="top"/>
            <w:shd w:fill="E9F7EC"/>
          </w:tcPr>
          <w:p>
            <w:r/>
            <w:r>
              <w:rPr>
                <w:b w:val="0"/>
                <w:sz w:val="16"/>
              </w:rPr>
              <w:t>Saisonfinale</w:t>
            </w:r>
          </w:p>
        </w:tc>
        <w:tc>
          <w:tcPr>
            <w:tcW w:type="dxa" w:w="1757"/>
            <w:vAlign w:val="top"/>
          </w:tcPr>
          <w:p>
            <w:r/>
            <w:r>
              <w:rPr>
                <w:b w:val="0"/>
                <w:sz w:val="16"/>
              </w:rPr>
              <w:t>Mai-Juni</w:t>
            </w:r>
          </w:p>
        </w:tc>
        <w:tc>
          <w:tcPr>
            <w:tcW w:type="dxa" w:w="3969"/>
            <w:vAlign w:val="top"/>
          </w:tcPr>
          <w:p>
            <w:r/>
            <w:r>
              <w:rPr>
                <w:b w:val="0"/>
                <w:sz w:val="16"/>
              </w:rPr>
              <w:t>Anwendung, Wiederholung, Spielfreude, Saisonabschluss</w:t>
            </w:r>
          </w:p>
        </w:tc>
        <w:tc>
          <w:tcPr>
            <w:tcW w:type="dxa" w:w="2268"/>
            <w:vAlign w:val="top"/>
          </w:tcPr>
          <w:p>
            <w:r/>
            <w:r>
              <w:rPr>
                <w:b w:val="0"/>
                <w:sz w:val="16"/>
              </w:rPr>
              <w:t>E04, E05, E07, E19, E20</w:t>
            </w:r>
          </w:p>
        </w:tc>
      </w:tr>
    </w:tbl>
    <w:p>
      <w:r>
        <w:br w:type="page"/>
      </w:r>
    </w:p>
    <w:p>
      <w:pPr>
        <w:pStyle w:val="Heading1"/>
      </w:pPr>
      <w:r>
        <w:rPr>
          <w:color w:val="1F4E79"/>
        </w:rPr>
        <w:t>4. Trainingslager detailliert</w:t>
      </w:r>
    </w:p>
    <w:p>
      <w:r>
        <w:t>Vorschlag: Wochenende unmittelbar vor dem Saisonstart. Wenn der tatsächliche Termin anders liegt, bleiben Reihenfolge und Belastungslogik gleich: Tag 1 hoher Umfang, Tag 2 etwas kürzer mit mehr Anwendung.</w:t>
      </w:r>
    </w:p>
    <w:tbl>
      <w:tblPr>
        <w:tblStyle w:val="TableGrid"/>
        <w:tblW w:type="auto" w:w="0"/>
        <w:jc w:val="center"/>
        <w:tblLook w:firstColumn="1" w:firstRow="1" w:lastColumn="0" w:lastRow="0" w:noHBand="0" w:noVBand="1" w:val="04A0"/>
      </w:tblPr>
      <w:tblGrid>
        <w:gridCol w:w="3513"/>
        <w:gridCol w:w="3513"/>
        <w:gridCol w:w="3513"/>
      </w:tblGrid>
      <w:tr>
        <w:trPr>
          <w:cantSplit/>
        </w:trPr>
        <w:tc>
          <w:tcPr>
            <w:tcW w:type="dxa" w:w="1984"/>
            <w:vAlign w:val="top"/>
            <w:shd w:fill="2F6B3F"/>
          </w:tcPr>
          <w:p>
            <w:r/>
            <w:r>
              <w:rPr>
                <w:b/>
                <w:color w:val="FFFFFF"/>
                <w:sz w:val="16"/>
              </w:rPr>
              <w:t>Zeit</w:t>
            </w:r>
          </w:p>
        </w:tc>
        <w:tc>
          <w:tcPr>
            <w:tcW w:type="dxa" w:w="2835"/>
            <w:vAlign w:val="top"/>
            <w:shd w:fill="2F6B3F"/>
          </w:tcPr>
          <w:p>
            <w:r/>
            <w:r>
              <w:rPr>
                <w:b/>
                <w:color w:val="FFFFFF"/>
                <w:sz w:val="16"/>
              </w:rPr>
              <w:t>Block</w:t>
            </w:r>
          </w:p>
        </w:tc>
        <w:tc>
          <w:tcPr>
            <w:tcW w:type="dxa" w:w="5102"/>
            <w:vAlign w:val="top"/>
            <w:shd w:fill="2F6B3F"/>
          </w:tcPr>
          <w:p>
            <w:r/>
            <w:r>
              <w:rPr>
                <w:b/>
                <w:color w:val="FFFFFF"/>
                <w:sz w:val="16"/>
              </w:rPr>
              <w:t>Inhalt / genaue Logik</w:t>
            </w:r>
          </w:p>
        </w:tc>
      </w:tr>
      <w:tr>
        <w:trPr>
          <w:cantSplit/>
        </w:trPr>
        <w:tc>
          <w:tcPr>
            <w:tcW w:type="dxa" w:w="1984"/>
            <w:vAlign w:val="top"/>
            <w:shd w:fill="E9F7EC"/>
          </w:tcPr>
          <w:p>
            <w:r/>
            <w:r>
              <w:rPr>
                <w:b w:val="0"/>
                <w:sz w:val="16"/>
              </w:rPr>
              <w:t>Tag 1 09:00-09:15</w:t>
            </w:r>
          </w:p>
        </w:tc>
        <w:tc>
          <w:tcPr>
            <w:tcW w:type="dxa" w:w="2835"/>
            <w:vAlign w:val="top"/>
          </w:tcPr>
          <w:p>
            <w:r/>
            <w:r>
              <w:rPr>
                <w:b w:val="0"/>
                <w:sz w:val="16"/>
              </w:rPr>
              <w:t>Ankommen und Tagesziel</w:t>
            </w:r>
          </w:p>
        </w:tc>
        <w:tc>
          <w:tcPr>
            <w:tcW w:type="dxa" w:w="5102"/>
            <w:vAlign w:val="top"/>
          </w:tcPr>
          <w:p>
            <w:r/>
            <w:r>
              <w:rPr>
                <w:b w:val="0"/>
                <w:sz w:val="16"/>
              </w:rPr>
              <w:t>Teamregeln: Dreieck zeigen, nach Pass wieder anbieten, nach Ballverlust reagieren.</w:t>
            </w:r>
          </w:p>
        </w:tc>
      </w:tr>
      <w:tr>
        <w:trPr>
          <w:cantSplit/>
        </w:trPr>
        <w:tc>
          <w:tcPr>
            <w:tcW w:type="dxa" w:w="1984"/>
            <w:vAlign w:val="top"/>
            <w:shd w:fill="E9F7EC"/>
          </w:tcPr>
          <w:p>
            <w:r/>
            <w:r>
              <w:rPr>
                <w:b w:val="0"/>
                <w:sz w:val="16"/>
              </w:rPr>
              <w:t>Tag 1 09:15-10:45</w:t>
            </w:r>
          </w:p>
        </w:tc>
        <w:tc>
          <w:tcPr>
            <w:tcW w:type="dxa" w:w="2835"/>
            <w:vAlign w:val="top"/>
          </w:tcPr>
          <w:p>
            <w:r/>
            <w:r>
              <w:rPr>
                <w:b w:val="0"/>
                <w:sz w:val="16"/>
              </w:rPr>
              <w:t>Einheit TL1: Kondition + Dribbling</w:t>
            </w:r>
          </w:p>
        </w:tc>
        <w:tc>
          <w:tcPr>
            <w:tcW w:type="dxa" w:w="5102"/>
            <w:vAlign w:val="top"/>
          </w:tcPr>
          <w:p>
            <w:r/>
            <w:r>
              <w:rPr>
                <w:b w:val="0"/>
                <w:sz w:val="16"/>
              </w:rPr>
              <w:t>20 Min E01, 25 Min E05, 20 Min E06, 25 Min 4v4/5v5 mit Dribbel- und Umschaltbonus.</w:t>
            </w:r>
          </w:p>
        </w:tc>
      </w:tr>
      <w:tr>
        <w:trPr>
          <w:cantSplit/>
        </w:trPr>
        <w:tc>
          <w:tcPr>
            <w:tcW w:type="dxa" w:w="1984"/>
            <w:vAlign w:val="top"/>
            <w:shd w:fill="E9F7EC"/>
          </w:tcPr>
          <w:p>
            <w:r/>
            <w:r>
              <w:rPr>
                <w:b w:val="0"/>
                <w:sz w:val="16"/>
              </w:rPr>
              <w:t>Tag 1 11:05-12:35</w:t>
            </w:r>
          </w:p>
        </w:tc>
        <w:tc>
          <w:tcPr>
            <w:tcW w:type="dxa" w:w="2835"/>
            <w:vAlign w:val="top"/>
          </w:tcPr>
          <w:p>
            <w:r/>
            <w:r>
              <w:rPr>
                <w:b w:val="0"/>
                <w:sz w:val="16"/>
              </w:rPr>
              <w:t>Einheit TL2: Spielaufbau I</w:t>
            </w:r>
          </w:p>
        </w:tc>
        <w:tc>
          <w:tcPr>
            <w:tcW w:type="dxa" w:w="5102"/>
            <w:vAlign w:val="top"/>
          </w:tcPr>
          <w:p>
            <w:r/>
            <w:r>
              <w:rPr>
                <w:b w:val="0"/>
                <w:sz w:val="16"/>
              </w:rPr>
              <w:t>20 Min E02, 25 Min E08, 20 Min E11, 25 Min E20 mit Aufbaupflicht.</w:t>
            </w:r>
          </w:p>
        </w:tc>
      </w:tr>
      <w:tr>
        <w:trPr>
          <w:cantSplit/>
        </w:trPr>
        <w:tc>
          <w:tcPr>
            <w:tcW w:type="dxa" w:w="1984"/>
            <w:vAlign w:val="top"/>
            <w:shd w:fill="E9F7EC"/>
          </w:tcPr>
          <w:p>
            <w:r/>
            <w:r>
              <w:rPr>
                <w:b w:val="0"/>
                <w:sz w:val="16"/>
              </w:rPr>
              <w:t>Tag 1 13:30-15:00</w:t>
            </w:r>
          </w:p>
        </w:tc>
        <w:tc>
          <w:tcPr>
            <w:tcW w:type="dxa" w:w="2835"/>
            <w:vAlign w:val="top"/>
          </w:tcPr>
          <w:p>
            <w:r/>
            <w:r>
              <w:rPr>
                <w:b w:val="0"/>
                <w:sz w:val="16"/>
              </w:rPr>
              <w:t>Einheit TL3: Spielaufbau II + Tiefe</w:t>
            </w:r>
          </w:p>
        </w:tc>
        <w:tc>
          <w:tcPr>
            <w:tcW w:type="dxa" w:w="5102"/>
            <w:vAlign w:val="top"/>
          </w:tcPr>
          <w:p>
            <w:r/>
            <w:r>
              <w:rPr>
                <w:b w:val="0"/>
                <w:sz w:val="16"/>
              </w:rPr>
              <w:t>20 Min E03, 25 Min E10, 20 Min E11 mit Gegnerdruck, 25 Min E20 mit Bonus über 6/Außen.</w:t>
            </w:r>
          </w:p>
        </w:tc>
      </w:tr>
      <w:tr>
        <w:trPr>
          <w:cantSplit/>
        </w:trPr>
        <w:tc>
          <w:tcPr>
            <w:tcW w:type="dxa" w:w="1984"/>
            <w:vAlign w:val="top"/>
            <w:shd w:fill="E9F7EC"/>
          </w:tcPr>
          <w:p>
            <w:r/>
            <w:r>
              <w:rPr>
                <w:b w:val="0"/>
                <w:sz w:val="16"/>
              </w:rPr>
              <w:t>Tag 1 15:20-16:10</w:t>
            </w:r>
          </w:p>
        </w:tc>
        <w:tc>
          <w:tcPr>
            <w:tcW w:type="dxa" w:w="2835"/>
            <w:vAlign w:val="top"/>
          </w:tcPr>
          <w:p>
            <w:r/>
            <w:r>
              <w:rPr>
                <w:b w:val="0"/>
                <w:sz w:val="16"/>
              </w:rPr>
              <w:t>Team-Konditionschallenge</w:t>
            </w:r>
          </w:p>
        </w:tc>
        <w:tc>
          <w:tcPr>
            <w:tcW w:type="dxa" w:w="5102"/>
            <w:vAlign w:val="top"/>
          </w:tcPr>
          <w:p>
            <w:r/>
            <w:r>
              <w:rPr>
                <w:b w:val="0"/>
                <w:sz w:val="16"/>
              </w:rPr>
              <w:t>Stationen: Dribbel-Shuttle, Pass unter Puls, 1v1-Kurzduell, Abschluss nach Sprint. Wertung: Technik + Fairness + Tempo.</w:t>
            </w:r>
          </w:p>
        </w:tc>
      </w:tr>
      <w:tr>
        <w:trPr>
          <w:cantSplit/>
        </w:trPr>
        <w:tc>
          <w:tcPr>
            <w:tcW w:type="dxa" w:w="1984"/>
            <w:vAlign w:val="top"/>
            <w:shd w:fill="E9F7EC"/>
          </w:tcPr>
          <w:p>
            <w:r/>
            <w:r>
              <w:rPr>
                <w:b w:val="0"/>
                <w:sz w:val="16"/>
              </w:rPr>
              <w:t>Tag 1 16:10-17:00</w:t>
            </w:r>
          </w:p>
        </w:tc>
        <w:tc>
          <w:tcPr>
            <w:tcW w:type="dxa" w:w="2835"/>
            <w:vAlign w:val="top"/>
          </w:tcPr>
          <w:p>
            <w:r/>
            <w:r>
              <w:rPr>
                <w:b w:val="0"/>
                <w:sz w:val="16"/>
              </w:rPr>
              <w:t>Champions-League-Turnier</w:t>
            </w:r>
          </w:p>
        </w:tc>
        <w:tc>
          <w:tcPr>
            <w:tcW w:type="dxa" w:w="5102"/>
            <w:vAlign w:val="top"/>
          </w:tcPr>
          <w:p>
            <w:r/>
            <w:r>
              <w:rPr>
                <w:b w:val="0"/>
                <w:sz w:val="16"/>
              </w:rPr>
              <w:t>E19 draußen: 3-4-Minuten-Spiele, Bonus für Dreieck, schwacher Fuß, Umschalttor.</w:t>
            </w:r>
          </w:p>
        </w:tc>
      </w:tr>
      <w:tr>
        <w:trPr>
          <w:cantSplit/>
        </w:trPr>
        <w:tc>
          <w:tcPr>
            <w:tcW w:type="dxa" w:w="1984"/>
            <w:vAlign w:val="top"/>
            <w:shd w:fill="E9F7EC"/>
          </w:tcPr>
          <w:p>
            <w:r/>
            <w:r>
              <w:rPr>
                <w:b w:val="0"/>
                <w:sz w:val="16"/>
              </w:rPr>
              <w:t>Tag 2 09:00-09:10</w:t>
            </w:r>
          </w:p>
        </w:tc>
        <w:tc>
          <w:tcPr>
            <w:tcW w:type="dxa" w:w="2835"/>
            <w:vAlign w:val="top"/>
          </w:tcPr>
          <w:p>
            <w:r/>
            <w:r>
              <w:rPr>
                <w:b w:val="0"/>
                <w:sz w:val="16"/>
              </w:rPr>
              <w:t>Start und Wiederholung</w:t>
            </w:r>
          </w:p>
        </w:tc>
        <w:tc>
          <w:tcPr>
            <w:tcW w:type="dxa" w:w="5102"/>
            <w:vAlign w:val="top"/>
          </w:tcPr>
          <w:p>
            <w:r/>
            <w:r>
              <w:rPr>
                <w:b w:val="0"/>
                <w:sz w:val="16"/>
              </w:rPr>
              <w:t>Was war gestern gut? Tagesziel: mutig verteidigen, sauber umschalten.</w:t>
            </w:r>
          </w:p>
        </w:tc>
      </w:tr>
      <w:tr>
        <w:trPr>
          <w:cantSplit/>
        </w:trPr>
        <w:tc>
          <w:tcPr>
            <w:tcW w:type="dxa" w:w="1984"/>
            <w:vAlign w:val="top"/>
            <w:shd w:fill="E9F7EC"/>
          </w:tcPr>
          <w:p>
            <w:r/>
            <w:r>
              <w:rPr>
                <w:b w:val="0"/>
                <w:sz w:val="16"/>
              </w:rPr>
              <w:t>Tag 2 09:10-10:40</w:t>
            </w:r>
          </w:p>
        </w:tc>
        <w:tc>
          <w:tcPr>
            <w:tcW w:type="dxa" w:w="2835"/>
            <w:vAlign w:val="top"/>
          </w:tcPr>
          <w:p>
            <w:r/>
            <w:r>
              <w:rPr>
                <w:b w:val="0"/>
                <w:sz w:val="16"/>
              </w:rPr>
              <w:t>Einheit TL4: Defensivzweikampf</w:t>
            </w:r>
          </w:p>
        </w:tc>
        <w:tc>
          <w:tcPr>
            <w:tcW w:type="dxa" w:w="5102"/>
            <w:vAlign w:val="top"/>
          </w:tcPr>
          <w:p>
            <w:r/>
            <w:r>
              <w:rPr>
                <w:b w:val="0"/>
                <w:sz w:val="16"/>
              </w:rPr>
              <w:t>20 Min Körperkontakt/Aktivierung, 25 Min E13, 20 Min E15-Grundstellung, 25 Min Spiel mit Zweikampfwertung.</w:t>
            </w:r>
          </w:p>
        </w:tc>
      </w:tr>
      <w:tr>
        <w:trPr>
          <w:cantSplit/>
        </w:trPr>
        <w:tc>
          <w:tcPr>
            <w:tcW w:type="dxa" w:w="1984"/>
            <w:vAlign w:val="top"/>
            <w:shd w:fill="E9F7EC"/>
          </w:tcPr>
          <w:p>
            <w:r/>
            <w:r>
              <w:rPr>
                <w:b w:val="0"/>
                <w:sz w:val="16"/>
              </w:rPr>
              <w:t>Tag 2 11:00-12:30</w:t>
            </w:r>
          </w:p>
        </w:tc>
        <w:tc>
          <w:tcPr>
            <w:tcW w:type="dxa" w:w="2835"/>
            <w:vAlign w:val="top"/>
          </w:tcPr>
          <w:p>
            <w:r/>
            <w:r>
              <w:rPr>
                <w:b w:val="0"/>
                <w:sz w:val="16"/>
              </w:rPr>
              <w:t>Einheit TL5: Aufbau gegen Druck</w:t>
            </w:r>
          </w:p>
        </w:tc>
        <w:tc>
          <w:tcPr>
            <w:tcW w:type="dxa" w:w="5102"/>
            <w:vAlign w:val="top"/>
          </w:tcPr>
          <w:p>
            <w:r/>
            <w:r>
              <w:rPr>
                <w:b w:val="0"/>
                <w:sz w:val="16"/>
              </w:rPr>
              <w:t>20 Min E18/Rondo, 25 Min E09, 20 Min Positionsdetails 2-1-Aufbau, 25 Min E20 mit Aufbauzonen.</w:t>
            </w:r>
          </w:p>
        </w:tc>
      </w:tr>
      <w:tr>
        <w:trPr>
          <w:cantSplit/>
        </w:trPr>
        <w:tc>
          <w:tcPr>
            <w:tcW w:type="dxa" w:w="1984"/>
            <w:vAlign w:val="top"/>
            <w:shd w:fill="E9F7EC"/>
          </w:tcPr>
          <w:p>
            <w:r/>
            <w:r>
              <w:rPr>
                <w:b w:val="0"/>
                <w:sz w:val="16"/>
              </w:rPr>
              <w:t>Tag 2 13:15-14:45</w:t>
            </w:r>
          </w:p>
        </w:tc>
        <w:tc>
          <w:tcPr>
            <w:tcW w:type="dxa" w:w="2835"/>
            <w:vAlign w:val="top"/>
          </w:tcPr>
          <w:p>
            <w:r/>
            <w:r>
              <w:rPr>
                <w:b w:val="0"/>
                <w:sz w:val="16"/>
              </w:rPr>
              <w:t>Einheit TL6: Umschalten</w:t>
            </w:r>
          </w:p>
        </w:tc>
        <w:tc>
          <w:tcPr>
            <w:tcW w:type="dxa" w:w="5102"/>
            <w:vAlign w:val="top"/>
          </w:tcPr>
          <w:p>
            <w:r/>
            <w:r>
              <w:rPr>
                <w:b w:val="0"/>
                <w:sz w:val="16"/>
              </w:rPr>
              <w:t>15 Min E01 kurz, 25 Min E07, 20 Min erster Pass nach Ballgewinn, 30 Min Kaiserspiel E19.</w:t>
            </w:r>
          </w:p>
        </w:tc>
      </w:tr>
      <w:tr>
        <w:trPr>
          <w:cantSplit/>
        </w:trPr>
        <w:tc>
          <w:tcPr>
            <w:tcW w:type="dxa" w:w="1984"/>
            <w:vAlign w:val="top"/>
            <w:shd w:fill="E9F7EC"/>
          </w:tcPr>
          <w:p>
            <w:r/>
            <w:r>
              <w:rPr>
                <w:b w:val="0"/>
                <w:sz w:val="16"/>
              </w:rPr>
              <w:t>Tag 2 14:45-15:00</w:t>
            </w:r>
          </w:p>
        </w:tc>
        <w:tc>
          <w:tcPr>
            <w:tcW w:type="dxa" w:w="2835"/>
            <w:vAlign w:val="top"/>
          </w:tcPr>
          <w:p>
            <w:r/>
            <w:r>
              <w:rPr>
                <w:b w:val="0"/>
                <w:sz w:val="16"/>
              </w:rPr>
              <w:t>Abschlussrunde</w:t>
            </w:r>
          </w:p>
        </w:tc>
        <w:tc>
          <w:tcPr>
            <w:tcW w:type="dxa" w:w="5102"/>
            <w:vAlign w:val="top"/>
          </w:tcPr>
          <w:p>
            <w:r/>
            <w:r>
              <w:rPr>
                <w:b w:val="0"/>
                <w:sz w:val="16"/>
              </w:rPr>
              <w:t>Jeder nennt eine Sache, die er im ersten Spiel umsetzen will. Trainer gibt drei Saisonregeln aus.</w:t>
            </w:r>
          </w:p>
        </w:tc>
      </w:tr>
    </w:tbl>
    <w:p>
      <w:pPr>
        <w:pStyle w:val="Heading2"/>
      </w:pPr>
      <w:r>
        <w:rPr>
          <w:color w:val="1F4E79"/>
        </w:rPr>
        <w:t>Belastungssteuerung im Trainingslager</w:t>
      </w:r>
    </w:p>
    <w:p>
      <w:pPr>
        <w:pStyle w:val="ListBullet"/>
      </w:pPr>
      <w:r>
        <w:t>Die intensivsten Teile liegen Tag 1 Vormittag und Tag 2 Vormittag. Danach werden die Formen spielnäher und emotionaler.</w:t>
      </w:r>
    </w:p>
    <w:p>
      <w:pPr>
        <w:pStyle w:val="ListBullet"/>
      </w:pPr>
      <w:r>
        <w:t>Nach jeder 90-Minuten-Einheit mindestens 20 Minuten Trink- und Esspause einplanen.</w:t>
      </w:r>
    </w:p>
    <w:p>
      <w:pPr>
        <w:pStyle w:val="ListBullet"/>
      </w:pPr>
      <w:r>
        <w:t>Bei Hitze: Feldgrößen reduzieren, Serien kürzen, mehr Schattenpausen; keine Zusatzläufe.</w:t>
      </w:r>
    </w:p>
    <w:p>
      <w:pPr>
        <w:pStyle w:val="ListBullet"/>
      </w:pPr>
      <w:r>
        <w:t>Torhüter bekommen alle Aufbauformen mit Feldspielerrollen: Rückpass, flacher erster Pass, bewusster langer Ball auf Außen.</w:t>
      </w:r>
    </w:p>
    <w:p>
      <w:pPr>
        <w:sectPr>
          <w:pgSz w:w="12240" w:h="15840"/>
          <w:pgMar w:top="794" w:right="850" w:bottom="794" w:left="850" w:header="720" w:footer="720" w:gutter="0"/>
          <w:cols w:space="720"/>
          <w:docGrid w:linePitch="360"/>
        </w:sectPr>
      </w:pPr>
    </w:p>
    <w:p>
      <w:pPr>
        <w:pStyle w:val="Heading1"/>
      </w:pPr>
      <w:r>
        <w:rPr>
          <w:color w:val="1F4E79"/>
        </w:rPr>
        <w:t>5. Wochenübersicht mit Technik-Hausaufgaben</w:t>
      </w:r>
    </w:p>
    <w:p>
      <w:r>
        <w:t>Annahme: Saison 2026/27, Start Montag 10.08.2026. Hausaufgaben sind freiwillige, kurze Technikimpulse: 3x pro Woche ca. 10 Minuten. Kein Druck, kein Kontrollzwang - Ziel ist Wiederholung.</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cantSplit/>
        </w:trPr>
        <w:tc>
          <w:tcPr>
            <w:tcW w:type="dxa" w:w="1587"/>
            <w:vAlign w:val="top"/>
            <w:shd w:fill="2F6B3F"/>
          </w:tcPr>
          <w:p>
            <w:r/>
            <w:r>
              <w:rPr>
                <w:b/>
                <w:color w:val="FFFFFF"/>
                <w:sz w:val="14"/>
              </w:rPr>
              <w:t>Woche</w:t>
            </w:r>
          </w:p>
        </w:tc>
        <w:tc>
          <w:tcPr>
            <w:tcW w:type="dxa" w:w="1814"/>
            <w:vAlign w:val="top"/>
            <w:shd w:fill="2F6B3F"/>
          </w:tcPr>
          <w:p>
            <w:r/>
            <w:r>
              <w:rPr>
                <w:b/>
                <w:color w:val="FFFFFF"/>
                <w:sz w:val="14"/>
              </w:rPr>
              <w:t>Phase</w:t>
            </w:r>
          </w:p>
        </w:tc>
        <w:tc>
          <w:tcPr>
            <w:tcW w:type="dxa" w:w="2268"/>
            <w:vAlign w:val="top"/>
            <w:shd w:fill="2F6B3F"/>
          </w:tcPr>
          <w:p>
            <w:r/>
            <w:r>
              <w:rPr>
                <w:b/>
                <w:color w:val="FFFFFF"/>
                <w:sz w:val="14"/>
              </w:rPr>
              <w:t>Montag</w:t>
            </w:r>
          </w:p>
        </w:tc>
        <w:tc>
          <w:tcPr>
            <w:tcW w:type="dxa" w:w="2268"/>
            <w:vAlign w:val="top"/>
            <w:shd w:fill="2F6B3F"/>
          </w:tcPr>
          <w:p>
            <w:r/>
            <w:r>
              <w:rPr>
                <w:b/>
                <w:color w:val="FFFFFF"/>
                <w:sz w:val="14"/>
              </w:rPr>
              <w:t>Donnerstag</w:t>
            </w:r>
          </w:p>
        </w:tc>
        <w:tc>
          <w:tcPr>
            <w:tcW w:type="dxa" w:w="2268"/>
            <w:vAlign w:val="top"/>
            <w:shd w:fill="2F6B3F"/>
          </w:tcPr>
          <w:p>
            <w:r/>
            <w:r>
              <w:rPr>
                <w:b/>
                <w:color w:val="FFFFFF"/>
                <w:sz w:val="14"/>
              </w:rPr>
              <w:t>Hinweis</w:t>
            </w:r>
          </w:p>
        </w:tc>
        <w:tc>
          <w:tcPr>
            <w:tcW w:type="dxa" w:w="3402"/>
            <w:vAlign w:val="top"/>
            <w:shd w:fill="2F6B3F"/>
          </w:tcPr>
          <w:p>
            <w:r/>
            <w:r>
              <w:rPr>
                <w:b/>
                <w:color w:val="FFFFFF"/>
                <w:sz w:val="14"/>
              </w:rPr>
              <w:t>Hausaufgabe Technik</w:t>
            </w:r>
          </w:p>
        </w:tc>
      </w:tr>
      <w:tr>
        <w:trPr>
          <w:cantSplit/>
        </w:trPr>
        <w:tc>
          <w:tcPr>
            <w:tcW w:type="dxa" w:w="1587"/>
            <w:vAlign w:val="top"/>
            <w:shd w:fill="E9F7EC"/>
          </w:tcPr>
          <w:p>
            <w:r/>
            <w:r>
              <w:rPr>
                <w:b w:val="0"/>
                <w:sz w:val="14"/>
              </w:rPr>
              <w:t>1. Woche ab 10.08.</w:t>
            </w:r>
          </w:p>
        </w:tc>
        <w:tc>
          <w:tcPr>
            <w:tcW w:type="dxa" w:w="1814"/>
            <w:vAlign w:val="top"/>
          </w:tcPr>
          <w:p>
            <w:r/>
            <w:r>
              <w:rPr>
                <w:b w:val="0"/>
                <w:sz w:val="14"/>
              </w:rPr>
              <w:t>Vorbereitung</w:t>
            </w:r>
          </w:p>
        </w:tc>
        <w:tc>
          <w:tcPr>
            <w:tcW w:type="dxa" w:w="2268"/>
            <w:vAlign w:val="top"/>
          </w:tcPr>
          <w:p>
            <w:r/>
            <w:r>
              <w:rPr>
                <w:b w:val="0"/>
                <w:sz w:val="14"/>
              </w:rPr>
              <w:t>E01 + E05 + E06</w:t>
            </w:r>
          </w:p>
        </w:tc>
        <w:tc>
          <w:tcPr>
            <w:tcW w:type="dxa" w:w="2268"/>
            <w:vAlign w:val="top"/>
          </w:tcPr>
          <w:p>
            <w:r/>
            <w:r>
              <w:rPr>
                <w:b w:val="0"/>
                <w:sz w:val="14"/>
              </w:rPr>
              <w:t>E02 + E08 + E20</w:t>
            </w:r>
          </w:p>
        </w:tc>
        <w:tc>
          <w:tcPr>
            <w:tcW w:type="dxa" w:w="2268"/>
            <w:vAlign w:val="top"/>
          </w:tcPr>
          <w:p>
            <w:r/>
            <w:r>
              <w:rPr>
                <w:b w:val="0"/>
                <w:sz w:val="14"/>
              </w:rPr>
              <w:t>Belastung mittel; Grundlagen aufnehmen</w:t>
            </w:r>
          </w:p>
        </w:tc>
        <w:tc>
          <w:tcPr>
            <w:tcW w:type="dxa" w:w="3402"/>
            <w:vAlign w:val="top"/>
          </w:tcPr>
          <w:p>
            <w:r/>
            <w:r>
              <w:rPr>
                <w:b w:val="0"/>
                <w:sz w:val="14"/>
              </w:rPr>
              <w:t>3x10 Min: 100 Ballkontakte schwacher Fuß + 20 Sohlenzieher + 20 Innenseite/Außenseite.</w:t>
            </w:r>
          </w:p>
        </w:tc>
      </w:tr>
      <w:tr>
        <w:trPr>
          <w:cantSplit/>
        </w:trPr>
        <w:tc>
          <w:tcPr>
            <w:tcW w:type="dxa" w:w="1587"/>
            <w:vAlign w:val="top"/>
            <w:shd w:fill="E9F7EC"/>
          </w:tcPr>
          <w:p>
            <w:r/>
            <w:r>
              <w:rPr>
                <w:b w:val="0"/>
                <w:sz w:val="14"/>
              </w:rPr>
              <w:t>2. Woche ab 17.08.</w:t>
            </w:r>
          </w:p>
        </w:tc>
        <w:tc>
          <w:tcPr>
            <w:tcW w:type="dxa" w:w="1814"/>
            <w:vAlign w:val="top"/>
          </w:tcPr>
          <w:p>
            <w:r/>
            <w:r>
              <w:rPr>
                <w:b w:val="0"/>
                <w:sz w:val="14"/>
              </w:rPr>
              <w:t>Vorbereitung</w:t>
            </w:r>
          </w:p>
        </w:tc>
        <w:tc>
          <w:tcPr>
            <w:tcW w:type="dxa" w:w="2268"/>
            <w:vAlign w:val="top"/>
          </w:tcPr>
          <w:p>
            <w:r/>
            <w:r>
              <w:rPr>
                <w:b w:val="0"/>
                <w:sz w:val="14"/>
              </w:rPr>
              <w:t>E06 + E13 + E05</w:t>
            </w:r>
          </w:p>
        </w:tc>
        <w:tc>
          <w:tcPr>
            <w:tcW w:type="dxa" w:w="2268"/>
            <w:vAlign w:val="top"/>
          </w:tcPr>
          <w:p>
            <w:r/>
            <w:r>
              <w:rPr>
                <w:b w:val="0"/>
                <w:sz w:val="14"/>
              </w:rPr>
              <w:t>E08 + E10 + E20</w:t>
            </w:r>
          </w:p>
        </w:tc>
        <w:tc>
          <w:tcPr>
            <w:tcW w:type="dxa" w:w="2268"/>
            <w:vAlign w:val="top"/>
          </w:tcPr>
          <w:p>
            <w:r/>
            <w:r>
              <w:rPr>
                <w:b w:val="0"/>
                <w:sz w:val="14"/>
              </w:rPr>
              <w:t>Trainingslager am Wochenende vor Saisonstart einplanen</w:t>
            </w:r>
          </w:p>
        </w:tc>
        <w:tc>
          <w:tcPr>
            <w:tcW w:type="dxa" w:w="3402"/>
            <w:vAlign w:val="top"/>
          </w:tcPr>
          <w:p>
            <w:r/>
            <w:r>
              <w:rPr>
                <w:b w:val="0"/>
                <w:sz w:val="14"/>
              </w:rPr>
              <w:t>3x10 Min: Wandpassen links/rechts, je 50 Pässe; erster Kontakt seitlich weg.</w:t>
            </w:r>
          </w:p>
        </w:tc>
      </w:tr>
      <w:tr>
        <w:trPr>
          <w:cantSplit/>
        </w:trPr>
        <w:tc>
          <w:tcPr>
            <w:tcW w:type="dxa" w:w="1587"/>
            <w:vAlign w:val="top"/>
            <w:shd w:fill="E9F7EC"/>
          </w:tcPr>
          <w:p>
            <w:r/>
            <w:r>
              <w:rPr>
                <w:b w:val="0"/>
                <w:sz w:val="14"/>
              </w:rPr>
              <w:t>3. Woche ab 24.08.</w:t>
            </w:r>
          </w:p>
        </w:tc>
        <w:tc>
          <w:tcPr>
            <w:tcW w:type="dxa" w:w="1814"/>
            <w:vAlign w:val="top"/>
          </w:tcPr>
          <w:p>
            <w:r/>
            <w:r>
              <w:rPr>
                <w:b w:val="0"/>
                <w:sz w:val="14"/>
              </w:rPr>
              <w:t>Vorbereitung</w:t>
            </w:r>
          </w:p>
        </w:tc>
        <w:tc>
          <w:tcPr>
            <w:tcW w:type="dxa" w:w="2268"/>
            <w:vAlign w:val="top"/>
          </w:tcPr>
          <w:p>
            <w:r/>
            <w:r>
              <w:rPr>
                <w:b w:val="0"/>
                <w:sz w:val="14"/>
              </w:rPr>
              <w:t>E03 + E13 + E05</w:t>
            </w:r>
          </w:p>
        </w:tc>
        <w:tc>
          <w:tcPr>
            <w:tcW w:type="dxa" w:w="2268"/>
            <w:vAlign w:val="top"/>
          </w:tcPr>
          <w:p>
            <w:r/>
            <w:r>
              <w:rPr>
                <w:b w:val="0"/>
                <w:sz w:val="14"/>
              </w:rPr>
              <w:t>E08 + Standards + E20</w:t>
            </w:r>
          </w:p>
        </w:tc>
        <w:tc>
          <w:tcPr>
            <w:tcW w:type="dxa" w:w="2268"/>
            <w:vAlign w:val="top"/>
          </w:tcPr>
          <w:p>
            <w:r/>
            <w:r>
              <w:rPr>
                <w:b w:val="0"/>
                <w:sz w:val="14"/>
              </w:rPr>
              <w:t>Vor erstem Spiel: Frische statt leer laufen</w:t>
            </w:r>
          </w:p>
        </w:tc>
        <w:tc>
          <w:tcPr>
            <w:tcW w:type="dxa" w:w="3402"/>
            <w:vAlign w:val="top"/>
          </w:tcPr>
          <w:p>
            <w:r/>
            <w:r>
              <w:rPr>
                <w:b w:val="0"/>
                <w:sz w:val="14"/>
              </w:rPr>
              <w:t>3x10 Min: 5 Finten üben, jede 10x je Seite; danach 5 Tempodribblings.</w:t>
            </w:r>
          </w:p>
        </w:tc>
      </w:tr>
      <w:tr>
        <w:trPr>
          <w:cantSplit/>
        </w:trPr>
        <w:tc>
          <w:tcPr>
            <w:tcW w:type="dxa" w:w="1587"/>
            <w:vAlign w:val="top"/>
            <w:shd w:fill="E9F7EC"/>
          </w:tcPr>
          <w:p>
            <w:r/>
            <w:r>
              <w:rPr>
                <w:b w:val="0"/>
                <w:sz w:val="14"/>
              </w:rPr>
              <w:t>4. Woche ab 31.08.</w:t>
            </w:r>
          </w:p>
        </w:tc>
        <w:tc>
          <w:tcPr>
            <w:tcW w:type="dxa" w:w="1814"/>
            <w:vAlign w:val="top"/>
          </w:tcPr>
          <w:p>
            <w:r/>
            <w:r>
              <w:rPr>
                <w:b w:val="0"/>
                <w:sz w:val="14"/>
              </w:rPr>
              <w:t>Hinrunde: Aufbau/Technik</w:t>
            </w:r>
          </w:p>
        </w:tc>
        <w:tc>
          <w:tcPr>
            <w:tcW w:type="dxa" w:w="2268"/>
            <w:vAlign w:val="top"/>
          </w:tcPr>
          <w:p>
            <w:r/>
            <w:r>
              <w:rPr>
                <w:b w:val="0"/>
                <w:sz w:val="14"/>
              </w:rPr>
              <w:t>E04 + E05</w:t>
            </w:r>
          </w:p>
        </w:tc>
        <w:tc>
          <w:tcPr>
            <w:tcW w:type="dxa" w:w="2268"/>
            <w:vAlign w:val="top"/>
          </w:tcPr>
          <w:p>
            <w:r/>
            <w:r>
              <w:rPr>
                <w:b w:val="0"/>
                <w:sz w:val="14"/>
              </w:rPr>
              <w:t>E08 + E20</w:t>
            </w:r>
          </w:p>
        </w:tc>
        <w:tc>
          <w:tcPr>
            <w:tcW w:type="dxa" w:w="2268"/>
            <w:vAlign w:val="top"/>
          </w:tcPr>
          <w:p>
            <w:r/>
            <w:r>
              <w:rPr>
                <w:b w:val="0"/>
                <w:sz w:val="14"/>
              </w:rPr>
              <w:t>Spielaufbau einfach halten</w:t>
            </w:r>
          </w:p>
        </w:tc>
        <w:tc>
          <w:tcPr>
            <w:tcW w:type="dxa" w:w="3402"/>
            <w:vAlign w:val="top"/>
          </w:tcPr>
          <w:p>
            <w:r/>
            <w:r>
              <w:rPr>
                <w:b w:val="0"/>
                <w:sz w:val="14"/>
              </w:rPr>
              <w:t>3x10 Min: Jonglieren frei; Ziel: eigener Rekord + 20 Kontakte schwacher Fuß am Boden.</w:t>
            </w:r>
          </w:p>
        </w:tc>
      </w:tr>
      <w:tr>
        <w:trPr>
          <w:cantSplit/>
        </w:trPr>
        <w:tc>
          <w:tcPr>
            <w:tcW w:type="dxa" w:w="1587"/>
            <w:vAlign w:val="top"/>
            <w:shd w:fill="E9F7EC"/>
          </w:tcPr>
          <w:p>
            <w:r/>
            <w:r>
              <w:rPr>
                <w:b w:val="0"/>
                <w:sz w:val="14"/>
              </w:rPr>
              <w:t>5. Woche ab 07.09.</w:t>
            </w:r>
          </w:p>
        </w:tc>
        <w:tc>
          <w:tcPr>
            <w:tcW w:type="dxa" w:w="1814"/>
            <w:vAlign w:val="top"/>
          </w:tcPr>
          <w:p>
            <w:r/>
            <w:r>
              <w:rPr>
                <w:b w:val="0"/>
                <w:sz w:val="14"/>
              </w:rPr>
              <w:t>Hinrunde: Aufbau/Technik</w:t>
            </w:r>
          </w:p>
        </w:tc>
        <w:tc>
          <w:tcPr>
            <w:tcW w:type="dxa" w:w="2268"/>
            <w:vAlign w:val="top"/>
          </w:tcPr>
          <w:p>
            <w:r/>
            <w:r>
              <w:rPr>
                <w:b w:val="0"/>
                <w:sz w:val="14"/>
              </w:rPr>
              <w:t>E03 + E07</w:t>
            </w:r>
          </w:p>
        </w:tc>
        <w:tc>
          <w:tcPr>
            <w:tcW w:type="dxa" w:w="2268"/>
            <w:vAlign w:val="top"/>
          </w:tcPr>
          <w:p>
            <w:r/>
            <w:r>
              <w:rPr>
                <w:b w:val="0"/>
                <w:sz w:val="14"/>
              </w:rPr>
              <w:t>E08 + E11 + E20</w:t>
            </w:r>
          </w:p>
        </w:tc>
        <w:tc>
          <w:tcPr>
            <w:tcW w:type="dxa" w:w="2268"/>
            <w:vAlign w:val="top"/>
          </w:tcPr>
          <w:p>
            <w:r/>
            <w:r>
              <w:rPr>
                <w:b w:val="0"/>
                <w:sz w:val="14"/>
              </w:rPr>
              <w:t>Erster Pass nach Ballgewinn</w:t>
            </w:r>
          </w:p>
        </w:tc>
        <w:tc>
          <w:tcPr>
            <w:tcW w:type="dxa" w:w="3402"/>
            <w:vAlign w:val="top"/>
          </w:tcPr>
          <w:p>
            <w:r/>
            <w:r>
              <w:rPr>
                <w:b w:val="0"/>
                <w:sz w:val="14"/>
              </w:rPr>
              <w:t>3x10 Min: Slalom mit 5 Gegenständen; jede Runde nur schwacher Fuß, dann beidfüßig.</w:t>
            </w:r>
          </w:p>
        </w:tc>
      </w:tr>
      <w:tr>
        <w:trPr>
          <w:cantSplit/>
        </w:trPr>
        <w:tc>
          <w:tcPr>
            <w:tcW w:type="dxa" w:w="1587"/>
            <w:vAlign w:val="top"/>
            <w:shd w:fill="E9F7EC"/>
          </w:tcPr>
          <w:p>
            <w:r/>
            <w:r>
              <w:rPr>
                <w:b w:val="0"/>
                <w:sz w:val="14"/>
              </w:rPr>
              <w:t>6. Woche ab 14.09.</w:t>
            </w:r>
          </w:p>
        </w:tc>
        <w:tc>
          <w:tcPr>
            <w:tcW w:type="dxa" w:w="1814"/>
            <w:vAlign w:val="top"/>
          </w:tcPr>
          <w:p>
            <w:r/>
            <w:r>
              <w:rPr>
                <w:b w:val="0"/>
                <w:sz w:val="14"/>
              </w:rPr>
              <w:t>Hinrunde: Aufbau/Technik</w:t>
            </w:r>
          </w:p>
        </w:tc>
        <w:tc>
          <w:tcPr>
            <w:tcW w:type="dxa" w:w="2268"/>
            <w:vAlign w:val="top"/>
          </w:tcPr>
          <w:p>
            <w:r/>
            <w:r>
              <w:rPr>
                <w:b w:val="0"/>
                <w:sz w:val="14"/>
              </w:rPr>
              <w:t>E04 + E06</w:t>
            </w:r>
          </w:p>
        </w:tc>
        <w:tc>
          <w:tcPr>
            <w:tcW w:type="dxa" w:w="2268"/>
            <w:vAlign w:val="top"/>
          </w:tcPr>
          <w:p>
            <w:r/>
            <w:r>
              <w:rPr>
                <w:b w:val="0"/>
                <w:sz w:val="14"/>
              </w:rPr>
              <w:t>E09 + E20</w:t>
            </w:r>
          </w:p>
        </w:tc>
        <w:tc>
          <w:tcPr>
            <w:tcW w:type="dxa" w:w="2268"/>
            <w:vAlign w:val="top"/>
          </w:tcPr>
          <w:p>
            <w:r/>
            <w:r>
              <w:rPr>
                <w:b w:val="0"/>
                <w:sz w:val="14"/>
              </w:rPr>
              <w:t>Gegnerdruck erhöhen</w:t>
            </w:r>
          </w:p>
        </w:tc>
        <w:tc>
          <w:tcPr>
            <w:tcW w:type="dxa" w:w="3402"/>
            <w:vAlign w:val="top"/>
          </w:tcPr>
          <w:p>
            <w:r/>
            <w:r>
              <w:rPr>
                <w:b w:val="0"/>
                <w:sz w:val="14"/>
              </w:rPr>
              <w:t>3x10 Min: Ballmitnahme nach Eigenpass gegen Wand: links/rechts je 30 Wiederholungen.</w:t>
            </w:r>
          </w:p>
        </w:tc>
      </w:tr>
      <w:tr>
        <w:trPr>
          <w:cantSplit/>
        </w:trPr>
        <w:tc>
          <w:tcPr>
            <w:tcW w:type="dxa" w:w="1587"/>
            <w:vAlign w:val="top"/>
            <w:shd w:fill="E9F7EC"/>
          </w:tcPr>
          <w:p>
            <w:r/>
            <w:r>
              <w:rPr>
                <w:b w:val="0"/>
                <w:sz w:val="14"/>
              </w:rPr>
              <w:t>7. Woche ab 21.09.</w:t>
            </w:r>
          </w:p>
        </w:tc>
        <w:tc>
          <w:tcPr>
            <w:tcW w:type="dxa" w:w="1814"/>
            <w:vAlign w:val="top"/>
          </w:tcPr>
          <w:p>
            <w:r/>
            <w:r>
              <w:rPr>
                <w:b w:val="0"/>
                <w:sz w:val="14"/>
              </w:rPr>
              <w:t>Hinrunde: Aufbau/Technik</w:t>
            </w:r>
          </w:p>
        </w:tc>
        <w:tc>
          <w:tcPr>
            <w:tcW w:type="dxa" w:w="2268"/>
            <w:vAlign w:val="top"/>
          </w:tcPr>
          <w:p>
            <w:r/>
            <w:r>
              <w:rPr>
                <w:b w:val="0"/>
                <w:sz w:val="14"/>
              </w:rPr>
              <w:t>E03 + E10</w:t>
            </w:r>
          </w:p>
        </w:tc>
        <w:tc>
          <w:tcPr>
            <w:tcW w:type="dxa" w:w="2268"/>
            <w:vAlign w:val="top"/>
          </w:tcPr>
          <w:p>
            <w:r/>
            <w:r>
              <w:rPr>
                <w:b w:val="0"/>
                <w:sz w:val="14"/>
              </w:rPr>
              <w:t>E08 + E20</w:t>
            </w:r>
          </w:p>
        </w:tc>
        <w:tc>
          <w:tcPr>
            <w:tcW w:type="dxa" w:w="2268"/>
            <w:vAlign w:val="top"/>
          </w:tcPr>
          <w:p>
            <w:r/>
            <w:r>
              <w:rPr>
                <w:b w:val="0"/>
                <w:sz w:val="14"/>
              </w:rPr>
              <w:t>Dreieck und Tiefe</w:t>
            </w:r>
          </w:p>
        </w:tc>
        <w:tc>
          <w:tcPr>
            <w:tcW w:type="dxa" w:w="3402"/>
            <w:vAlign w:val="top"/>
          </w:tcPr>
          <w:p>
            <w:r/>
            <w:r>
              <w:rPr>
                <w:b w:val="0"/>
                <w:sz w:val="14"/>
              </w:rPr>
              <w:t>3x10 Min: Schuss-/Passbewegung schwacher Fuß gegen Wand oder Ziel, 50 Wiederholungen sauber.</w:t>
            </w:r>
          </w:p>
        </w:tc>
      </w:tr>
      <w:tr>
        <w:trPr>
          <w:cantSplit/>
        </w:trPr>
        <w:tc>
          <w:tcPr>
            <w:tcW w:type="dxa" w:w="1587"/>
            <w:vAlign w:val="top"/>
            <w:shd w:fill="E9F7EC"/>
          </w:tcPr>
          <w:p>
            <w:r/>
            <w:r>
              <w:rPr>
                <w:b w:val="0"/>
                <w:sz w:val="14"/>
              </w:rPr>
              <w:t>8. Woche ab 28.09.</w:t>
            </w:r>
          </w:p>
        </w:tc>
        <w:tc>
          <w:tcPr>
            <w:tcW w:type="dxa" w:w="1814"/>
            <w:vAlign w:val="top"/>
          </w:tcPr>
          <w:p>
            <w:r/>
            <w:r>
              <w:rPr>
                <w:b w:val="0"/>
                <w:sz w:val="14"/>
              </w:rPr>
              <w:t>Hinrunde: Aufbau/Technik</w:t>
            </w:r>
          </w:p>
        </w:tc>
        <w:tc>
          <w:tcPr>
            <w:tcW w:type="dxa" w:w="2268"/>
            <w:vAlign w:val="top"/>
          </w:tcPr>
          <w:p>
            <w:r/>
            <w:r>
              <w:rPr>
                <w:b w:val="0"/>
                <w:sz w:val="14"/>
              </w:rPr>
              <w:t>E04 + E13</w:t>
            </w:r>
          </w:p>
        </w:tc>
        <w:tc>
          <w:tcPr>
            <w:tcW w:type="dxa" w:w="2268"/>
            <w:vAlign w:val="top"/>
          </w:tcPr>
          <w:p>
            <w:r/>
            <w:r>
              <w:rPr>
                <w:b w:val="0"/>
                <w:sz w:val="14"/>
              </w:rPr>
              <w:t>E09 + E20</w:t>
            </w:r>
          </w:p>
        </w:tc>
        <w:tc>
          <w:tcPr>
            <w:tcW w:type="dxa" w:w="2268"/>
            <w:vAlign w:val="top"/>
          </w:tcPr>
          <w:p>
            <w:r/>
            <w:r>
              <w:rPr>
                <w:b w:val="0"/>
                <w:sz w:val="14"/>
              </w:rPr>
              <w:t>Defensivaktion sichtbar werten</w:t>
            </w:r>
          </w:p>
        </w:tc>
        <w:tc>
          <w:tcPr>
            <w:tcW w:type="dxa" w:w="3402"/>
            <w:vAlign w:val="top"/>
          </w:tcPr>
          <w:p>
            <w:r/>
            <w:r>
              <w:rPr>
                <w:b w:val="0"/>
                <w:sz w:val="14"/>
              </w:rPr>
              <w:t>3x10 Min: 1 Ball, 4 Markierungen: durch jedes Tor dribbeln, nach jedem Tor Richtungswechsel.</w:t>
            </w:r>
          </w:p>
        </w:tc>
      </w:tr>
      <w:tr>
        <w:trPr>
          <w:cantSplit/>
        </w:trPr>
        <w:tc>
          <w:tcPr>
            <w:tcW w:type="dxa" w:w="1587"/>
            <w:vAlign w:val="top"/>
            <w:shd w:fill="E9F7EC"/>
          </w:tcPr>
          <w:p>
            <w:r/>
            <w:r>
              <w:rPr>
                <w:b w:val="0"/>
                <w:sz w:val="14"/>
              </w:rPr>
              <w:t>9. Woche ab 05.10.</w:t>
            </w:r>
          </w:p>
        </w:tc>
        <w:tc>
          <w:tcPr>
            <w:tcW w:type="dxa" w:w="1814"/>
            <w:vAlign w:val="top"/>
          </w:tcPr>
          <w:p>
            <w:r/>
            <w:r>
              <w:rPr>
                <w:b w:val="0"/>
                <w:sz w:val="14"/>
              </w:rPr>
              <w:t>Hinrunde: Aufbau/Technik</w:t>
            </w:r>
          </w:p>
        </w:tc>
        <w:tc>
          <w:tcPr>
            <w:tcW w:type="dxa" w:w="2268"/>
            <w:vAlign w:val="top"/>
          </w:tcPr>
          <w:p>
            <w:r/>
            <w:r>
              <w:rPr>
                <w:b w:val="0"/>
                <w:sz w:val="14"/>
              </w:rPr>
              <w:t>E07 + E05</w:t>
            </w:r>
          </w:p>
        </w:tc>
        <w:tc>
          <w:tcPr>
            <w:tcW w:type="dxa" w:w="2268"/>
            <w:vAlign w:val="top"/>
          </w:tcPr>
          <w:p>
            <w:r/>
            <w:r>
              <w:rPr>
                <w:b w:val="0"/>
                <w:sz w:val="14"/>
              </w:rPr>
              <w:t>E10 + E20</w:t>
            </w:r>
          </w:p>
        </w:tc>
        <w:tc>
          <w:tcPr>
            <w:tcW w:type="dxa" w:w="2268"/>
            <w:vAlign w:val="top"/>
          </w:tcPr>
          <w:p>
            <w:r/>
            <w:r>
              <w:rPr>
                <w:b w:val="0"/>
                <w:sz w:val="14"/>
              </w:rPr>
              <w:t>Schnell nach vorn, aber kontrolliert</w:t>
            </w:r>
          </w:p>
        </w:tc>
        <w:tc>
          <w:tcPr>
            <w:tcW w:type="dxa" w:w="3402"/>
            <w:vAlign w:val="top"/>
          </w:tcPr>
          <w:p>
            <w:r/>
            <w:r>
              <w:rPr>
                <w:b w:val="0"/>
                <w:sz w:val="14"/>
              </w:rPr>
              <w:t>3x10 Min: 100 Ballkontakte schwacher Fuß + 20 Sohlenzieher + 20 Innenseite/Außenseite.</w:t>
            </w:r>
          </w:p>
        </w:tc>
      </w:tr>
      <w:tr>
        <w:trPr>
          <w:cantSplit/>
        </w:trPr>
        <w:tc>
          <w:tcPr>
            <w:tcW w:type="dxa" w:w="1587"/>
            <w:vAlign w:val="top"/>
            <w:shd w:fill="E9F7EC"/>
          </w:tcPr>
          <w:p>
            <w:r/>
            <w:r>
              <w:rPr>
                <w:b w:val="0"/>
                <w:sz w:val="14"/>
              </w:rPr>
              <w:t>10. Woche ab 12.10.</w:t>
            </w:r>
          </w:p>
        </w:tc>
        <w:tc>
          <w:tcPr>
            <w:tcW w:type="dxa" w:w="1814"/>
            <w:vAlign w:val="top"/>
          </w:tcPr>
          <w:p>
            <w:r/>
            <w:r>
              <w:rPr>
                <w:b w:val="0"/>
                <w:sz w:val="14"/>
              </w:rPr>
              <w:t>Hinrunde: Aufbau/Technik</w:t>
            </w:r>
          </w:p>
        </w:tc>
        <w:tc>
          <w:tcPr>
            <w:tcW w:type="dxa" w:w="2268"/>
            <w:vAlign w:val="top"/>
          </w:tcPr>
          <w:p>
            <w:r/>
            <w:r>
              <w:rPr>
                <w:b w:val="0"/>
                <w:sz w:val="14"/>
              </w:rPr>
              <w:t>E03 + E11</w:t>
            </w:r>
          </w:p>
        </w:tc>
        <w:tc>
          <w:tcPr>
            <w:tcW w:type="dxa" w:w="2268"/>
            <w:vAlign w:val="top"/>
          </w:tcPr>
          <w:p>
            <w:r/>
            <w:r>
              <w:rPr>
                <w:b w:val="0"/>
                <w:sz w:val="14"/>
              </w:rPr>
              <w:t>E08 + E20</w:t>
            </w:r>
          </w:p>
        </w:tc>
        <w:tc>
          <w:tcPr>
            <w:tcW w:type="dxa" w:w="2268"/>
            <w:vAlign w:val="top"/>
          </w:tcPr>
          <w:p>
            <w:r/>
            <w:r>
              <w:rPr>
                <w:b w:val="0"/>
                <w:sz w:val="14"/>
              </w:rPr>
              <w:t>Sechser regelmäßig einbinden</w:t>
            </w:r>
          </w:p>
        </w:tc>
        <w:tc>
          <w:tcPr>
            <w:tcW w:type="dxa" w:w="3402"/>
            <w:vAlign w:val="top"/>
          </w:tcPr>
          <w:p>
            <w:r/>
            <w:r>
              <w:rPr>
                <w:b w:val="0"/>
                <w:sz w:val="14"/>
              </w:rPr>
              <w:t>3x10 Min: Wandpassen links/rechts, je 50 Pässe; erster Kontakt seitlich weg.</w:t>
            </w:r>
          </w:p>
        </w:tc>
      </w:tr>
      <w:tr>
        <w:trPr>
          <w:cantSplit/>
        </w:trPr>
        <w:tc>
          <w:tcPr>
            <w:tcW w:type="dxa" w:w="1587"/>
            <w:vAlign w:val="top"/>
            <w:shd w:fill="E9F7EC"/>
          </w:tcPr>
          <w:p>
            <w:r/>
            <w:r>
              <w:rPr>
                <w:b w:val="0"/>
                <w:sz w:val="14"/>
              </w:rPr>
              <w:t>11. Woche ab 19.10.</w:t>
            </w:r>
          </w:p>
        </w:tc>
        <w:tc>
          <w:tcPr>
            <w:tcW w:type="dxa" w:w="1814"/>
            <w:vAlign w:val="top"/>
          </w:tcPr>
          <w:p>
            <w:r/>
            <w:r>
              <w:rPr>
                <w:b w:val="0"/>
                <w:sz w:val="14"/>
              </w:rPr>
              <w:t>Hinrunde: Aufbau/Technik</w:t>
            </w:r>
          </w:p>
        </w:tc>
        <w:tc>
          <w:tcPr>
            <w:tcW w:type="dxa" w:w="2268"/>
            <w:vAlign w:val="top"/>
          </w:tcPr>
          <w:p>
            <w:r/>
            <w:r>
              <w:rPr>
                <w:b w:val="0"/>
                <w:sz w:val="14"/>
              </w:rPr>
              <w:t>E04 + E05</w:t>
            </w:r>
          </w:p>
        </w:tc>
        <w:tc>
          <w:tcPr>
            <w:tcW w:type="dxa" w:w="2268"/>
            <w:vAlign w:val="top"/>
          </w:tcPr>
          <w:p>
            <w:r/>
            <w:r>
              <w:rPr>
                <w:b w:val="0"/>
                <w:sz w:val="14"/>
              </w:rPr>
              <w:t>E09 + E20</w:t>
            </w:r>
          </w:p>
        </w:tc>
        <w:tc>
          <w:tcPr>
            <w:tcW w:type="dxa" w:w="2268"/>
            <w:vAlign w:val="top"/>
          </w:tcPr>
          <w:p>
            <w:r/>
            <w:r>
              <w:rPr>
                <w:b w:val="0"/>
                <w:sz w:val="14"/>
              </w:rPr>
              <w:t>Wiederholung statt neues Thema</w:t>
            </w:r>
          </w:p>
        </w:tc>
        <w:tc>
          <w:tcPr>
            <w:tcW w:type="dxa" w:w="3402"/>
            <w:vAlign w:val="top"/>
          </w:tcPr>
          <w:p>
            <w:r/>
            <w:r>
              <w:rPr>
                <w:b w:val="0"/>
                <w:sz w:val="14"/>
              </w:rPr>
              <w:t>3x10 Min: 5 Finten üben, jede 10x je Seite; danach 5 Tempodribblings.</w:t>
            </w:r>
          </w:p>
        </w:tc>
      </w:tr>
      <w:tr>
        <w:trPr>
          <w:cantSplit/>
        </w:trPr>
        <w:tc>
          <w:tcPr>
            <w:tcW w:type="dxa" w:w="1587"/>
            <w:vAlign w:val="top"/>
            <w:shd w:fill="E9F7EC"/>
          </w:tcPr>
          <w:p>
            <w:r/>
            <w:r>
              <w:rPr>
                <w:b w:val="0"/>
                <w:sz w:val="14"/>
              </w:rPr>
              <w:t>12. Woche ab 26.10.</w:t>
            </w:r>
          </w:p>
        </w:tc>
        <w:tc>
          <w:tcPr>
            <w:tcW w:type="dxa" w:w="1814"/>
            <w:vAlign w:val="top"/>
          </w:tcPr>
          <w:p>
            <w:r/>
            <w:r>
              <w:rPr>
                <w:b w:val="0"/>
                <w:sz w:val="14"/>
              </w:rPr>
              <w:t>Hinrunde: Aufbau/Technik</w:t>
            </w:r>
          </w:p>
        </w:tc>
        <w:tc>
          <w:tcPr>
            <w:tcW w:type="dxa" w:w="2268"/>
            <w:vAlign w:val="top"/>
          </w:tcPr>
          <w:p>
            <w:r/>
            <w:r>
              <w:rPr>
                <w:b w:val="0"/>
                <w:sz w:val="14"/>
              </w:rPr>
              <w:t>E13 + E07</w:t>
            </w:r>
          </w:p>
        </w:tc>
        <w:tc>
          <w:tcPr>
            <w:tcW w:type="dxa" w:w="2268"/>
            <w:vAlign w:val="top"/>
          </w:tcPr>
          <w:p>
            <w:r/>
            <w:r>
              <w:rPr>
                <w:b w:val="0"/>
                <w:sz w:val="14"/>
              </w:rPr>
              <w:t>E08 + E20</w:t>
            </w:r>
          </w:p>
        </w:tc>
        <w:tc>
          <w:tcPr>
            <w:tcW w:type="dxa" w:w="2268"/>
            <w:vAlign w:val="top"/>
          </w:tcPr>
          <w:p>
            <w:r/>
            <w:r>
              <w:rPr>
                <w:b w:val="0"/>
                <w:sz w:val="14"/>
              </w:rPr>
              <w:t>Herbstabschluss</w:t>
            </w:r>
          </w:p>
        </w:tc>
        <w:tc>
          <w:tcPr>
            <w:tcW w:type="dxa" w:w="3402"/>
            <w:vAlign w:val="top"/>
          </w:tcPr>
          <w:p>
            <w:r/>
            <w:r>
              <w:rPr>
                <w:b w:val="0"/>
                <w:sz w:val="14"/>
              </w:rPr>
              <w:t>3x10 Min: Jonglieren frei; Ziel: eigener Rekord + 20 Kontakte schwacher Fuß am Boden.</w:t>
            </w:r>
          </w:p>
        </w:tc>
      </w:tr>
      <w:tr>
        <w:trPr>
          <w:cantSplit/>
        </w:trPr>
        <w:tc>
          <w:tcPr>
            <w:tcW w:type="dxa" w:w="1587"/>
            <w:vAlign w:val="top"/>
            <w:shd w:fill="E9F7EC"/>
          </w:tcPr>
          <w:p>
            <w:r/>
            <w:r>
              <w:rPr>
                <w:b w:val="0"/>
                <w:sz w:val="14"/>
              </w:rPr>
              <w:t>13. Woche ab 02.11.</w:t>
            </w:r>
          </w:p>
        </w:tc>
        <w:tc>
          <w:tcPr>
            <w:tcW w:type="dxa" w:w="1814"/>
            <w:vAlign w:val="top"/>
          </w:tcPr>
          <w:p>
            <w:r/>
            <w:r>
              <w:rPr>
                <w:b w:val="0"/>
                <w:sz w:val="14"/>
              </w:rPr>
              <w:t>Hinrunde: Zweikampf/Stabilität</w:t>
            </w:r>
          </w:p>
        </w:tc>
        <w:tc>
          <w:tcPr>
            <w:tcW w:type="dxa" w:w="2268"/>
            <w:vAlign w:val="top"/>
          </w:tcPr>
          <w:p>
            <w:r/>
            <w:r>
              <w:rPr>
                <w:b w:val="0"/>
                <w:sz w:val="14"/>
              </w:rPr>
              <w:t>E13 + E15</w:t>
            </w:r>
          </w:p>
        </w:tc>
        <w:tc>
          <w:tcPr>
            <w:tcW w:type="dxa" w:w="2268"/>
            <w:vAlign w:val="top"/>
          </w:tcPr>
          <w:p>
            <w:r/>
            <w:r>
              <w:rPr>
                <w:b w:val="0"/>
                <w:sz w:val="14"/>
              </w:rPr>
              <w:t>E16 + E20</w:t>
            </w:r>
          </w:p>
        </w:tc>
        <w:tc>
          <w:tcPr>
            <w:tcW w:type="dxa" w:w="2268"/>
            <w:vAlign w:val="top"/>
          </w:tcPr>
          <w:p>
            <w:r/>
            <w:r>
              <w:rPr>
                <w:b w:val="0"/>
                <w:sz w:val="14"/>
              </w:rPr>
              <w:t>Defensivzweikämpfe positiv verstärken</w:t>
            </w:r>
          </w:p>
        </w:tc>
        <w:tc>
          <w:tcPr>
            <w:tcW w:type="dxa" w:w="3402"/>
            <w:vAlign w:val="top"/>
          </w:tcPr>
          <w:p>
            <w:r/>
            <w:r>
              <w:rPr>
                <w:b w:val="0"/>
                <w:sz w:val="14"/>
              </w:rPr>
              <w:t>3x10 Min: Slalom mit 5 Gegenständen; jede Runde nur schwacher Fuß, dann beidfüßig.</w:t>
            </w:r>
          </w:p>
        </w:tc>
      </w:tr>
      <w:tr>
        <w:trPr>
          <w:cantSplit/>
        </w:trPr>
        <w:tc>
          <w:tcPr>
            <w:tcW w:type="dxa" w:w="1587"/>
            <w:vAlign w:val="top"/>
            <w:shd w:fill="E9F7EC"/>
          </w:tcPr>
          <w:p>
            <w:r/>
            <w:r>
              <w:rPr>
                <w:b w:val="0"/>
                <w:sz w:val="14"/>
              </w:rPr>
              <w:t>14. Woche ab 09.11.</w:t>
            </w:r>
          </w:p>
        </w:tc>
        <w:tc>
          <w:tcPr>
            <w:tcW w:type="dxa" w:w="1814"/>
            <w:vAlign w:val="top"/>
          </w:tcPr>
          <w:p>
            <w:r/>
            <w:r>
              <w:rPr>
                <w:b w:val="0"/>
                <w:sz w:val="14"/>
              </w:rPr>
              <w:t>Hinrunde: Zweikampf/Stabilität</w:t>
            </w:r>
          </w:p>
        </w:tc>
        <w:tc>
          <w:tcPr>
            <w:tcW w:type="dxa" w:w="2268"/>
            <w:vAlign w:val="top"/>
          </w:tcPr>
          <w:p>
            <w:r/>
            <w:r>
              <w:rPr>
                <w:b w:val="0"/>
                <w:sz w:val="14"/>
              </w:rPr>
              <w:t>E14 + E13</w:t>
            </w:r>
          </w:p>
        </w:tc>
        <w:tc>
          <w:tcPr>
            <w:tcW w:type="dxa" w:w="2268"/>
            <w:vAlign w:val="top"/>
          </w:tcPr>
          <w:p>
            <w:r/>
            <w:r>
              <w:rPr>
                <w:b w:val="0"/>
                <w:sz w:val="14"/>
              </w:rPr>
              <w:t>E15 + E20</w:t>
            </w:r>
          </w:p>
        </w:tc>
        <w:tc>
          <w:tcPr>
            <w:tcW w:type="dxa" w:w="2268"/>
            <w:vAlign w:val="top"/>
          </w:tcPr>
          <w:p>
            <w:r/>
            <w:r>
              <w:rPr>
                <w:b w:val="0"/>
                <w:sz w:val="14"/>
              </w:rPr>
              <w:t>Flügel nach außen verteidigen</w:t>
            </w:r>
          </w:p>
        </w:tc>
        <w:tc>
          <w:tcPr>
            <w:tcW w:type="dxa" w:w="3402"/>
            <w:vAlign w:val="top"/>
          </w:tcPr>
          <w:p>
            <w:r/>
            <w:r>
              <w:rPr>
                <w:b w:val="0"/>
                <w:sz w:val="14"/>
              </w:rPr>
              <w:t>3x10 Min: Ballmitnahme nach Eigenpass gegen Wand: links/rechts je 30 Wiederholungen.</w:t>
            </w:r>
          </w:p>
        </w:tc>
      </w:tr>
      <w:tr>
        <w:trPr>
          <w:cantSplit/>
        </w:trPr>
        <w:tc>
          <w:tcPr>
            <w:tcW w:type="dxa" w:w="1587"/>
            <w:vAlign w:val="top"/>
            <w:shd w:fill="E9F7EC"/>
          </w:tcPr>
          <w:p>
            <w:r/>
            <w:r>
              <w:rPr>
                <w:b w:val="0"/>
                <w:sz w:val="14"/>
              </w:rPr>
              <w:t>15. Woche ab 16.11.</w:t>
            </w:r>
          </w:p>
        </w:tc>
        <w:tc>
          <w:tcPr>
            <w:tcW w:type="dxa" w:w="1814"/>
            <w:vAlign w:val="top"/>
          </w:tcPr>
          <w:p>
            <w:r/>
            <w:r>
              <w:rPr>
                <w:b w:val="0"/>
                <w:sz w:val="14"/>
              </w:rPr>
              <w:t>Hinrunde: Zweikampf/Stabilität</w:t>
            </w:r>
          </w:p>
        </w:tc>
        <w:tc>
          <w:tcPr>
            <w:tcW w:type="dxa" w:w="2268"/>
            <w:vAlign w:val="top"/>
          </w:tcPr>
          <w:p>
            <w:r/>
            <w:r>
              <w:rPr>
                <w:b w:val="0"/>
                <w:sz w:val="14"/>
              </w:rPr>
              <w:t>E16 + E07</w:t>
            </w:r>
          </w:p>
        </w:tc>
        <w:tc>
          <w:tcPr>
            <w:tcW w:type="dxa" w:w="2268"/>
            <w:vAlign w:val="top"/>
          </w:tcPr>
          <w:p>
            <w:r/>
            <w:r>
              <w:rPr>
                <w:b w:val="0"/>
                <w:sz w:val="14"/>
              </w:rPr>
              <w:t>E13 + E20</w:t>
            </w:r>
          </w:p>
        </w:tc>
        <w:tc>
          <w:tcPr>
            <w:tcW w:type="dxa" w:w="2268"/>
            <w:vAlign w:val="top"/>
          </w:tcPr>
          <w:p>
            <w:r/>
            <w:r>
              <w:rPr>
                <w:b w:val="0"/>
                <w:sz w:val="14"/>
              </w:rPr>
              <w:t>Ballgewinn -&gt; erster Pass</w:t>
            </w:r>
          </w:p>
        </w:tc>
        <w:tc>
          <w:tcPr>
            <w:tcW w:type="dxa" w:w="3402"/>
            <w:vAlign w:val="top"/>
          </w:tcPr>
          <w:p>
            <w:r/>
            <w:r>
              <w:rPr>
                <w:b w:val="0"/>
                <w:sz w:val="14"/>
              </w:rPr>
              <w:t>3x10 Min: Schuss-/Passbewegung schwacher Fuß gegen Wand oder Ziel, 50 Wiederholungen sauber.</w:t>
            </w:r>
          </w:p>
        </w:tc>
      </w:tr>
      <w:tr>
        <w:trPr>
          <w:cantSplit/>
        </w:trPr>
        <w:tc>
          <w:tcPr>
            <w:tcW w:type="dxa" w:w="1587"/>
            <w:vAlign w:val="top"/>
            <w:shd w:fill="E9F7EC"/>
          </w:tcPr>
          <w:p>
            <w:r/>
            <w:r>
              <w:rPr>
                <w:b w:val="0"/>
                <w:sz w:val="14"/>
              </w:rPr>
              <w:t>16. Woche ab 23.11.</w:t>
            </w:r>
          </w:p>
        </w:tc>
        <w:tc>
          <w:tcPr>
            <w:tcW w:type="dxa" w:w="1814"/>
            <w:vAlign w:val="top"/>
          </w:tcPr>
          <w:p>
            <w:r/>
            <w:r>
              <w:rPr>
                <w:b w:val="0"/>
                <w:sz w:val="14"/>
              </w:rPr>
              <w:t>Hinrunde: Zweikampf/Stabilität</w:t>
            </w:r>
          </w:p>
        </w:tc>
        <w:tc>
          <w:tcPr>
            <w:tcW w:type="dxa" w:w="2268"/>
            <w:vAlign w:val="top"/>
          </w:tcPr>
          <w:p>
            <w:r/>
            <w:r>
              <w:rPr>
                <w:b w:val="0"/>
                <w:sz w:val="14"/>
              </w:rPr>
              <w:t>E15 + E05</w:t>
            </w:r>
          </w:p>
        </w:tc>
        <w:tc>
          <w:tcPr>
            <w:tcW w:type="dxa" w:w="2268"/>
            <w:vAlign w:val="top"/>
          </w:tcPr>
          <w:p>
            <w:r/>
            <w:r>
              <w:rPr>
                <w:b w:val="0"/>
                <w:sz w:val="14"/>
              </w:rPr>
              <w:t>E12 light + E20</w:t>
            </w:r>
          </w:p>
        </w:tc>
        <w:tc>
          <w:tcPr>
            <w:tcW w:type="dxa" w:w="2268"/>
            <w:vAlign w:val="top"/>
          </w:tcPr>
          <w:p>
            <w:r/>
            <w:r>
              <w:rPr>
                <w:b w:val="0"/>
                <w:sz w:val="14"/>
              </w:rPr>
              <w:t>Absicherung im Angriff</w:t>
            </w:r>
          </w:p>
        </w:tc>
        <w:tc>
          <w:tcPr>
            <w:tcW w:type="dxa" w:w="3402"/>
            <w:vAlign w:val="top"/>
          </w:tcPr>
          <w:p>
            <w:r/>
            <w:r>
              <w:rPr>
                <w:b w:val="0"/>
                <w:sz w:val="14"/>
              </w:rPr>
              <w:t>3x10 Min: 1 Ball, 4 Markierungen: durch jedes Tor dribbeln, nach jedem Tor Richtungswechsel.</w:t>
            </w:r>
          </w:p>
        </w:tc>
      </w:tr>
    </w:tbl>
    <w:p>
      <w:r>
        <w:br w:type="page"/>
      </w:r>
    </w:p>
    <w:p>
      <w:pPr>
        <w:pStyle w:val="Heading1"/>
      </w:pPr>
      <w:r>
        <w:rPr>
          <w:color w:val="1F4E79"/>
        </w:rPr>
        <w:t>5. Wochenübersicht Fortsetzung (17. Woche ab 30.11. bis 32. Woche ab 15.03.)</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cantSplit/>
        </w:trPr>
        <w:tc>
          <w:tcPr>
            <w:tcW w:type="dxa" w:w="1587"/>
            <w:vAlign w:val="top"/>
            <w:shd w:fill="2F6B3F"/>
          </w:tcPr>
          <w:p>
            <w:r/>
            <w:r>
              <w:rPr>
                <w:b/>
                <w:color w:val="FFFFFF"/>
                <w:sz w:val="14"/>
              </w:rPr>
              <w:t>Woche</w:t>
            </w:r>
          </w:p>
        </w:tc>
        <w:tc>
          <w:tcPr>
            <w:tcW w:type="dxa" w:w="1814"/>
            <w:vAlign w:val="top"/>
            <w:shd w:fill="2F6B3F"/>
          </w:tcPr>
          <w:p>
            <w:r/>
            <w:r>
              <w:rPr>
                <w:b/>
                <w:color w:val="FFFFFF"/>
                <w:sz w:val="14"/>
              </w:rPr>
              <w:t>Phase</w:t>
            </w:r>
          </w:p>
        </w:tc>
        <w:tc>
          <w:tcPr>
            <w:tcW w:type="dxa" w:w="2268"/>
            <w:vAlign w:val="top"/>
            <w:shd w:fill="2F6B3F"/>
          </w:tcPr>
          <w:p>
            <w:r/>
            <w:r>
              <w:rPr>
                <w:b/>
                <w:color w:val="FFFFFF"/>
                <w:sz w:val="14"/>
              </w:rPr>
              <w:t>Montag</w:t>
            </w:r>
          </w:p>
        </w:tc>
        <w:tc>
          <w:tcPr>
            <w:tcW w:type="dxa" w:w="2268"/>
            <w:vAlign w:val="top"/>
            <w:shd w:fill="2F6B3F"/>
          </w:tcPr>
          <w:p>
            <w:r/>
            <w:r>
              <w:rPr>
                <w:b/>
                <w:color w:val="FFFFFF"/>
                <w:sz w:val="14"/>
              </w:rPr>
              <w:t>Donnerstag</w:t>
            </w:r>
          </w:p>
        </w:tc>
        <w:tc>
          <w:tcPr>
            <w:tcW w:type="dxa" w:w="2268"/>
            <w:vAlign w:val="top"/>
            <w:shd w:fill="2F6B3F"/>
          </w:tcPr>
          <w:p>
            <w:r/>
            <w:r>
              <w:rPr>
                <w:b/>
                <w:color w:val="FFFFFF"/>
                <w:sz w:val="14"/>
              </w:rPr>
              <w:t>Hinweis</w:t>
            </w:r>
          </w:p>
        </w:tc>
        <w:tc>
          <w:tcPr>
            <w:tcW w:type="dxa" w:w="3402"/>
            <w:vAlign w:val="top"/>
            <w:shd w:fill="2F6B3F"/>
          </w:tcPr>
          <w:p>
            <w:r/>
            <w:r>
              <w:rPr>
                <w:b/>
                <w:color w:val="FFFFFF"/>
                <w:sz w:val="14"/>
              </w:rPr>
              <w:t>Hausaufgabe Technik</w:t>
            </w:r>
          </w:p>
        </w:tc>
      </w:tr>
      <w:tr>
        <w:trPr>
          <w:cantSplit/>
        </w:trPr>
        <w:tc>
          <w:tcPr>
            <w:tcW w:type="dxa" w:w="1587"/>
            <w:vAlign w:val="top"/>
            <w:shd w:fill="E9F7EC"/>
          </w:tcPr>
          <w:p>
            <w:r/>
            <w:r>
              <w:rPr>
                <w:b w:val="0"/>
                <w:sz w:val="14"/>
              </w:rPr>
              <w:t>17. Woche ab 30.11.</w:t>
            </w:r>
          </w:p>
        </w:tc>
        <w:tc>
          <w:tcPr>
            <w:tcW w:type="dxa" w:w="1814"/>
            <w:vAlign w:val="top"/>
          </w:tcPr>
          <w:p>
            <w:r/>
            <w:r>
              <w:rPr>
                <w:b w:val="0"/>
                <w:sz w:val="14"/>
              </w:rPr>
              <w:t>Hinrunde: Zweikampf/Stabilität</w:t>
            </w:r>
          </w:p>
        </w:tc>
        <w:tc>
          <w:tcPr>
            <w:tcW w:type="dxa" w:w="2268"/>
            <w:vAlign w:val="top"/>
          </w:tcPr>
          <w:p>
            <w:r/>
            <w:r>
              <w:rPr>
                <w:b w:val="0"/>
                <w:sz w:val="14"/>
              </w:rPr>
              <w:t>E13 Turnier</w:t>
            </w:r>
          </w:p>
        </w:tc>
        <w:tc>
          <w:tcPr>
            <w:tcW w:type="dxa" w:w="2268"/>
            <w:vAlign w:val="top"/>
          </w:tcPr>
          <w:p>
            <w:r/>
            <w:r>
              <w:rPr>
                <w:b w:val="0"/>
                <w:sz w:val="14"/>
              </w:rPr>
              <w:t>E20 frei mit Zweikampfbonus</w:t>
            </w:r>
          </w:p>
        </w:tc>
        <w:tc>
          <w:tcPr>
            <w:tcW w:type="dxa" w:w="2268"/>
            <w:vAlign w:val="top"/>
          </w:tcPr>
          <w:p>
            <w:r/>
            <w:r>
              <w:rPr>
                <w:b w:val="0"/>
                <w:sz w:val="14"/>
              </w:rPr>
              <w:t>Hinrundenabschluss</w:t>
            </w:r>
          </w:p>
        </w:tc>
        <w:tc>
          <w:tcPr>
            <w:tcW w:type="dxa" w:w="3402"/>
            <w:vAlign w:val="top"/>
          </w:tcPr>
          <w:p>
            <w:r/>
            <w:r>
              <w:rPr>
                <w:b w:val="0"/>
                <w:sz w:val="14"/>
              </w:rPr>
              <w:t>3x10 Min: 100 Ballkontakte schwacher Fuß + 20 Sohlenzieher + 20 Innenseite/Außenseite.</w:t>
            </w:r>
          </w:p>
        </w:tc>
      </w:tr>
      <w:tr>
        <w:trPr>
          <w:cantSplit/>
        </w:trPr>
        <w:tc>
          <w:tcPr>
            <w:tcW w:type="dxa" w:w="1587"/>
            <w:vAlign w:val="top"/>
            <w:shd w:fill="E9F7EC"/>
          </w:tcPr>
          <w:p>
            <w:r/>
            <w:r>
              <w:rPr>
                <w:b w:val="0"/>
                <w:sz w:val="14"/>
              </w:rPr>
              <w:t>18. Woche ab 07.12.</w:t>
            </w:r>
          </w:p>
        </w:tc>
        <w:tc>
          <w:tcPr>
            <w:tcW w:type="dxa" w:w="1814"/>
            <w:vAlign w:val="top"/>
          </w:tcPr>
          <w:p>
            <w:r/>
            <w:r>
              <w:rPr>
                <w:b w:val="0"/>
                <w:sz w:val="14"/>
              </w:rPr>
              <w:t>Winter/Halle</w:t>
            </w:r>
          </w:p>
        </w:tc>
        <w:tc>
          <w:tcPr>
            <w:tcW w:type="dxa" w:w="2268"/>
            <w:vAlign w:val="top"/>
          </w:tcPr>
          <w:p>
            <w:r/>
            <w:r>
              <w:rPr>
                <w:b w:val="0"/>
                <w:sz w:val="14"/>
              </w:rPr>
              <w:t>E17 + E04</w:t>
            </w:r>
          </w:p>
        </w:tc>
        <w:tc>
          <w:tcPr>
            <w:tcW w:type="dxa" w:w="2268"/>
            <w:vAlign w:val="top"/>
          </w:tcPr>
          <w:p>
            <w:r/>
            <w:r>
              <w:rPr>
                <w:b w:val="0"/>
                <w:sz w:val="14"/>
              </w:rPr>
              <w:t>E18 + E19</w:t>
            </w:r>
          </w:p>
        </w:tc>
        <w:tc>
          <w:tcPr>
            <w:tcW w:type="dxa" w:w="2268"/>
            <w:vAlign w:val="top"/>
          </w:tcPr>
          <w:p>
            <w:r/>
            <w:r>
              <w:rPr>
                <w:b w:val="0"/>
                <w:sz w:val="14"/>
              </w:rPr>
              <w:t>Halle: Technik und Spielfreude</w:t>
            </w:r>
          </w:p>
        </w:tc>
        <w:tc>
          <w:tcPr>
            <w:tcW w:type="dxa" w:w="3402"/>
            <w:vAlign w:val="top"/>
          </w:tcPr>
          <w:p>
            <w:r/>
            <w:r>
              <w:rPr>
                <w:b w:val="0"/>
                <w:sz w:val="14"/>
              </w:rPr>
              <w:t>3x10 Min: Wandpassen links/rechts, je 50 Pässe; erster Kontakt seitlich weg.</w:t>
            </w:r>
          </w:p>
        </w:tc>
      </w:tr>
      <w:tr>
        <w:trPr>
          <w:cantSplit/>
        </w:trPr>
        <w:tc>
          <w:tcPr>
            <w:tcW w:type="dxa" w:w="1587"/>
            <w:vAlign w:val="top"/>
            <w:shd w:fill="E9F7EC"/>
          </w:tcPr>
          <w:p>
            <w:r/>
            <w:r>
              <w:rPr>
                <w:b w:val="0"/>
                <w:sz w:val="14"/>
              </w:rPr>
              <w:t>19. Woche ab 14.12.</w:t>
            </w:r>
          </w:p>
        </w:tc>
        <w:tc>
          <w:tcPr>
            <w:tcW w:type="dxa" w:w="1814"/>
            <w:vAlign w:val="top"/>
          </w:tcPr>
          <w:p>
            <w:r/>
            <w:r>
              <w:rPr>
                <w:b w:val="0"/>
                <w:sz w:val="14"/>
              </w:rPr>
              <w:t>Winter/Halle</w:t>
            </w:r>
          </w:p>
        </w:tc>
        <w:tc>
          <w:tcPr>
            <w:tcW w:type="dxa" w:w="2268"/>
            <w:vAlign w:val="top"/>
          </w:tcPr>
          <w:p>
            <w:r/>
            <w:r>
              <w:rPr>
                <w:b w:val="0"/>
                <w:sz w:val="14"/>
              </w:rPr>
              <w:t>E01 + E17</w:t>
            </w:r>
          </w:p>
        </w:tc>
        <w:tc>
          <w:tcPr>
            <w:tcW w:type="dxa" w:w="2268"/>
            <w:vAlign w:val="top"/>
          </w:tcPr>
          <w:p>
            <w:r/>
            <w:r>
              <w:rPr>
                <w:b w:val="0"/>
                <w:sz w:val="14"/>
              </w:rPr>
              <w:t>E03 Halle + E19</w:t>
            </w:r>
          </w:p>
        </w:tc>
        <w:tc>
          <w:tcPr>
            <w:tcW w:type="dxa" w:w="2268"/>
            <w:vAlign w:val="top"/>
          </w:tcPr>
          <w:p>
            <w:r/>
            <w:r>
              <w:rPr>
                <w:b w:val="0"/>
                <w:sz w:val="14"/>
              </w:rPr>
              <w:t>Schwacher Fuß</w:t>
            </w:r>
          </w:p>
        </w:tc>
        <w:tc>
          <w:tcPr>
            <w:tcW w:type="dxa" w:w="3402"/>
            <w:vAlign w:val="top"/>
          </w:tcPr>
          <w:p>
            <w:r/>
            <w:r>
              <w:rPr>
                <w:b w:val="0"/>
                <w:sz w:val="14"/>
              </w:rPr>
              <w:t>3x10 Min: 5 Finten üben, jede 10x je Seite; danach 5 Tempodribblings.</w:t>
            </w:r>
          </w:p>
        </w:tc>
      </w:tr>
      <w:tr>
        <w:trPr>
          <w:cantSplit/>
        </w:trPr>
        <w:tc>
          <w:tcPr>
            <w:tcW w:type="dxa" w:w="1587"/>
            <w:vAlign w:val="top"/>
            <w:shd w:fill="E9F7EC"/>
          </w:tcPr>
          <w:p>
            <w:r/>
            <w:r>
              <w:rPr>
                <w:b w:val="0"/>
                <w:sz w:val="14"/>
              </w:rPr>
              <w:t>20. Woche ab 21.12.</w:t>
            </w:r>
          </w:p>
        </w:tc>
        <w:tc>
          <w:tcPr>
            <w:tcW w:type="dxa" w:w="1814"/>
            <w:vAlign w:val="top"/>
          </w:tcPr>
          <w:p>
            <w:r/>
            <w:r>
              <w:rPr>
                <w:b w:val="0"/>
                <w:sz w:val="14"/>
              </w:rPr>
              <w:t>Winter/Halle</w:t>
            </w:r>
          </w:p>
        </w:tc>
        <w:tc>
          <w:tcPr>
            <w:tcW w:type="dxa" w:w="2268"/>
            <w:vAlign w:val="top"/>
          </w:tcPr>
          <w:p>
            <w:r/>
            <w:r>
              <w:rPr>
                <w:b w:val="0"/>
                <w:sz w:val="14"/>
              </w:rPr>
              <w:t>Optional: E01 locker</w:t>
            </w:r>
          </w:p>
        </w:tc>
        <w:tc>
          <w:tcPr>
            <w:tcW w:type="dxa" w:w="2268"/>
            <w:vAlign w:val="top"/>
          </w:tcPr>
          <w:p>
            <w:r/>
            <w:r>
              <w:rPr>
                <w:b w:val="0"/>
                <w:sz w:val="14"/>
              </w:rPr>
              <w:t>frei / Weihnachtspause</w:t>
            </w:r>
          </w:p>
        </w:tc>
        <w:tc>
          <w:tcPr>
            <w:tcW w:type="dxa" w:w="2268"/>
            <w:vAlign w:val="top"/>
          </w:tcPr>
          <w:p>
            <w:r/>
            <w:r>
              <w:rPr>
                <w:b w:val="0"/>
                <w:sz w:val="14"/>
              </w:rPr>
              <w:t>Keine Pflicht; freiwillige Ballaufgabe</w:t>
            </w:r>
          </w:p>
        </w:tc>
        <w:tc>
          <w:tcPr>
            <w:tcW w:type="dxa" w:w="3402"/>
            <w:vAlign w:val="top"/>
          </w:tcPr>
          <w:p>
            <w:r/>
            <w:r>
              <w:rPr>
                <w:b w:val="0"/>
                <w:sz w:val="14"/>
              </w:rPr>
              <w:t>3x10 Min: Jonglieren frei; Ziel: eigener Rekord + 20 Kontakte schwacher Fuß am Boden.</w:t>
            </w:r>
          </w:p>
        </w:tc>
      </w:tr>
      <w:tr>
        <w:trPr>
          <w:cantSplit/>
        </w:trPr>
        <w:tc>
          <w:tcPr>
            <w:tcW w:type="dxa" w:w="1587"/>
            <w:vAlign w:val="top"/>
            <w:shd w:fill="E9F7EC"/>
          </w:tcPr>
          <w:p>
            <w:r/>
            <w:r>
              <w:rPr>
                <w:b w:val="0"/>
                <w:sz w:val="14"/>
              </w:rPr>
              <w:t>21. Woche ab 28.12.</w:t>
            </w:r>
          </w:p>
        </w:tc>
        <w:tc>
          <w:tcPr>
            <w:tcW w:type="dxa" w:w="1814"/>
            <w:vAlign w:val="top"/>
          </w:tcPr>
          <w:p>
            <w:r/>
            <w:r>
              <w:rPr>
                <w:b w:val="0"/>
                <w:sz w:val="14"/>
              </w:rPr>
              <w:t>Winter/Halle</w:t>
            </w:r>
          </w:p>
        </w:tc>
        <w:tc>
          <w:tcPr>
            <w:tcW w:type="dxa" w:w="2268"/>
            <w:vAlign w:val="top"/>
          </w:tcPr>
          <w:p>
            <w:r/>
            <w:r>
              <w:rPr>
                <w:b w:val="0"/>
                <w:sz w:val="14"/>
              </w:rPr>
              <w:t>Optional: E01 locker</w:t>
            </w:r>
          </w:p>
        </w:tc>
        <w:tc>
          <w:tcPr>
            <w:tcW w:type="dxa" w:w="2268"/>
            <w:vAlign w:val="top"/>
          </w:tcPr>
          <w:p>
            <w:r/>
            <w:r>
              <w:rPr>
                <w:b w:val="0"/>
                <w:sz w:val="14"/>
              </w:rPr>
              <w:t>frei / Weihnachtspause</w:t>
            </w:r>
          </w:p>
        </w:tc>
        <w:tc>
          <w:tcPr>
            <w:tcW w:type="dxa" w:w="2268"/>
            <w:vAlign w:val="top"/>
          </w:tcPr>
          <w:p>
            <w:r/>
            <w:r>
              <w:rPr>
                <w:b w:val="0"/>
                <w:sz w:val="14"/>
              </w:rPr>
              <w:t>Keine Pflicht; freiwillige Ballaufgabe</w:t>
            </w:r>
          </w:p>
        </w:tc>
        <w:tc>
          <w:tcPr>
            <w:tcW w:type="dxa" w:w="3402"/>
            <w:vAlign w:val="top"/>
          </w:tcPr>
          <w:p>
            <w:r/>
            <w:r>
              <w:rPr>
                <w:b w:val="0"/>
                <w:sz w:val="14"/>
              </w:rPr>
              <w:t>3x10 Min: Slalom mit 5 Gegenständen; jede Runde nur schwacher Fuß, dann beidfüßig.</w:t>
            </w:r>
          </w:p>
        </w:tc>
      </w:tr>
      <w:tr>
        <w:trPr>
          <w:cantSplit/>
        </w:trPr>
        <w:tc>
          <w:tcPr>
            <w:tcW w:type="dxa" w:w="1587"/>
            <w:vAlign w:val="top"/>
            <w:shd w:fill="E9F7EC"/>
          </w:tcPr>
          <w:p>
            <w:r/>
            <w:r>
              <w:rPr>
                <w:b w:val="0"/>
                <w:sz w:val="14"/>
              </w:rPr>
              <w:t>22. Woche ab 04.01.</w:t>
            </w:r>
          </w:p>
        </w:tc>
        <w:tc>
          <w:tcPr>
            <w:tcW w:type="dxa" w:w="1814"/>
            <w:vAlign w:val="top"/>
          </w:tcPr>
          <w:p>
            <w:r/>
            <w:r>
              <w:rPr>
                <w:b w:val="0"/>
                <w:sz w:val="14"/>
              </w:rPr>
              <w:t>Winter/Halle</w:t>
            </w:r>
          </w:p>
        </w:tc>
        <w:tc>
          <w:tcPr>
            <w:tcW w:type="dxa" w:w="2268"/>
            <w:vAlign w:val="top"/>
          </w:tcPr>
          <w:p>
            <w:r/>
            <w:r>
              <w:rPr>
                <w:b w:val="0"/>
                <w:sz w:val="14"/>
              </w:rPr>
              <w:t>E04 + E19</w:t>
            </w:r>
          </w:p>
        </w:tc>
        <w:tc>
          <w:tcPr>
            <w:tcW w:type="dxa" w:w="2268"/>
            <w:vAlign w:val="top"/>
          </w:tcPr>
          <w:p>
            <w:r/>
            <w:r>
              <w:rPr>
                <w:b w:val="0"/>
                <w:sz w:val="14"/>
              </w:rPr>
              <w:t>E17 + E18</w:t>
            </w:r>
          </w:p>
        </w:tc>
        <w:tc>
          <w:tcPr>
            <w:tcW w:type="dxa" w:w="2268"/>
            <w:vAlign w:val="top"/>
          </w:tcPr>
          <w:p>
            <w:r/>
            <w:r>
              <w:rPr>
                <w:b w:val="0"/>
                <w:sz w:val="14"/>
              </w:rPr>
              <w:t>Turnierwoche</w:t>
            </w:r>
          </w:p>
        </w:tc>
        <w:tc>
          <w:tcPr>
            <w:tcW w:type="dxa" w:w="3402"/>
            <w:vAlign w:val="top"/>
          </w:tcPr>
          <w:p>
            <w:r/>
            <w:r>
              <w:rPr>
                <w:b w:val="0"/>
                <w:sz w:val="14"/>
              </w:rPr>
              <w:t>3x10 Min: Ballmitnahme nach Eigenpass gegen Wand: links/rechts je 30 Wiederholungen.</w:t>
            </w:r>
          </w:p>
        </w:tc>
      </w:tr>
      <w:tr>
        <w:trPr>
          <w:cantSplit/>
        </w:trPr>
        <w:tc>
          <w:tcPr>
            <w:tcW w:type="dxa" w:w="1587"/>
            <w:vAlign w:val="top"/>
            <w:shd w:fill="E9F7EC"/>
          </w:tcPr>
          <w:p>
            <w:r/>
            <w:r>
              <w:rPr>
                <w:b w:val="0"/>
                <w:sz w:val="14"/>
              </w:rPr>
              <w:t>23. Woche ab 11.01.</w:t>
            </w:r>
          </w:p>
        </w:tc>
        <w:tc>
          <w:tcPr>
            <w:tcW w:type="dxa" w:w="1814"/>
            <w:vAlign w:val="top"/>
          </w:tcPr>
          <w:p>
            <w:r/>
            <w:r>
              <w:rPr>
                <w:b w:val="0"/>
                <w:sz w:val="14"/>
              </w:rPr>
              <w:t>Winter/Halle</w:t>
            </w:r>
          </w:p>
        </w:tc>
        <w:tc>
          <w:tcPr>
            <w:tcW w:type="dxa" w:w="2268"/>
            <w:vAlign w:val="top"/>
          </w:tcPr>
          <w:p>
            <w:r/>
            <w:r>
              <w:rPr>
                <w:b w:val="0"/>
                <w:sz w:val="14"/>
              </w:rPr>
              <w:t>E17 + E04</w:t>
            </w:r>
          </w:p>
        </w:tc>
        <w:tc>
          <w:tcPr>
            <w:tcW w:type="dxa" w:w="2268"/>
            <w:vAlign w:val="top"/>
          </w:tcPr>
          <w:p>
            <w:r/>
            <w:r>
              <w:rPr>
                <w:b w:val="0"/>
                <w:sz w:val="14"/>
              </w:rPr>
              <w:t>E18 + E19</w:t>
            </w:r>
          </w:p>
        </w:tc>
        <w:tc>
          <w:tcPr>
            <w:tcW w:type="dxa" w:w="2268"/>
            <w:vAlign w:val="top"/>
          </w:tcPr>
          <w:p>
            <w:r/>
            <w:r>
              <w:rPr>
                <w:b w:val="0"/>
                <w:sz w:val="14"/>
              </w:rPr>
              <w:t>Halle: Technik und Spielfreude</w:t>
            </w:r>
          </w:p>
        </w:tc>
        <w:tc>
          <w:tcPr>
            <w:tcW w:type="dxa" w:w="3402"/>
            <w:vAlign w:val="top"/>
          </w:tcPr>
          <w:p>
            <w:r/>
            <w:r>
              <w:rPr>
                <w:b w:val="0"/>
                <w:sz w:val="14"/>
              </w:rPr>
              <w:t>3x10 Min: Schuss-/Passbewegung schwacher Fuß gegen Wand oder Ziel, 50 Wiederholungen sauber.</w:t>
            </w:r>
          </w:p>
        </w:tc>
      </w:tr>
      <w:tr>
        <w:trPr>
          <w:cantSplit/>
        </w:trPr>
        <w:tc>
          <w:tcPr>
            <w:tcW w:type="dxa" w:w="1587"/>
            <w:vAlign w:val="top"/>
            <w:shd w:fill="E9F7EC"/>
          </w:tcPr>
          <w:p>
            <w:r/>
            <w:r>
              <w:rPr>
                <w:b w:val="0"/>
                <w:sz w:val="14"/>
              </w:rPr>
              <w:t>24. Woche ab 18.01.</w:t>
            </w:r>
          </w:p>
        </w:tc>
        <w:tc>
          <w:tcPr>
            <w:tcW w:type="dxa" w:w="1814"/>
            <w:vAlign w:val="top"/>
          </w:tcPr>
          <w:p>
            <w:r/>
            <w:r>
              <w:rPr>
                <w:b w:val="0"/>
                <w:sz w:val="14"/>
              </w:rPr>
              <w:t>Winter/Halle</w:t>
            </w:r>
          </w:p>
        </w:tc>
        <w:tc>
          <w:tcPr>
            <w:tcW w:type="dxa" w:w="2268"/>
            <w:vAlign w:val="top"/>
          </w:tcPr>
          <w:p>
            <w:r/>
            <w:r>
              <w:rPr>
                <w:b w:val="0"/>
                <w:sz w:val="14"/>
              </w:rPr>
              <w:t>E01 + E17</w:t>
            </w:r>
          </w:p>
        </w:tc>
        <w:tc>
          <w:tcPr>
            <w:tcW w:type="dxa" w:w="2268"/>
            <w:vAlign w:val="top"/>
          </w:tcPr>
          <w:p>
            <w:r/>
            <w:r>
              <w:rPr>
                <w:b w:val="0"/>
                <w:sz w:val="14"/>
              </w:rPr>
              <w:t>E03 Halle + E19</w:t>
            </w:r>
          </w:p>
        </w:tc>
        <w:tc>
          <w:tcPr>
            <w:tcW w:type="dxa" w:w="2268"/>
            <w:vAlign w:val="top"/>
          </w:tcPr>
          <w:p>
            <w:r/>
            <w:r>
              <w:rPr>
                <w:b w:val="0"/>
                <w:sz w:val="14"/>
              </w:rPr>
              <w:t>Schwacher Fuß</w:t>
            </w:r>
          </w:p>
        </w:tc>
        <w:tc>
          <w:tcPr>
            <w:tcW w:type="dxa" w:w="3402"/>
            <w:vAlign w:val="top"/>
          </w:tcPr>
          <w:p>
            <w:r/>
            <w:r>
              <w:rPr>
                <w:b w:val="0"/>
                <w:sz w:val="14"/>
              </w:rPr>
              <w:t>3x10 Min: 1 Ball, 4 Markierungen: durch jedes Tor dribbeln, nach jedem Tor Richtungswechsel.</w:t>
            </w:r>
          </w:p>
        </w:tc>
      </w:tr>
      <w:tr>
        <w:trPr>
          <w:cantSplit/>
        </w:trPr>
        <w:tc>
          <w:tcPr>
            <w:tcW w:type="dxa" w:w="1587"/>
            <w:vAlign w:val="top"/>
            <w:shd w:fill="E9F7EC"/>
          </w:tcPr>
          <w:p>
            <w:r/>
            <w:r>
              <w:rPr>
                <w:b w:val="0"/>
                <w:sz w:val="14"/>
              </w:rPr>
              <w:t>25. Woche ab 25.01.</w:t>
            </w:r>
          </w:p>
        </w:tc>
        <w:tc>
          <w:tcPr>
            <w:tcW w:type="dxa" w:w="1814"/>
            <w:vAlign w:val="top"/>
          </w:tcPr>
          <w:p>
            <w:r/>
            <w:r>
              <w:rPr>
                <w:b w:val="0"/>
                <w:sz w:val="14"/>
              </w:rPr>
              <w:t>Winter/Halle</w:t>
            </w:r>
          </w:p>
        </w:tc>
        <w:tc>
          <w:tcPr>
            <w:tcW w:type="dxa" w:w="2268"/>
            <w:vAlign w:val="top"/>
          </w:tcPr>
          <w:p>
            <w:r/>
            <w:r>
              <w:rPr>
                <w:b w:val="0"/>
                <w:sz w:val="14"/>
              </w:rPr>
              <w:t>E18 + E04</w:t>
            </w:r>
          </w:p>
        </w:tc>
        <w:tc>
          <w:tcPr>
            <w:tcW w:type="dxa" w:w="2268"/>
            <w:vAlign w:val="top"/>
          </w:tcPr>
          <w:p>
            <w:r/>
            <w:r>
              <w:rPr>
                <w:b w:val="0"/>
                <w:sz w:val="14"/>
              </w:rPr>
              <w:t>E17 + E19</w:t>
            </w:r>
          </w:p>
        </w:tc>
        <w:tc>
          <w:tcPr>
            <w:tcW w:type="dxa" w:w="2268"/>
            <w:vAlign w:val="top"/>
          </w:tcPr>
          <w:p>
            <w:r/>
            <w:r>
              <w:rPr>
                <w:b w:val="0"/>
                <w:sz w:val="14"/>
              </w:rPr>
              <w:t>Erster Kontakt</w:t>
            </w:r>
          </w:p>
        </w:tc>
        <w:tc>
          <w:tcPr>
            <w:tcW w:type="dxa" w:w="3402"/>
            <w:vAlign w:val="top"/>
          </w:tcPr>
          <w:p>
            <w:r/>
            <w:r>
              <w:rPr>
                <w:b w:val="0"/>
                <w:sz w:val="14"/>
              </w:rPr>
              <w:t>3x10 Min: 100 Ballkontakte schwacher Fuß + 20 Sohlenzieher + 20 Innenseite/Außenseite.</w:t>
            </w:r>
          </w:p>
        </w:tc>
      </w:tr>
      <w:tr>
        <w:trPr>
          <w:cantSplit/>
        </w:trPr>
        <w:tc>
          <w:tcPr>
            <w:tcW w:type="dxa" w:w="1587"/>
            <w:vAlign w:val="top"/>
            <w:shd w:fill="E9F7EC"/>
          </w:tcPr>
          <w:p>
            <w:r/>
            <w:r>
              <w:rPr>
                <w:b w:val="0"/>
                <w:sz w:val="14"/>
              </w:rPr>
              <w:t>26. Woche ab 01.02.</w:t>
            </w:r>
          </w:p>
        </w:tc>
        <w:tc>
          <w:tcPr>
            <w:tcW w:type="dxa" w:w="1814"/>
            <w:vAlign w:val="top"/>
          </w:tcPr>
          <w:p>
            <w:r/>
            <w:r>
              <w:rPr>
                <w:b w:val="0"/>
                <w:sz w:val="14"/>
              </w:rPr>
              <w:t>Winter/Halle</w:t>
            </w:r>
          </w:p>
        </w:tc>
        <w:tc>
          <w:tcPr>
            <w:tcW w:type="dxa" w:w="2268"/>
            <w:vAlign w:val="top"/>
          </w:tcPr>
          <w:p>
            <w:r/>
            <w:r>
              <w:rPr>
                <w:b w:val="0"/>
                <w:sz w:val="14"/>
              </w:rPr>
              <w:t>E13 Halle + E17</w:t>
            </w:r>
          </w:p>
        </w:tc>
        <w:tc>
          <w:tcPr>
            <w:tcW w:type="dxa" w:w="2268"/>
            <w:vAlign w:val="top"/>
          </w:tcPr>
          <w:p>
            <w:r/>
            <w:r>
              <w:rPr>
                <w:b w:val="0"/>
                <w:sz w:val="14"/>
              </w:rPr>
              <w:t>E18 + E19</w:t>
            </w:r>
          </w:p>
        </w:tc>
        <w:tc>
          <w:tcPr>
            <w:tcW w:type="dxa" w:w="2268"/>
            <w:vAlign w:val="top"/>
          </w:tcPr>
          <w:p>
            <w:r/>
            <w:r>
              <w:rPr>
                <w:b w:val="0"/>
                <w:sz w:val="14"/>
              </w:rPr>
              <w:t>1v1 eng</w:t>
            </w:r>
          </w:p>
        </w:tc>
        <w:tc>
          <w:tcPr>
            <w:tcW w:type="dxa" w:w="3402"/>
            <w:vAlign w:val="top"/>
          </w:tcPr>
          <w:p>
            <w:r/>
            <w:r>
              <w:rPr>
                <w:b w:val="0"/>
                <w:sz w:val="14"/>
              </w:rPr>
              <w:t>3x10 Min: Wandpassen links/rechts, je 50 Pässe; erster Kontakt seitlich weg.</w:t>
            </w:r>
          </w:p>
        </w:tc>
      </w:tr>
      <w:tr>
        <w:trPr>
          <w:cantSplit/>
        </w:trPr>
        <w:tc>
          <w:tcPr>
            <w:tcW w:type="dxa" w:w="1587"/>
            <w:vAlign w:val="top"/>
            <w:shd w:fill="E9F7EC"/>
          </w:tcPr>
          <w:p>
            <w:r/>
            <w:r>
              <w:rPr>
                <w:b w:val="0"/>
                <w:sz w:val="14"/>
              </w:rPr>
              <w:t>27. Woche ab 08.02.</w:t>
            </w:r>
          </w:p>
        </w:tc>
        <w:tc>
          <w:tcPr>
            <w:tcW w:type="dxa" w:w="1814"/>
            <w:vAlign w:val="top"/>
          </w:tcPr>
          <w:p>
            <w:r/>
            <w:r>
              <w:rPr>
                <w:b w:val="0"/>
                <w:sz w:val="14"/>
              </w:rPr>
              <w:t>Winter/Halle</w:t>
            </w:r>
          </w:p>
        </w:tc>
        <w:tc>
          <w:tcPr>
            <w:tcW w:type="dxa" w:w="2268"/>
            <w:vAlign w:val="top"/>
          </w:tcPr>
          <w:p>
            <w:r/>
            <w:r>
              <w:rPr>
                <w:b w:val="0"/>
                <w:sz w:val="14"/>
              </w:rPr>
              <w:t>E04 + E19</w:t>
            </w:r>
          </w:p>
        </w:tc>
        <w:tc>
          <w:tcPr>
            <w:tcW w:type="dxa" w:w="2268"/>
            <w:vAlign w:val="top"/>
          </w:tcPr>
          <w:p>
            <w:r/>
            <w:r>
              <w:rPr>
                <w:b w:val="0"/>
                <w:sz w:val="14"/>
              </w:rPr>
              <w:t>E17 + E18</w:t>
            </w:r>
          </w:p>
        </w:tc>
        <w:tc>
          <w:tcPr>
            <w:tcW w:type="dxa" w:w="2268"/>
            <w:vAlign w:val="top"/>
          </w:tcPr>
          <w:p>
            <w:r/>
            <w:r>
              <w:rPr>
                <w:b w:val="0"/>
                <w:sz w:val="14"/>
              </w:rPr>
              <w:t>Turnierwoche</w:t>
            </w:r>
          </w:p>
        </w:tc>
        <w:tc>
          <w:tcPr>
            <w:tcW w:type="dxa" w:w="3402"/>
            <w:vAlign w:val="top"/>
          </w:tcPr>
          <w:p>
            <w:r/>
            <w:r>
              <w:rPr>
                <w:b w:val="0"/>
                <w:sz w:val="14"/>
              </w:rPr>
              <w:t>3x10 Min: 5 Finten üben, jede 10x je Seite; danach 5 Tempodribblings.</w:t>
            </w:r>
          </w:p>
        </w:tc>
      </w:tr>
      <w:tr>
        <w:trPr>
          <w:cantSplit/>
        </w:trPr>
        <w:tc>
          <w:tcPr>
            <w:tcW w:type="dxa" w:w="1587"/>
            <w:vAlign w:val="top"/>
            <w:shd w:fill="E9F7EC"/>
          </w:tcPr>
          <w:p>
            <w:r/>
            <w:r>
              <w:rPr>
                <w:b w:val="0"/>
                <w:sz w:val="14"/>
              </w:rPr>
              <w:t>28. Woche ab 15.02.</w:t>
            </w:r>
          </w:p>
        </w:tc>
        <w:tc>
          <w:tcPr>
            <w:tcW w:type="dxa" w:w="1814"/>
            <w:vAlign w:val="top"/>
          </w:tcPr>
          <w:p>
            <w:r/>
            <w:r>
              <w:rPr>
                <w:b w:val="0"/>
                <w:sz w:val="14"/>
              </w:rPr>
              <w:t>Winter/Halle</w:t>
            </w:r>
          </w:p>
        </w:tc>
        <w:tc>
          <w:tcPr>
            <w:tcW w:type="dxa" w:w="2268"/>
            <w:vAlign w:val="top"/>
          </w:tcPr>
          <w:p>
            <w:r/>
            <w:r>
              <w:rPr>
                <w:b w:val="0"/>
                <w:sz w:val="14"/>
              </w:rPr>
              <w:t>E17 + E04</w:t>
            </w:r>
          </w:p>
        </w:tc>
        <w:tc>
          <w:tcPr>
            <w:tcW w:type="dxa" w:w="2268"/>
            <w:vAlign w:val="top"/>
          </w:tcPr>
          <w:p>
            <w:r/>
            <w:r>
              <w:rPr>
                <w:b w:val="0"/>
                <w:sz w:val="14"/>
              </w:rPr>
              <w:t>E18 + E19</w:t>
            </w:r>
          </w:p>
        </w:tc>
        <w:tc>
          <w:tcPr>
            <w:tcW w:type="dxa" w:w="2268"/>
            <w:vAlign w:val="top"/>
          </w:tcPr>
          <w:p>
            <w:r/>
            <w:r>
              <w:rPr>
                <w:b w:val="0"/>
                <w:sz w:val="14"/>
              </w:rPr>
              <w:t>Halle: Technik und Spielfreude</w:t>
            </w:r>
          </w:p>
        </w:tc>
        <w:tc>
          <w:tcPr>
            <w:tcW w:type="dxa" w:w="3402"/>
            <w:vAlign w:val="top"/>
          </w:tcPr>
          <w:p>
            <w:r/>
            <w:r>
              <w:rPr>
                <w:b w:val="0"/>
                <w:sz w:val="14"/>
              </w:rPr>
              <w:t>3x10 Min: Jonglieren frei; Ziel: eigener Rekord + 20 Kontakte schwacher Fuß am Boden.</w:t>
            </w:r>
          </w:p>
        </w:tc>
      </w:tr>
      <w:tr>
        <w:trPr>
          <w:cantSplit/>
        </w:trPr>
        <w:tc>
          <w:tcPr>
            <w:tcW w:type="dxa" w:w="1587"/>
            <w:vAlign w:val="top"/>
            <w:shd w:fill="E9F7EC"/>
          </w:tcPr>
          <w:p>
            <w:r/>
            <w:r>
              <w:rPr>
                <w:b w:val="0"/>
                <w:sz w:val="14"/>
              </w:rPr>
              <w:t>29. Woche ab 22.02.</w:t>
            </w:r>
          </w:p>
        </w:tc>
        <w:tc>
          <w:tcPr>
            <w:tcW w:type="dxa" w:w="1814"/>
            <w:vAlign w:val="top"/>
          </w:tcPr>
          <w:p>
            <w:r/>
            <w:r>
              <w:rPr>
                <w:b w:val="0"/>
                <w:sz w:val="14"/>
              </w:rPr>
              <w:t>Winter/Halle</w:t>
            </w:r>
          </w:p>
        </w:tc>
        <w:tc>
          <w:tcPr>
            <w:tcW w:type="dxa" w:w="2268"/>
            <w:vAlign w:val="top"/>
          </w:tcPr>
          <w:p>
            <w:r/>
            <w:r>
              <w:rPr>
                <w:b w:val="0"/>
                <w:sz w:val="14"/>
              </w:rPr>
              <w:t>E01 + E17</w:t>
            </w:r>
          </w:p>
        </w:tc>
        <w:tc>
          <w:tcPr>
            <w:tcW w:type="dxa" w:w="2268"/>
            <w:vAlign w:val="top"/>
          </w:tcPr>
          <w:p>
            <w:r/>
            <w:r>
              <w:rPr>
                <w:b w:val="0"/>
                <w:sz w:val="14"/>
              </w:rPr>
              <w:t>E03 Halle + E19</w:t>
            </w:r>
          </w:p>
        </w:tc>
        <w:tc>
          <w:tcPr>
            <w:tcW w:type="dxa" w:w="2268"/>
            <w:vAlign w:val="top"/>
          </w:tcPr>
          <w:p>
            <w:r/>
            <w:r>
              <w:rPr>
                <w:b w:val="0"/>
                <w:sz w:val="14"/>
              </w:rPr>
              <w:t>Schwacher Fuß</w:t>
            </w:r>
          </w:p>
        </w:tc>
        <w:tc>
          <w:tcPr>
            <w:tcW w:type="dxa" w:w="3402"/>
            <w:vAlign w:val="top"/>
          </w:tcPr>
          <w:p>
            <w:r/>
            <w:r>
              <w:rPr>
                <w:b w:val="0"/>
                <w:sz w:val="14"/>
              </w:rPr>
              <w:t>3x10 Min: Slalom mit 5 Gegenständen; jede Runde nur schwacher Fuß, dann beidfüßig.</w:t>
            </w:r>
          </w:p>
        </w:tc>
      </w:tr>
      <w:tr>
        <w:trPr>
          <w:cantSplit/>
        </w:trPr>
        <w:tc>
          <w:tcPr>
            <w:tcW w:type="dxa" w:w="1587"/>
            <w:vAlign w:val="top"/>
            <w:shd w:fill="E9F7EC"/>
          </w:tcPr>
          <w:p>
            <w:r/>
            <w:r>
              <w:rPr>
                <w:b w:val="0"/>
                <w:sz w:val="14"/>
              </w:rPr>
              <w:t>30. Woche ab 01.03.</w:t>
            </w:r>
          </w:p>
        </w:tc>
        <w:tc>
          <w:tcPr>
            <w:tcW w:type="dxa" w:w="1814"/>
            <w:vAlign w:val="top"/>
          </w:tcPr>
          <w:p>
            <w:r/>
            <w:r>
              <w:rPr>
                <w:b w:val="0"/>
                <w:sz w:val="14"/>
              </w:rPr>
              <w:t>Rückrunde: Aufbau unter Druck</w:t>
            </w:r>
          </w:p>
        </w:tc>
        <w:tc>
          <w:tcPr>
            <w:tcW w:type="dxa" w:w="2268"/>
            <w:vAlign w:val="top"/>
          </w:tcPr>
          <w:p>
            <w:r/>
            <w:r>
              <w:rPr>
                <w:b w:val="0"/>
                <w:sz w:val="14"/>
              </w:rPr>
              <w:t>E01 + E08</w:t>
            </w:r>
          </w:p>
        </w:tc>
        <w:tc>
          <w:tcPr>
            <w:tcW w:type="dxa" w:w="2268"/>
            <w:vAlign w:val="top"/>
          </w:tcPr>
          <w:p>
            <w:r/>
            <w:r>
              <w:rPr>
                <w:b w:val="0"/>
                <w:sz w:val="14"/>
              </w:rPr>
              <w:t>E09 + E20</w:t>
            </w:r>
          </w:p>
        </w:tc>
        <w:tc>
          <w:tcPr>
            <w:tcW w:type="dxa" w:w="2268"/>
            <w:vAlign w:val="top"/>
          </w:tcPr>
          <w:p>
            <w:r/>
            <w:r>
              <w:rPr>
                <w:b w:val="0"/>
                <w:sz w:val="14"/>
              </w:rPr>
              <w:t>Übergang nach draußen</w:t>
            </w:r>
          </w:p>
        </w:tc>
        <w:tc>
          <w:tcPr>
            <w:tcW w:type="dxa" w:w="3402"/>
            <w:vAlign w:val="top"/>
          </w:tcPr>
          <w:p>
            <w:r/>
            <w:r>
              <w:rPr>
                <w:b w:val="0"/>
                <w:sz w:val="14"/>
              </w:rPr>
              <w:t>3x10 Min: Ballmitnahme nach Eigenpass gegen Wand: links/rechts je 30 Wiederholungen.</w:t>
            </w:r>
          </w:p>
        </w:tc>
      </w:tr>
      <w:tr>
        <w:trPr>
          <w:cantSplit/>
        </w:trPr>
        <w:tc>
          <w:tcPr>
            <w:tcW w:type="dxa" w:w="1587"/>
            <w:vAlign w:val="top"/>
            <w:shd w:fill="E9F7EC"/>
          </w:tcPr>
          <w:p>
            <w:r/>
            <w:r>
              <w:rPr>
                <w:b w:val="0"/>
                <w:sz w:val="14"/>
              </w:rPr>
              <w:t>31. Woche ab 08.03.</w:t>
            </w:r>
          </w:p>
        </w:tc>
        <w:tc>
          <w:tcPr>
            <w:tcW w:type="dxa" w:w="1814"/>
            <w:vAlign w:val="top"/>
          </w:tcPr>
          <w:p>
            <w:r/>
            <w:r>
              <w:rPr>
                <w:b w:val="0"/>
                <w:sz w:val="14"/>
              </w:rPr>
              <w:t>Rückrunde: Aufbau unter Druck</w:t>
            </w:r>
          </w:p>
        </w:tc>
        <w:tc>
          <w:tcPr>
            <w:tcW w:type="dxa" w:w="2268"/>
            <w:vAlign w:val="top"/>
          </w:tcPr>
          <w:p>
            <w:r/>
            <w:r>
              <w:rPr>
                <w:b w:val="0"/>
                <w:sz w:val="14"/>
              </w:rPr>
              <w:t>E03 + E13</w:t>
            </w:r>
          </w:p>
        </w:tc>
        <w:tc>
          <w:tcPr>
            <w:tcW w:type="dxa" w:w="2268"/>
            <w:vAlign w:val="top"/>
          </w:tcPr>
          <w:p>
            <w:r/>
            <w:r>
              <w:rPr>
                <w:b w:val="0"/>
                <w:sz w:val="14"/>
              </w:rPr>
              <w:t>E09 + E20</w:t>
            </w:r>
          </w:p>
        </w:tc>
        <w:tc>
          <w:tcPr>
            <w:tcW w:type="dxa" w:w="2268"/>
            <w:vAlign w:val="top"/>
          </w:tcPr>
          <w:p>
            <w:r/>
            <w:r>
              <w:rPr>
                <w:b w:val="0"/>
                <w:sz w:val="14"/>
              </w:rPr>
              <w:t>Aufbau gegen hohes Anlaufen</w:t>
            </w:r>
          </w:p>
        </w:tc>
        <w:tc>
          <w:tcPr>
            <w:tcW w:type="dxa" w:w="3402"/>
            <w:vAlign w:val="top"/>
          </w:tcPr>
          <w:p>
            <w:r/>
            <w:r>
              <w:rPr>
                <w:b w:val="0"/>
                <w:sz w:val="14"/>
              </w:rPr>
              <w:t>3x10 Min: Schuss-/Passbewegung schwacher Fuß gegen Wand oder Ziel, 50 Wiederholungen sauber.</w:t>
            </w:r>
          </w:p>
        </w:tc>
      </w:tr>
      <w:tr>
        <w:trPr>
          <w:cantSplit/>
        </w:trPr>
        <w:tc>
          <w:tcPr>
            <w:tcW w:type="dxa" w:w="1587"/>
            <w:vAlign w:val="top"/>
            <w:shd w:fill="E9F7EC"/>
          </w:tcPr>
          <w:p>
            <w:r/>
            <w:r>
              <w:rPr>
                <w:b w:val="0"/>
                <w:sz w:val="14"/>
              </w:rPr>
              <w:t>32. Woche ab 15.03.</w:t>
            </w:r>
          </w:p>
        </w:tc>
        <w:tc>
          <w:tcPr>
            <w:tcW w:type="dxa" w:w="1814"/>
            <w:vAlign w:val="top"/>
          </w:tcPr>
          <w:p>
            <w:r/>
            <w:r>
              <w:rPr>
                <w:b w:val="0"/>
                <w:sz w:val="14"/>
              </w:rPr>
              <w:t>Rückrunde: Aufbau unter Druck</w:t>
            </w:r>
          </w:p>
        </w:tc>
        <w:tc>
          <w:tcPr>
            <w:tcW w:type="dxa" w:w="2268"/>
            <w:vAlign w:val="top"/>
          </w:tcPr>
          <w:p>
            <w:r/>
            <w:r>
              <w:rPr>
                <w:b w:val="0"/>
                <w:sz w:val="14"/>
              </w:rPr>
              <w:t>E07 + E12</w:t>
            </w:r>
          </w:p>
        </w:tc>
        <w:tc>
          <w:tcPr>
            <w:tcW w:type="dxa" w:w="2268"/>
            <w:vAlign w:val="top"/>
          </w:tcPr>
          <w:p>
            <w:r/>
            <w:r>
              <w:rPr>
                <w:b w:val="0"/>
                <w:sz w:val="14"/>
              </w:rPr>
              <w:t>E10 + E20</w:t>
            </w:r>
          </w:p>
        </w:tc>
        <w:tc>
          <w:tcPr>
            <w:tcW w:type="dxa" w:w="2268"/>
            <w:vAlign w:val="top"/>
          </w:tcPr>
          <w:p>
            <w:r/>
            <w:r>
              <w:rPr>
                <w:b w:val="0"/>
                <w:sz w:val="14"/>
              </w:rPr>
              <w:t>Umschalten und Sicherung</w:t>
            </w:r>
          </w:p>
        </w:tc>
        <w:tc>
          <w:tcPr>
            <w:tcW w:type="dxa" w:w="3402"/>
            <w:vAlign w:val="top"/>
          </w:tcPr>
          <w:p>
            <w:r/>
            <w:r>
              <w:rPr>
                <w:b w:val="0"/>
                <w:sz w:val="14"/>
              </w:rPr>
              <w:t>3x10 Min: 1 Ball, 4 Markierungen: durch jedes Tor dribbeln, nach jedem Tor Richtungswechsel.</w:t>
            </w:r>
          </w:p>
        </w:tc>
      </w:tr>
    </w:tbl>
    <w:p>
      <w:r>
        <w:br w:type="page"/>
      </w:r>
    </w:p>
    <w:p>
      <w:pPr>
        <w:pStyle w:val="Heading1"/>
      </w:pPr>
      <w:r>
        <w:rPr>
          <w:color w:val="1F4E79"/>
        </w:rPr>
        <w:t>5. Wochenübersicht Fortsetzung (33. Woche ab 22.03. bis 47. Woche ab 28.06.)</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cantSplit/>
        </w:trPr>
        <w:tc>
          <w:tcPr>
            <w:tcW w:type="dxa" w:w="1587"/>
            <w:vAlign w:val="top"/>
            <w:shd w:fill="2F6B3F"/>
          </w:tcPr>
          <w:p>
            <w:r/>
            <w:r>
              <w:rPr>
                <w:b/>
                <w:color w:val="FFFFFF"/>
                <w:sz w:val="14"/>
              </w:rPr>
              <w:t>Woche</w:t>
            </w:r>
          </w:p>
        </w:tc>
        <w:tc>
          <w:tcPr>
            <w:tcW w:type="dxa" w:w="1814"/>
            <w:vAlign w:val="top"/>
            <w:shd w:fill="2F6B3F"/>
          </w:tcPr>
          <w:p>
            <w:r/>
            <w:r>
              <w:rPr>
                <w:b/>
                <w:color w:val="FFFFFF"/>
                <w:sz w:val="14"/>
              </w:rPr>
              <w:t>Phase</w:t>
            </w:r>
          </w:p>
        </w:tc>
        <w:tc>
          <w:tcPr>
            <w:tcW w:type="dxa" w:w="2268"/>
            <w:vAlign w:val="top"/>
            <w:shd w:fill="2F6B3F"/>
          </w:tcPr>
          <w:p>
            <w:r/>
            <w:r>
              <w:rPr>
                <w:b/>
                <w:color w:val="FFFFFF"/>
                <w:sz w:val="14"/>
              </w:rPr>
              <w:t>Montag</w:t>
            </w:r>
          </w:p>
        </w:tc>
        <w:tc>
          <w:tcPr>
            <w:tcW w:type="dxa" w:w="2268"/>
            <w:vAlign w:val="top"/>
            <w:shd w:fill="2F6B3F"/>
          </w:tcPr>
          <w:p>
            <w:r/>
            <w:r>
              <w:rPr>
                <w:b/>
                <w:color w:val="FFFFFF"/>
                <w:sz w:val="14"/>
              </w:rPr>
              <w:t>Donnerstag</w:t>
            </w:r>
          </w:p>
        </w:tc>
        <w:tc>
          <w:tcPr>
            <w:tcW w:type="dxa" w:w="2268"/>
            <w:vAlign w:val="top"/>
            <w:shd w:fill="2F6B3F"/>
          </w:tcPr>
          <w:p>
            <w:r/>
            <w:r>
              <w:rPr>
                <w:b/>
                <w:color w:val="FFFFFF"/>
                <w:sz w:val="14"/>
              </w:rPr>
              <w:t>Hinweis</w:t>
            </w:r>
          </w:p>
        </w:tc>
        <w:tc>
          <w:tcPr>
            <w:tcW w:type="dxa" w:w="3402"/>
            <w:vAlign w:val="top"/>
            <w:shd w:fill="2F6B3F"/>
          </w:tcPr>
          <w:p>
            <w:r/>
            <w:r>
              <w:rPr>
                <w:b/>
                <w:color w:val="FFFFFF"/>
                <w:sz w:val="14"/>
              </w:rPr>
              <w:t>Hausaufgabe Technik</w:t>
            </w:r>
          </w:p>
        </w:tc>
      </w:tr>
      <w:tr>
        <w:trPr>
          <w:cantSplit/>
        </w:trPr>
        <w:tc>
          <w:tcPr>
            <w:tcW w:type="dxa" w:w="1587"/>
            <w:vAlign w:val="top"/>
            <w:shd w:fill="E9F7EC"/>
          </w:tcPr>
          <w:p>
            <w:r/>
            <w:r>
              <w:rPr>
                <w:b w:val="0"/>
                <w:sz w:val="14"/>
              </w:rPr>
              <w:t>33. Woche ab 22.03.</w:t>
            </w:r>
          </w:p>
        </w:tc>
        <w:tc>
          <w:tcPr>
            <w:tcW w:type="dxa" w:w="1814"/>
            <w:vAlign w:val="top"/>
          </w:tcPr>
          <w:p>
            <w:r/>
            <w:r>
              <w:rPr>
                <w:b w:val="0"/>
                <w:sz w:val="14"/>
              </w:rPr>
              <w:t>Rückrunde: Aufbau unter Druck</w:t>
            </w:r>
          </w:p>
        </w:tc>
        <w:tc>
          <w:tcPr>
            <w:tcW w:type="dxa" w:w="2268"/>
            <w:vAlign w:val="top"/>
          </w:tcPr>
          <w:p>
            <w:r/>
            <w:r>
              <w:rPr>
                <w:b w:val="0"/>
                <w:sz w:val="14"/>
              </w:rPr>
              <w:t>E13 + E15</w:t>
            </w:r>
          </w:p>
        </w:tc>
        <w:tc>
          <w:tcPr>
            <w:tcW w:type="dxa" w:w="2268"/>
            <w:vAlign w:val="top"/>
          </w:tcPr>
          <w:p>
            <w:r/>
            <w:r>
              <w:rPr>
                <w:b w:val="0"/>
                <w:sz w:val="14"/>
              </w:rPr>
              <w:t>E08 + E20</w:t>
            </w:r>
          </w:p>
        </w:tc>
        <w:tc>
          <w:tcPr>
            <w:tcW w:type="dxa" w:w="2268"/>
            <w:vAlign w:val="top"/>
          </w:tcPr>
          <w:p>
            <w:r/>
            <w:r>
              <w:rPr>
                <w:b w:val="0"/>
                <w:sz w:val="14"/>
              </w:rPr>
              <w:t>Defensive Stabilität</w:t>
            </w:r>
          </w:p>
        </w:tc>
        <w:tc>
          <w:tcPr>
            <w:tcW w:type="dxa" w:w="3402"/>
            <w:vAlign w:val="top"/>
          </w:tcPr>
          <w:p>
            <w:r/>
            <w:r>
              <w:rPr>
                <w:b w:val="0"/>
                <w:sz w:val="14"/>
              </w:rPr>
              <w:t>3x10 Min: 100 Ballkontakte schwacher Fuß + 20 Sohlenzieher + 20 Innenseite/Außenseite.</w:t>
            </w:r>
          </w:p>
        </w:tc>
      </w:tr>
      <w:tr>
        <w:trPr>
          <w:cantSplit/>
        </w:trPr>
        <w:tc>
          <w:tcPr>
            <w:tcW w:type="dxa" w:w="1587"/>
            <w:vAlign w:val="top"/>
            <w:shd w:fill="E9F7EC"/>
          </w:tcPr>
          <w:p>
            <w:r/>
            <w:r>
              <w:rPr>
                <w:b w:val="0"/>
                <w:sz w:val="14"/>
              </w:rPr>
              <w:t>34. Woche ab 29.03.</w:t>
            </w:r>
          </w:p>
        </w:tc>
        <w:tc>
          <w:tcPr>
            <w:tcW w:type="dxa" w:w="1814"/>
            <w:vAlign w:val="top"/>
          </w:tcPr>
          <w:p>
            <w:r/>
            <w:r>
              <w:rPr>
                <w:b w:val="0"/>
                <w:sz w:val="14"/>
              </w:rPr>
              <w:t>Rückrunde: Aufbau unter Druck</w:t>
            </w:r>
          </w:p>
        </w:tc>
        <w:tc>
          <w:tcPr>
            <w:tcW w:type="dxa" w:w="2268"/>
            <w:vAlign w:val="top"/>
          </w:tcPr>
          <w:p>
            <w:r/>
            <w:r>
              <w:rPr>
                <w:b w:val="0"/>
                <w:sz w:val="14"/>
              </w:rPr>
              <w:t>E11 + E03</w:t>
            </w:r>
          </w:p>
        </w:tc>
        <w:tc>
          <w:tcPr>
            <w:tcW w:type="dxa" w:w="2268"/>
            <w:vAlign w:val="top"/>
          </w:tcPr>
          <w:p>
            <w:r/>
            <w:r>
              <w:rPr>
                <w:b w:val="0"/>
                <w:sz w:val="14"/>
              </w:rPr>
              <w:t>E09 + E20</w:t>
            </w:r>
          </w:p>
        </w:tc>
        <w:tc>
          <w:tcPr>
            <w:tcW w:type="dxa" w:w="2268"/>
            <w:vAlign w:val="top"/>
          </w:tcPr>
          <w:p>
            <w:r/>
            <w:r>
              <w:rPr>
                <w:b w:val="0"/>
                <w:sz w:val="14"/>
              </w:rPr>
              <w:t>Spiel über Dritten</w:t>
            </w:r>
          </w:p>
        </w:tc>
        <w:tc>
          <w:tcPr>
            <w:tcW w:type="dxa" w:w="3402"/>
            <w:vAlign w:val="top"/>
          </w:tcPr>
          <w:p>
            <w:r/>
            <w:r>
              <w:rPr>
                <w:b w:val="0"/>
                <w:sz w:val="14"/>
              </w:rPr>
              <w:t>3x10 Min: Wandpassen links/rechts, je 50 Pässe; erster Kontakt seitlich weg.</w:t>
            </w:r>
          </w:p>
        </w:tc>
      </w:tr>
      <w:tr>
        <w:trPr>
          <w:cantSplit/>
        </w:trPr>
        <w:tc>
          <w:tcPr>
            <w:tcW w:type="dxa" w:w="1587"/>
            <w:vAlign w:val="top"/>
            <w:shd w:fill="E9F7EC"/>
          </w:tcPr>
          <w:p>
            <w:r/>
            <w:r>
              <w:rPr>
                <w:b w:val="0"/>
                <w:sz w:val="14"/>
              </w:rPr>
              <w:t>35. Woche ab 05.04.</w:t>
            </w:r>
          </w:p>
        </w:tc>
        <w:tc>
          <w:tcPr>
            <w:tcW w:type="dxa" w:w="1814"/>
            <w:vAlign w:val="top"/>
          </w:tcPr>
          <w:p>
            <w:r/>
            <w:r>
              <w:rPr>
                <w:b w:val="0"/>
                <w:sz w:val="14"/>
              </w:rPr>
              <w:t>Rückrunde: Aufbau unter Druck</w:t>
            </w:r>
          </w:p>
        </w:tc>
        <w:tc>
          <w:tcPr>
            <w:tcW w:type="dxa" w:w="2268"/>
            <w:vAlign w:val="top"/>
          </w:tcPr>
          <w:p>
            <w:r/>
            <w:r>
              <w:rPr>
                <w:b w:val="0"/>
                <w:sz w:val="14"/>
              </w:rPr>
              <w:t>E05 + E07</w:t>
            </w:r>
          </w:p>
        </w:tc>
        <w:tc>
          <w:tcPr>
            <w:tcW w:type="dxa" w:w="2268"/>
            <w:vAlign w:val="top"/>
          </w:tcPr>
          <w:p>
            <w:r/>
            <w:r>
              <w:rPr>
                <w:b w:val="0"/>
                <w:sz w:val="14"/>
              </w:rPr>
              <w:t>E12 + E20</w:t>
            </w:r>
          </w:p>
        </w:tc>
        <w:tc>
          <w:tcPr>
            <w:tcW w:type="dxa" w:w="2268"/>
            <w:vAlign w:val="top"/>
          </w:tcPr>
          <w:p>
            <w:r/>
            <w:r>
              <w:rPr>
                <w:b w:val="0"/>
                <w:sz w:val="14"/>
              </w:rPr>
              <w:t>Restverteidigung anwenden</w:t>
            </w:r>
          </w:p>
        </w:tc>
        <w:tc>
          <w:tcPr>
            <w:tcW w:type="dxa" w:w="3402"/>
            <w:vAlign w:val="top"/>
          </w:tcPr>
          <w:p>
            <w:r/>
            <w:r>
              <w:rPr>
                <w:b w:val="0"/>
                <w:sz w:val="14"/>
              </w:rPr>
              <w:t>3x10 Min: 5 Finten üben, jede 10x je Seite; danach 5 Tempodribblings.</w:t>
            </w:r>
          </w:p>
        </w:tc>
      </w:tr>
      <w:tr>
        <w:trPr>
          <w:cantSplit/>
        </w:trPr>
        <w:tc>
          <w:tcPr>
            <w:tcW w:type="dxa" w:w="1587"/>
            <w:vAlign w:val="top"/>
            <w:shd w:fill="E9F7EC"/>
          </w:tcPr>
          <w:p>
            <w:r/>
            <w:r>
              <w:rPr>
                <w:b w:val="0"/>
                <w:sz w:val="14"/>
              </w:rPr>
              <w:t>36. Woche ab 12.04.</w:t>
            </w:r>
          </w:p>
        </w:tc>
        <w:tc>
          <w:tcPr>
            <w:tcW w:type="dxa" w:w="1814"/>
            <w:vAlign w:val="top"/>
          </w:tcPr>
          <w:p>
            <w:r/>
            <w:r>
              <w:rPr>
                <w:b w:val="0"/>
                <w:sz w:val="14"/>
              </w:rPr>
              <w:t>Rückrunde: Aufbau unter Druck</w:t>
            </w:r>
          </w:p>
        </w:tc>
        <w:tc>
          <w:tcPr>
            <w:tcW w:type="dxa" w:w="2268"/>
            <w:vAlign w:val="top"/>
          </w:tcPr>
          <w:p>
            <w:r/>
            <w:r>
              <w:rPr>
                <w:b w:val="0"/>
                <w:sz w:val="14"/>
              </w:rPr>
              <w:t>E14 + E13</w:t>
            </w:r>
          </w:p>
        </w:tc>
        <w:tc>
          <w:tcPr>
            <w:tcW w:type="dxa" w:w="2268"/>
            <w:vAlign w:val="top"/>
          </w:tcPr>
          <w:p>
            <w:r/>
            <w:r>
              <w:rPr>
                <w:b w:val="0"/>
                <w:sz w:val="14"/>
              </w:rPr>
              <w:t>E10 + E20</w:t>
            </w:r>
          </w:p>
        </w:tc>
        <w:tc>
          <w:tcPr>
            <w:tcW w:type="dxa" w:w="2268"/>
            <w:vAlign w:val="top"/>
          </w:tcPr>
          <w:p>
            <w:r/>
            <w:r>
              <w:rPr>
                <w:b w:val="0"/>
                <w:sz w:val="14"/>
              </w:rPr>
              <w:t>Flügel verteidigen / Tiefe</w:t>
            </w:r>
          </w:p>
        </w:tc>
        <w:tc>
          <w:tcPr>
            <w:tcW w:type="dxa" w:w="3402"/>
            <w:vAlign w:val="top"/>
          </w:tcPr>
          <w:p>
            <w:r/>
            <w:r>
              <w:rPr>
                <w:b w:val="0"/>
                <w:sz w:val="14"/>
              </w:rPr>
              <w:t>3x10 Min: Jonglieren frei; Ziel: eigener Rekord + 20 Kontakte schwacher Fuß am Boden.</w:t>
            </w:r>
          </w:p>
        </w:tc>
      </w:tr>
      <w:tr>
        <w:trPr>
          <w:cantSplit/>
        </w:trPr>
        <w:tc>
          <w:tcPr>
            <w:tcW w:type="dxa" w:w="1587"/>
            <w:vAlign w:val="top"/>
            <w:shd w:fill="E9F7EC"/>
          </w:tcPr>
          <w:p>
            <w:r/>
            <w:r>
              <w:rPr>
                <w:b w:val="0"/>
                <w:sz w:val="14"/>
              </w:rPr>
              <w:t>37. Woche ab 19.04.</w:t>
            </w:r>
          </w:p>
        </w:tc>
        <w:tc>
          <w:tcPr>
            <w:tcW w:type="dxa" w:w="1814"/>
            <w:vAlign w:val="top"/>
          </w:tcPr>
          <w:p>
            <w:r/>
            <w:r>
              <w:rPr>
                <w:b w:val="0"/>
                <w:sz w:val="14"/>
              </w:rPr>
              <w:t>Rückrunde: Aufbau unter Druck</w:t>
            </w:r>
          </w:p>
        </w:tc>
        <w:tc>
          <w:tcPr>
            <w:tcW w:type="dxa" w:w="2268"/>
            <w:vAlign w:val="top"/>
          </w:tcPr>
          <w:p>
            <w:r/>
            <w:r>
              <w:rPr>
                <w:b w:val="0"/>
                <w:sz w:val="14"/>
              </w:rPr>
              <w:t>E04 + E05</w:t>
            </w:r>
          </w:p>
        </w:tc>
        <w:tc>
          <w:tcPr>
            <w:tcW w:type="dxa" w:w="2268"/>
            <w:vAlign w:val="top"/>
          </w:tcPr>
          <w:p>
            <w:r/>
            <w:r>
              <w:rPr>
                <w:b w:val="0"/>
                <w:sz w:val="14"/>
              </w:rPr>
              <w:t>E09 + E20</w:t>
            </w:r>
          </w:p>
        </w:tc>
        <w:tc>
          <w:tcPr>
            <w:tcW w:type="dxa" w:w="2268"/>
            <w:vAlign w:val="top"/>
          </w:tcPr>
          <w:p>
            <w:r/>
            <w:r>
              <w:rPr>
                <w:b w:val="0"/>
                <w:sz w:val="14"/>
              </w:rPr>
              <w:t>Wiederholung unter Druck</w:t>
            </w:r>
          </w:p>
        </w:tc>
        <w:tc>
          <w:tcPr>
            <w:tcW w:type="dxa" w:w="3402"/>
            <w:vAlign w:val="top"/>
          </w:tcPr>
          <w:p>
            <w:r/>
            <w:r>
              <w:rPr>
                <w:b w:val="0"/>
                <w:sz w:val="14"/>
              </w:rPr>
              <w:t>3x10 Min: Slalom mit 5 Gegenständen; jede Runde nur schwacher Fuß, dann beidfüßig.</w:t>
            </w:r>
          </w:p>
        </w:tc>
      </w:tr>
      <w:tr>
        <w:trPr>
          <w:cantSplit/>
        </w:trPr>
        <w:tc>
          <w:tcPr>
            <w:tcW w:type="dxa" w:w="1587"/>
            <w:vAlign w:val="top"/>
            <w:shd w:fill="E9F7EC"/>
          </w:tcPr>
          <w:p>
            <w:r/>
            <w:r>
              <w:rPr>
                <w:b w:val="0"/>
                <w:sz w:val="14"/>
              </w:rPr>
              <w:t>38. Woche ab 26.04.</w:t>
            </w:r>
          </w:p>
        </w:tc>
        <w:tc>
          <w:tcPr>
            <w:tcW w:type="dxa" w:w="1814"/>
            <w:vAlign w:val="top"/>
          </w:tcPr>
          <w:p>
            <w:r/>
            <w:r>
              <w:rPr>
                <w:b w:val="0"/>
                <w:sz w:val="14"/>
              </w:rPr>
              <w:t>Rückrunde: Aufbau unter Druck</w:t>
            </w:r>
          </w:p>
        </w:tc>
        <w:tc>
          <w:tcPr>
            <w:tcW w:type="dxa" w:w="2268"/>
            <w:vAlign w:val="top"/>
          </w:tcPr>
          <w:p>
            <w:r/>
            <w:r>
              <w:rPr>
                <w:b w:val="0"/>
                <w:sz w:val="14"/>
              </w:rPr>
              <w:t>E15 + E07</w:t>
            </w:r>
          </w:p>
        </w:tc>
        <w:tc>
          <w:tcPr>
            <w:tcW w:type="dxa" w:w="2268"/>
            <w:vAlign w:val="top"/>
          </w:tcPr>
          <w:p>
            <w:r/>
            <w:r>
              <w:rPr>
                <w:b w:val="0"/>
                <w:sz w:val="14"/>
              </w:rPr>
              <w:t>E20 frei mit Aufbau-Bonus</w:t>
            </w:r>
          </w:p>
        </w:tc>
        <w:tc>
          <w:tcPr>
            <w:tcW w:type="dxa" w:w="2268"/>
            <w:vAlign w:val="top"/>
          </w:tcPr>
          <w:p>
            <w:r/>
            <w:r>
              <w:rPr>
                <w:b w:val="0"/>
                <w:sz w:val="14"/>
              </w:rPr>
              <w:t>Aprilabschluss</w:t>
            </w:r>
          </w:p>
        </w:tc>
        <w:tc>
          <w:tcPr>
            <w:tcW w:type="dxa" w:w="3402"/>
            <w:vAlign w:val="top"/>
          </w:tcPr>
          <w:p>
            <w:r/>
            <w:r>
              <w:rPr>
                <w:b w:val="0"/>
                <w:sz w:val="14"/>
              </w:rPr>
              <w:t>3x10 Min: Ballmitnahme nach Eigenpass gegen Wand: links/rechts je 30 Wiederholungen.</w:t>
            </w:r>
          </w:p>
        </w:tc>
      </w:tr>
      <w:tr>
        <w:trPr>
          <w:cantSplit/>
        </w:trPr>
        <w:tc>
          <w:tcPr>
            <w:tcW w:type="dxa" w:w="1587"/>
            <w:vAlign w:val="top"/>
            <w:shd w:fill="E9F7EC"/>
          </w:tcPr>
          <w:p>
            <w:r/>
            <w:r>
              <w:rPr>
                <w:b w:val="0"/>
                <w:sz w:val="14"/>
              </w:rPr>
              <w:t>39. Woche ab 03.05.</w:t>
            </w:r>
          </w:p>
        </w:tc>
        <w:tc>
          <w:tcPr>
            <w:tcW w:type="dxa" w:w="1814"/>
            <w:vAlign w:val="top"/>
          </w:tcPr>
          <w:p>
            <w:r/>
            <w:r>
              <w:rPr>
                <w:b w:val="0"/>
                <w:sz w:val="14"/>
              </w:rPr>
              <w:t>Saisonfinale: Anwendung</w:t>
            </w:r>
          </w:p>
        </w:tc>
        <w:tc>
          <w:tcPr>
            <w:tcW w:type="dxa" w:w="2268"/>
            <w:vAlign w:val="top"/>
          </w:tcPr>
          <w:p>
            <w:r/>
            <w:r>
              <w:rPr>
                <w:b w:val="0"/>
                <w:sz w:val="14"/>
              </w:rPr>
              <w:t>E04 + E05</w:t>
            </w:r>
          </w:p>
        </w:tc>
        <w:tc>
          <w:tcPr>
            <w:tcW w:type="dxa" w:w="2268"/>
            <w:vAlign w:val="top"/>
          </w:tcPr>
          <w:p>
            <w:r/>
            <w:r>
              <w:rPr>
                <w:b w:val="0"/>
                <w:sz w:val="14"/>
              </w:rPr>
              <w:t>E20 mit Wochenregel</w:t>
            </w:r>
          </w:p>
        </w:tc>
        <w:tc>
          <w:tcPr>
            <w:tcW w:type="dxa" w:w="2268"/>
            <w:vAlign w:val="top"/>
          </w:tcPr>
          <w:p>
            <w:r/>
            <w:r>
              <w:rPr>
                <w:b w:val="0"/>
                <w:sz w:val="14"/>
              </w:rPr>
              <w:t>Spielfreude, Anwendung</w:t>
            </w:r>
          </w:p>
        </w:tc>
        <w:tc>
          <w:tcPr>
            <w:tcW w:type="dxa" w:w="3402"/>
            <w:vAlign w:val="top"/>
          </w:tcPr>
          <w:p>
            <w:r/>
            <w:r>
              <w:rPr>
                <w:b w:val="0"/>
                <w:sz w:val="14"/>
              </w:rPr>
              <w:t>3x10 Min: Schuss-/Passbewegung schwacher Fuß gegen Wand oder Ziel, 50 Wiederholungen sauber.</w:t>
            </w:r>
          </w:p>
        </w:tc>
      </w:tr>
      <w:tr>
        <w:trPr>
          <w:cantSplit/>
        </w:trPr>
        <w:tc>
          <w:tcPr>
            <w:tcW w:type="dxa" w:w="1587"/>
            <w:vAlign w:val="top"/>
            <w:shd w:fill="E9F7EC"/>
          </w:tcPr>
          <w:p>
            <w:r/>
            <w:r>
              <w:rPr>
                <w:b w:val="0"/>
                <w:sz w:val="14"/>
              </w:rPr>
              <w:t>40. Woche ab 10.05.</w:t>
            </w:r>
          </w:p>
        </w:tc>
        <w:tc>
          <w:tcPr>
            <w:tcW w:type="dxa" w:w="1814"/>
            <w:vAlign w:val="top"/>
          </w:tcPr>
          <w:p>
            <w:r/>
            <w:r>
              <w:rPr>
                <w:b w:val="0"/>
                <w:sz w:val="14"/>
              </w:rPr>
              <w:t>Saisonfinale: Anwendung</w:t>
            </w:r>
          </w:p>
        </w:tc>
        <w:tc>
          <w:tcPr>
            <w:tcW w:type="dxa" w:w="2268"/>
            <w:vAlign w:val="top"/>
          </w:tcPr>
          <w:p>
            <w:r/>
            <w:r>
              <w:rPr>
                <w:b w:val="0"/>
                <w:sz w:val="14"/>
              </w:rPr>
              <w:t>E03 + E11</w:t>
            </w:r>
          </w:p>
        </w:tc>
        <w:tc>
          <w:tcPr>
            <w:tcW w:type="dxa" w:w="2268"/>
            <w:vAlign w:val="top"/>
          </w:tcPr>
          <w:p>
            <w:r/>
            <w:r>
              <w:rPr>
                <w:b w:val="0"/>
                <w:sz w:val="14"/>
              </w:rPr>
              <w:t>E10 + E20</w:t>
            </w:r>
          </w:p>
        </w:tc>
        <w:tc>
          <w:tcPr>
            <w:tcW w:type="dxa" w:w="2268"/>
            <w:vAlign w:val="top"/>
          </w:tcPr>
          <w:p>
            <w:r/>
            <w:r>
              <w:rPr>
                <w:b w:val="0"/>
                <w:sz w:val="14"/>
              </w:rPr>
              <w:t>Technik und Tiefe</w:t>
            </w:r>
          </w:p>
        </w:tc>
        <w:tc>
          <w:tcPr>
            <w:tcW w:type="dxa" w:w="3402"/>
            <w:vAlign w:val="top"/>
          </w:tcPr>
          <w:p>
            <w:r/>
            <w:r>
              <w:rPr>
                <w:b w:val="0"/>
                <w:sz w:val="14"/>
              </w:rPr>
              <w:t>3x10 Min: 1 Ball, 4 Markierungen: durch jedes Tor dribbeln, nach jedem Tor Richtungswechsel.</w:t>
            </w:r>
          </w:p>
        </w:tc>
      </w:tr>
      <w:tr>
        <w:trPr>
          <w:cantSplit/>
        </w:trPr>
        <w:tc>
          <w:tcPr>
            <w:tcW w:type="dxa" w:w="1587"/>
            <w:vAlign w:val="top"/>
            <w:shd w:fill="E9F7EC"/>
          </w:tcPr>
          <w:p>
            <w:r/>
            <w:r>
              <w:rPr>
                <w:b w:val="0"/>
                <w:sz w:val="14"/>
              </w:rPr>
              <w:t>41. Woche ab 17.05.</w:t>
            </w:r>
          </w:p>
        </w:tc>
        <w:tc>
          <w:tcPr>
            <w:tcW w:type="dxa" w:w="1814"/>
            <w:vAlign w:val="top"/>
          </w:tcPr>
          <w:p>
            <w:r/>
            <w:r>
              <w:rPr>
                <w:b w:val="0"/>
                <w:sz w:val="14"/>
              </w:rPr>
              <w:t>Saisonfinale: Anwendung</w:t>
            </w:r>
          </w:p>
        </w:tc>
        <w:tc>
          <w:tcPr>
            <w:tcW w:type="dxa" w:w="2268"/>
            <w:vAlign w:val="top"/>
          </w:tcPr>
          <w:p>
            <w:r/>
            <w:r>
              <w:rPr>
                <w:b w:val="0"/>
                <w:sz w:val="14"/>
              </w:rPr>
              <w:t>E13 + E15</w:t>
            </w:r>
          </w:p>
        </w:tc>
        <w:tc>
          <w:tcPr>
            <w:tcW w:type="dxa" w:w="2268"/>
            <w:vAlign w:val="top"/>
          </w:tcPr>
          <w:p>
            <w:r/>
            <w:r>
              <w:rPr>
                <w:b w:val="0"/>
                <w:sz w:val="14"/>
              </w:rPr>
              <w:t>E20 mit Zweikampfbonus</w:t>
            </w:r>
          </w:p>
        </w:tc>
        <w:tc>
          <w:tcPr>
            <w:tcW w:type="dxa" w:w="2268"/>
            <w:vAlign w:val="top"/>
          </w:tcPr>
          <w:p>
            <w:r/>
            <w:r>
              <w:rPr>
                <w:b w:val="0"/>
                <w:sz w:val="14"/>
              </w:rPr>
              <w:t>Mutig verteidigen</w:t>
            </w:r>
          </w:p>
        </w:tc>
        <w:tc>
          <w:tcPr>
            <w:tcW w:type="dxa" w:w="3402"/>
            <w:vAlign w:val="top"/>
          </w:tcPr>
          <w:p>
            <w:r/>
            <w:r>
              <w:rPr>
                <w:b w:val="0"/>
                <w:sz w:val="14"/>
              </w:rPr>
              <w:t>3x10 Min: 100 Ballkontakte schwacher Fuß + 20 Sohlenzieher + 20 Innenseite/Außenseite.</w:t>
            </w:r>
          </w:p>
        </w:tc>
      </w:tr>
      <w:tr>
        <w:trPr>
          <w:cantSplit/>
        </w:trPr>
        <w:tc>
          <w:tcPr>
            <w:tcW w:type="dxa" w:w="1587"/>
            <w:vAlign w:val="top"/>
            <w:shd w:fill="E9F7EC"/>
          </w:tcPr>
          <w:p>
            <w:r/>
            <w:r>
              <w:rPr>
                <w:b w:val="0"/>
                <w:sz w:val="14"/>
              </w:rPr>
              <w:t>42. Woche ab 24.05.</w:t>
            </w:r>
          </w:p>
        </w:tc>
        <w:tc>
          <w:tcPr>
            <w:tcW w:type="dxa" w:w="1814"/>
            <w:vAlign w:val="top"/>
          </w:tcPr>
          <w:p>
            <w:r/>
            <w:r>
              <w:rPr>
                <w:b w:val="0"/>
                <w:sz w:val="14"/>
              </w:rPr>
              <w:t>Saisonfinale: Anwendung</w:t>
            </w:r>
          </w:p>
        </w:tc>
        <w:tc>
          <w:tcPr>
            <w:tcW w:type="dxa" w:w="2268"/>
            <w:vAlign w:val="top"/>
          </w:tcPr>
          <w:p>
            <w:r/>
            <w:r>
              <w:rPr>
                <w:b w:val="0"/>
                <w:sz w:val="14"/>
              </w:rPr>
              <w:t>E07 + E05</w:t>
            </w:r>
          </w:p>
        </w:tc>
        <w:tc>
          <w:tcPr>
            <w:tcW w:type="dxa" w:w="2268"/>
            <w:vAlign w:val="top"/>
          </w:tcPr>
          <w:p>
            <w:r/>
            <w:r>
              <w:rPr>
                <w:b w:val="0"/>
                <w:sz w:val="14"/>
              </w:rPr>
              <w:t>E20 mit Umschaltbonus</w:t>
            </w:r>
          </w:p>
        </w:tc>
        <w:tc>
          <w:tcPr>
            <w:tcW w:type="dxa" w:w="2268"/>
            <w:vAlign w:val="top"/>
          </w:tcPr>
          <w:p>
            <w:r/>
            <w:r>
              <w:rPr>
                <w:b w:val="0"/>
                <w:sz w:val="14"/>
              </w:rPr>
              <w:t>schnelles Nach-vorn-Spiel</w:t>
            </w:r>
          </w:p>
        </w:tc>
        <w:tc>
          <w:tcPr>
            <w:tcW w:type="dxa" w:w="3402"/>
            <w:vAlign w:val="top"/>
          </w:tcPr>
          <w:p>
            <w:r/>
            <w:r>
              <w:rPr>
                <w:b w:val="0"/>
                <w:sz w:val="14"/>
              </w:rPr>
              <w:t>3x10 Min: Wandpassen links/rechts, je 50 Pässe; erster Kontakt seitlich weg.</w:t>
            </w:r>
          </w:p>
        </w:tc>
      </w:tr>
      <w:tr>
        <w:trPr>
          <w:cantSplit/>
        </w:trPr>
        <w:tc>
          <w:tcPr>
            <w:tcW w:type="dxa" w:w="1587"/>
            <w:vAlign w:val="top"/>
            <w:shd w:fill="E9F7EC"/>
          </w:tcPr>
          <w:p>
            <w:r/>
            <w:r>
              <w:rPr>
                <w:b w:val="0"/>
                <w:sz w:val="14"/>
              </w:rPr>
              <w:t>43. Woche ab 31.05.</w:t>
            </w:r>
          </w:p>
        </w:tc>
        <w:tc>
          <w:tcPr>
            <w:tcW w:type="dxa" w:w="1814"/>
            <w:vAlign w:val="top"/>
          </w:tcPr>
          <w:p>
            <w:r/>
            <w:r>
              <w:rPr>
                <w:b w:val="0"/>
                <w:sz w:val="14"/>
              </w:rPr>
              <w:t>Saisonfinale: Anwendung</w:t>
            </w:r>
          </w:p>
        </w:tc>
        <w:tc>
          <w:tcPr>
            <w:tcW w:type="dxa" w:w="2268"/>
            <w:vAlign w:val="top"/>
          </w:tcPr>
          <w:p>
            <w:r/>
            <w:r>
              <w:rPr>
                <w:b w:val="0"/>
                <w:sz w:val="14"/>
              </w:rPr>
              <w:t>E17 draußen als 4-Tore-Spiel</w:t>
            </w:r>
          </w:p>
        </w:tc>
        <w:tc>
          <w:tcPr>
            <w:tcW w:type="dxa" w:w="2268"/>
            <w:vAlign w:val="top"/>
          </w:tcPr>
          <w:p>
            <w:r/>
            <w:r>
              <w:rPr>
                <w:b w:val="0"/>
                <w:sz w:val="14"/>
              </w:rPr>
              <w:t>E19 + E20</w:t>
            </w:r>
          </w:p>
        </w:tc>
        <w:tc>
          <w:tcPr>
            <w:tcW w:type="dxa" w:w="2268"/>
            <w:vAlign w:val="top"/>
          </w:tcPr>
          <w:p>
            <w:r/>
            <w:r>
              <w:rPr>
                <w:b w:val="0"/>
                <w:sz w:val="14"/>
              </w:rPr>
              <w:t>Turnierformen</w:t>
            </w:r>
          </w:p>
        </w:tc>
        <w:tc>
          <w:tcPr>
            <w:tcW w:type="dxa" w:w="3402"/>
            <w:vAlign w:val="top"/>
          </w:tcPr>
          <w:p>
            <w:r/>
            <w:r>
              <w:rPr>
                <w:b w:val="0"/>
                <w:sz w:val="14"/>
              </w:rPr>
              <w:t>3x10 Min: 5 Finten üben, jede 10x je Seite; danach 5 Tempodribblings.</w:t>
            </w:r>
          </w:p>
        </w:tc>
      </w:tr>
      <w:tr>
        <w:trPr>
          <w:cantSplit/>
        </w:trPr>
        <w:tc>
          <w:tcPr>
            <w:tcW w:type="dxa" w:w="1587"/>
            <w:vAlign w:val="top"/>
            <w:shd w:fill="E9F7EC"/>
          </w:tcPr>
          <w:p>
            <w:r/>
            <w:r>
              <w:rPr>
                <w:b w:val="0"/>
                <w:sz w:val="14"/>
              </w:rPr>
              <w:t>44. Woche ab 07.06.</w:t>
            </w:r>
          </w:p>
        </w:tc>
        <w:tc>
          <w:tcPr>
            <w:tcW w:type="dxa" w:w="1814"/>
            <w:vAlign w:val="top"/>
          </w:tcPr>
          <w:p>
            <w:r/>
            <w:r>
              <w:rPr>
                <w:b w:val="0"/>
                <w:sz w:val="14"/>
              </w:rPr>
              <w:t>Saisonfinale: Anwendung</w:t>
            </w:r>
          </w:p>
        </w:tc>
        <w:tc>
          <w:tcPr>
            <w:tcW w:type="dxa" w:w="2268"/>
            <w:vAlign w:val="top"/>
          </w:tcPr>
          <w:p>
            <w:r/>
            <w:r>
              <w:rPr>
                <w:b w:val="0"/>
                <w:sz w:val="14"/>
              </w:rPr>
              <w:t>E04 + Techniktests</w:t>
            </w:r>
          </w:p>
        </w:tc>
        <w:tc>
          <w:tcPr>
            <w:tcW w:type="dxa" w:w="2268"/>
            <w:vAlign w:val="top"/>
          </w:tcPr>
          <w:p>
            <w:r/>
            <w:r>
              <w:rPr>
                <w:b w:val="0"/>
                <w:sz w:val="14"/>
              </w:rPr>
              <w:t>E20 frei</w:t>
            </w:r>
          </w:p>
        </w:tc>
        <w:tc>
          <w:tcPr>
            <w:tcW w:type="dxa" w:w="2268"/>
            <w:vAlign w:val="top"/>
          </w:tcPr>
          <w:p>
            <w:r/>
            <w:r>
              <w:rPr>
                <w:b w:val="0"/>
                <w:sz w:val="14"/>
              </w:rPr>
              <w:t>Saisonfeedback vorbereiten</w:t>
            </w:r>
          </w:p>
        </w:tc>
        <w:tc>
          <w:tcPr>
            <w:tcW w:type="dxa" w:w="3402"/>
            <w:vAlign w:val="top"/>
          </w:tcPr>
          <w:p>
            <w:r/>
            <w:r>
              <w:rPr>
                <w:b w:val="0"/>
                <w:sz w:val="14"/>
              </w:rPr>
              <w:t>3x10 Min: Jonglieren frei; Ziel: eigener Rekord + 20 Kontakte schwacher Fuß am Boden.</w:t>
            </w:r>
          </w:p>
        </w:tc>
      </w:tr>
      <w:tr>
        <w:trPr>
          <w:cantSplit/>
        </w:trPr>
        <w:tc>
          <w:tcPr>
            <w:tcW w:type="dxa" w:w="1587"/>
            <w:vAlign w:val="top"/>
            <w:shd w:fill="E9F7EC"/>
          </w:tcPr>
          <w:p>
            <w:r/>
            <w:r>
              <w:rPr>
                <w:b w:val="0"/>
                <w:sz w:val="14"/>
              </w:rPr>
              <w:t>45. Woche ab 14.06.</w:t>
            </w:r>
          </w:p>
        </w:tc>
        <w:tc>
          <w:tcPr>
            <w:tcW w:type="dxa" w:w="1814"/>
            <w:vAlign w:val="top"/>
          </w:tcPr>
          <w:p>
            <w:r/>
            <w:r>
              <w:rPr>
                <w:b w:val="0"/>
                <w:sz w:val="14"/>
              </w:rPr>
              <w:t>Saisonfinale: Anwendung</w:t>
            </w:r>
          </w:p>
        </w:tc>
        <w:tc>
          <w:tcPr>
            <w:tcW w:type="dxa" w:w="2268"/>
            <w:vAlign w:val="top"/>
          </w:tcPr>
          <w:p>
            <w:r/>
            <w:r>
              <w:rPr>
                <w:b w:val="0"/>
                <w:sz w:val="14"/>
              </w:rPr>
              <w:t>E19 Teamturnier</w:t>
            </w:r>
          </w:p>
        </w:tc>
        <w:tc>
          <w:tcPr>
            <w:tcW w:type="dxa" w:w="2268"/>
            <w:vAlign w:val="top"/>
          </w:tcPr>
          <w:p>
            <w:r/>
            <w:r>
              <w:rPr>
                <w:b w:val="0"/>
                <w:sz w:val="14"/>
              </w:rPr>
              <w:t>E20 freies Spiel</w:t>
            </w:r>
          </w:p>
        </w:tc>
        <w:tc>
          <w:tcPr>
            <w:tcW w:type="dxa" w:w="2268"/>
            <w:vAlign w:val="top"/>
          </w:tcPr>
          <w:p>
            <w:r/>
            <w:r>
              <w:rPr>
                <w:b w:val="0"/>
                <w:sz w:val="14"/>
              </w:rPr>
              <w:t>Saisonabschluss</w:t>
            </w:r>
          </w:p>
        </w:tc>
        <w:tc>
          <w:tcPr>
            <w:tcW w:type="dxa" w:w="3402"/>
            <w:vAlign w:val="top"/>
          </w:tcPr>
          <w:p>
            <w:r/>
            <w:r>
              <w:rPr>
                <w:b w:val="0"/>
                <w:sz w:val="14"/>
              </w:rPr>
              <w:t>3x10 Min: Slalom mit 5 Gegenständen; jede Runde nur schwacher Fuß, dann beidfüßig.</w:t>
            </w:r>
          </w:p>
        </w:tc>
      </w:tr>
      <w:tr>
        <w:trPr>
          <w:cantSplit/>
        </w:trPr>
        <w:tc>
          <w:tcPr>
            <w:tcW w:type="dxa" w:w="1587"/>
            <w:vAlign w:val="top"/>
            <w:shd w:fill="E9F7EC"/>
          </w:tcPr>
          <w:p>
            <w:r/>
            <w:r>
              <w:rPr>
                <w:b w:val="0"/>
                <w:sz w:val="14"/>
              </w:rPr>
              <w:t>46. Woche ab 21.06.</w:t>
            </w:r>
          </w:p>
        </w:tc>
        <w:tc>
          <w:tcPr>
            <w:tcW w:type="dxa" w:w="1814"/>
            <w:vAlign w:val="top"/>
          </w:tcPr>
          <w:p>
            <w:r/>
            <w:r>
              <w:rPr>
                <w:b w:val="0"/>
                <w:sz w:val="14"/>
              </w:rPr>
              <w:t>Saisonfinale: Anwendung</w:t>
            </w:r>
          </w:p>
        </w:tc>
        <w:tc>
          <w:tcPr>
            <w:tcW w:type="dxa" w:w="2268"/>
            <w:vAlign w:val="top"/>
          </w:tcPr>
          <w:p>
            <w:r/>
            <w:r>
              <w:rPr>
                <w:b w:val="0"/>
                <w:sz w:val="14"/>
              </w:rPr>
              <w:t>Optional: Spaßtraining</w:t>
            </w:r>
          </w:p>
        </w:tc>
        <w:tc>
          <w:tcPr>
            <w:tcW w:type="dxa" w:w="2268"/>
            <w:vAlign w:val="top"/>
          </w:tcPr>
          <w:p>
            <w:r/>
            <w:r>
              <w:rPr>
                <w:b w:val="0"/>
                <w:sz w:val="14"/>
              </w:rPr>
              <w:t>frei/Eltern-Kind-Spiel</w:t>
            </w:r>
          </w:p>
        </w:tc>
        <w:tc>
          <w:tcPr>
            <w:tcW w:type="dxa" w:w="2268"/>
            <w:vAlign w:val="top"/>
          </w:tcPr>
          <w:p>
            <w:r/>
            <w:r>
              <w:rPr>
                <w:b w:val="0"/>
                <w:sz w:val="14"/>
              </w:rPr>
              <w:t>Pufferwoche</w:t>
            </w:r>
          </w:p>
        </w:tc>
        <w:tc>
          <w:tcPr>
            <w:tcW w:type="dxa" w:w="3402"/>
            <w:vAlign w:val="top"/>
          </w:tcPr>
          <w:p>
            <w:r/>
            <w:r>
              <w:rPr>
                <w:b w:val="0"/>
                <w:sz w:val="14"/>
              </w:rPr>
              <w:t>3x10 Min: Ballmitnahme nach Eigenpass gegen Wand: links/rechts je 30 Wiederholungen.</w:t>
            </w:r>
          </w:p>
        </w:tc>
      </w:tr>
      <w:tr>
        <w:trPr>
          <w:cantSplit/>
        </w:trPr>
        <w:tc>
          <w:tcPr>
            <w:tcW w:type="dxa" w:w="1587"/>
            <w:vAlign w:val="top"/>
            <w:shd w:fill="E9F7EC"/>
          </w:tcPr>
          <w:p>
            <w:r/>
            <w:r>
              <w:rPr>
                <w:b w:val="0"/>
                <w:sz w:val="14"/>
              </w:rPr>
              <w:t>47. Woche ab 28.06.</w:t>
            </w:r>
          </w:p>
        </w:tc>
        <w:tc>
          <w:tcPr>
            <w:tcW w:type="dxa" w:w="1814"/>
            <w:vAlign w:val="top"/>
          </w:tcPr>
          <w:p>
            <w:r/>
            <w:r>
              <w:rPr>
                <w:b w:val="0"/>
                <w:sz w:val="14"/>
              </w:rPr>
              <w:t>Saisonfinale: Anwendung</w:t>
            </w:r>
          </w:p>
        </w:tc>
        <w:tc>
          <w:tcPr>
            <w:tcW w:type="dxa" w:w="2268"/>
            <w:vAlign w:val="top"/>
          </w:tcPr>
          <w:p>
            <w:r/>
            <w:r>
              <w:rPr>
                <w:b w:val="0"/>
                <w:sz w:val="14"/>
              </w:rPr>
              <w:t>E04 + E05</w:t>
            </w:r>
          </w:p>
        </w:tc>
        <w:tc>
          <w:tcPr>
            <w:tcW w:type="dxa" w:w="2268"/>
            <w:vAlign w:val="top"/>
          </w:tcPr>
          <w:p>
            <w:r/>
            <w:r>
              <w:rPr>
                <w:b w:val="0"/>
                <w:sz w:val="14"/>
              </w:rPr>
              <w:t>E20 mit Wochenregel</w:t>
            </w:r>
          </w:p>
        </w:tc>
        <w:tc>
          <w:tcPr>
            <w:tcW w:type="dxa" w:w="2268"/>
            <w:vAlign w:val="top"/>
          </w:tcPr>
          <w:p>
            <w:r/>
            <w:r>
              <w:rPr>
                <w:b w:val="0"/>
                <w:sz w:val="14"/>
              </w:rPr>
              <w:t>Spielfreude, Anwendung</w:t>
            </w:r>
          </w:p>
        </w:tc>
        <w:tc>
          <w:tcPr>
            <w:tcW w:type="dxa" w:w="3402"/>
            <w:vAlign w:val="top"/>
          </w:tcPr>
          <w:p>
            <w:r/>
            <w:r>
              <w:rPr>
                <w:b w:val="0"/>
                <w:sz w:val="14"/>
              </w:rPr>
              <w:t>3x10 Min: Schuss-/Passbewegung schwacher Fuß gegen Wand oder Ziel, 50 Wiederholungen sauber.</w:t>
            </w:r>
          </w:p>
        </w:tc>
      </w:tr>
    </w:tbl>
    <w:p>
      <w:pPr>
        <w:sectPr>
          <w:pgSz w:w="15840" w:h="12240" w:orient="landscape"/>
          <w:pgMar w:top="567" w:right="567" w:bottom="567" w:left="567" w:header="720" w:footer="720" w:gutter="0"/>
          <w:cols w:space="720"/>
          <w:docGrid w:linePitch="360"/>
        </w:sectPr>
      </w:pPr>
    </w:p>
    <w:p>
      <w:pPr>
        <w:pStyle w:val="Heading1"/>
      </w:pPr>
      <w:r>
        <w:rPr>
          <w:color w:val="1F4E79"/>
        </w:rPr>
        <w:t>6. Bebilderte Übungsbibliothek</w:t>
      </w:r>
    </w:p>
    <w:p>
      <w:r>
        <w:t>Die folgenden Übungsbilder sind eigene Skizzen. Sie sind nicht aus den DFB-Unterlagen kopiert, sondern auf eure Spielerzahl, euer System und eure Trainingsstruktur angepasst.</w:t>
      </w:r>
    </w:p>
    <w:p>
      <w:pPr>
        <w:pStyle w:val="Heading2"/>
      </w:pPr>
      <w:r>
        <w:rPr>
          <w:color w:val="1F4E79"/>
        </w:rPr>
        <w:t>E01 - Dribbel-Fenster: Ballkontrolle + konditionelle Aktivierung</w:t>
      </w:r>
    </w:p>
    <w:p>
      <w:r>
        <w:rPr>
          <w:b/>
          <w:i/>
        </w:rPr>
        <w:t xml:space="preserve">Phase: </w:t>
      </w:r>
      <w:r>
        <w:rPr>
          <w:i/>
        </w:rPr>
        <w:t>Vorbereitung / Halle / Technik</w:t>
      </w:r>
      <w:r>
        <w:rPr>
          <w:b/>
          <w:i/>
        </w:rPr>
        <w:t xml:space="preserve"> | Dauer: </w:t>
      </w:r>
      <w:r>
        <w:rPr>
          <w:i/>
        </w:rPr>
        <w:t>20 Minuten</w:t>
      </w:r>
      <w:r>
        <w:rPr>
          <w:b/>
          <w:i/>
        </w:rPr>
        <w:t xml:space="preserve"> | Spieler: </w:t>
      </w:r>
      <w:r>
        <w:rPr>
          <w:i/>
        </w:rPr>
        <w:t>8-12, jeder mit Ball</w:t>
      </w:r>
    </w:p>
    <w:p>
      <w:pPr>
        <w:jc w:val="center"/>
      </w:pPr>
      <w:r>
        <w:drawing>
          <wp:inline xmlns:a="http://schemas.openxmlformats.org/drawingml/2006/main" xmlns:pic="http://schemas.openxmlformats.org/drawingml/2006/picture">
            <wp:extent cx="4572000" cy="3613116"/>
            <wp:docPr id="1" name="Picture 1"/>
            <wp:cNvGraphicFramePr>
              <a:graphicFrameLocks noChangeAspect="1"/>
            </wp:cNvGraphicFramePr>
            <a:graphic>
              <a:graphicData uri="http://schemas.openxmlformats.org/drawingml/2006/picture">
                <pic:pic>
                  <pic:nvPicPr>
                    <pic:cNvPr id="0" name="E01_dribbel_fenster.png"/>
                    <pic:cNvPicPr/>
                  </pic:nvPicPr>
                  <pic:blipFill>
                    <a:blip r:embed="rId9"/>
                    <a:stretch>
                      <a:fillRect/>
                    </a:stretch>
                  </pic:blipFill>
                  <pic:spPr>
                    <a:xfrm>
                      <a:off x="0" y="0"/>
                      <a:ext cx="4572000" cy="3613116"/>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ca. 25 x 20 m; in der Halle entsprechend kleiner / Bälle, 8-12 Hütchen, ggf. 4 Hütchentore</w:t>
            </w:r>
          </w:p>
        </w:tc>
      </w:tr>
      <w:tr>
        <w:trPr>
          <w:cantSplit/>
        </w:trPr>
        <w:tc>
          <w:tcPr>
            <w:tcW w:type="dxa" w:w="1871"/>
            <w:vAlign w:val="top"/>
            <w:shd w:fill="E9F7EC"/>
          </w:tcPr>
          <w:p>
            <w:r/>
            <w:r>
              <w:rPr>
                <w:b w:val="0"/>
                <w:sz w:val="16"/>
              </w:rPr>
              <w:t>Ziel</w:t>
            </w:r>
          </w:p>
        </w:tc>
        <w:tc>
          <w:tcPr>
            <w:tcW w:type="dxa" w:w="7654"/>
            <w:vAlign w:val="top"/>
          </w:tcPr>
          <w:p>
            <w:r/>
            <w:r>
              <w:rPr>
                <w:b w:val="0"/>
                <w:sz w:val="16"/>
              </w:rPr>
              <w:t>Viele Ballkontakte, schwacher Fuß, kurze Tempowechsel, koordinative Aktivierung.</w:t>
            </w:r>
          </w:p>
        </w:tc>
      </w:tr>
      <w:tr>
        <w:trPr>
          <w:cantSplit/>
        </w:trPr>
        <w:tc>
          <w:tcPr>
            <w:tcW w:type="dxa" w:w="1871"/>
            <w:vAlign w:val="top"/>
            <w:shd w:fill="E9F7EC"/>
          </w:tcPr>
          <w:p>
            <w:r/>
            <w:r>
              <w:rPr>
                <w:b w:val="0"/>
                <w:sz w:val="16"/>
              </w:rPr>
              <w:t>Organisation</w:t>
            </w:r>
          </w:p>
        </w:tc>
        <w:tc>
          <w:tcPr>
            <w:tcW w:type="dxa" w:w="7654"/>
            <w:vAlign w:val="top"/>
          </w:tcPr>
          <w:p>
            <w:r/>
            <w:r>
              <w:rPr>
                <w:b w:val="0"/>
                <w:sz w:val="16"/>
              </w:rPr>
              <w:t>Rechteck markieren. Im Feld 4-8 Hütchentore bzw. Orientierungshütchen aufstellen. Jeder Spieler startet mit Ball im Feld.</w:t>
            </w:r>
          </w:p>
        </w:tc>
      </w:tr>
      <w:tr>
        <w:trPr>
          <w:cantSplit/>
        </w:trPr>
        <w:tc>
          <w:tcPr>
            <w:tcW w:type="dxa" w:w="1871"/>
            <w:vAlign w:val="top"/>
            <w:shd w:fill="E9F7EC"/>
          </w:tcPr>
          <w:p>
            <w:r/>
            <w:r>
              <w:rPr>
                <w:b w:val="0"/>
                <w:sz w:val="16"/>
              </w:rPr>
              <w:t>Rotation</w:t>
            </w:r>
          </w:p>
        </w:tc>
        <w:tc>
          <w:tcPr>
            <w:tcW w:type="dxa" w:w="7654"/>
            <w:vAlign w:val="top"/>
          </w:tcPr>
          <w:p>
            <w:r/>
            <w:r>
              <w:rPr>
                <w:b w:val="0"/>
                <w:sz w:val="16"/>
              </w:rPr>
              <w:t>Keine Warteschlangen. Alle Spieler sind dauerhaft aktiv. Bei 2 Torhütern trainieren beide ebenfalls mit Ball.</w:t>
            </w:r>
          </w:p>
        </w:tc>
      </w:tr>
      <w:tr>
        <w:trPr>
          <w:cantSplit/>
        </w:trPr>
        <w:tc>
          <w:tcPr>
            <w:tcW w:type="dxa" w:w="1871"/>
            <w:vAlign w:val="top"/>
            <w:shd w:fill="E9F7EC"/>
          </w:tcPr>
          <w:p>
            <w:r/>
            <w:r>
              <w:rPr>
                <w:b w:val="0"/>
                <w:sz w:val="16"/>
              </w:rPr>
              <w:t>Quellen-/Ideenbasis</w:t>
            </w:r>
          </w:p>
        </w:tc>
        <w:tc>
          <w:tcPr>
            <w:tcW w:type="dxa" w:w="7654"/>
            <w:vAlign w:val="top"/>
          </w:tcPr>
          <w:p>
            <w:r/>
            <w:r>
              <w:rPr>
                <w:b w:val="0"/>
                <w:sz w:val="16"/>
              </w:rPr>
              <w:t>TPD-Prinzip: viele Aktionen, wenig Standzeit; FUSSBALL.DE D-Junioren: Grundlagen spaßorientiert schulen.</w:t>
            </w:r>
          </w:p>
        </w:tc>
      </w:tr>
    </w:tbl>
    <w:p>
      <w:pPr>
        <w:pStyle w:val="Heading3"/>
      </w:pPr>
      <w:r>
        <w:rPr>
          <w:color w:val="1F4E79"/>
        </w:rPr>
        <w:t>Ablauf</w:t>
      </w:r>
    </w:p>
    <w:p>
      <w:pPr>
        <w:pStyle w:val="ListBullet"/>
      </w:pPr>
      <w:r>
        <w:t>3 Min freies Dribbling: Kopf kurz hoch, freie Räume suchen.</w:t>
      </w:r>
    </w:p>
    <w:p>
      <w:pPr>
        <w:pStyle w:val="ListBullet"/>
      </w:pPr>
      <w:r>
        <w:t>3 Min nur schwacher Fuß: Ball nah am Fuß halten, nicht stehen bleiben.</w:t>
      </w:r>
    </w:p>
    <w:p>
      <w:pPr>
        <w:pStyle w:val="ListBullet"/>
      </w:pPr>
      <w:r>
        <w:t>4 Min Finten an Hütchentoren: Körperfinte, Schere, Sohlenzieher.</w:t>
      </w:r>
    </w:p>
    <w:p>
      <w:pPr>
        <w:pStyle w:val="ListBullet"/>
      </w:pPr>
      <w:r>
        <w:t>4 Min Tempowechsel: 20 Sekunden schnell, 40 Sekunden locker; 4-6 Wiederholungen.</w:t>
      </w:r>
    </w:p>
    <w:p>
      <w:pPr>
        <w:pStyle w:val="ListBullet"/>
      </w:pPr>
      <w:r>
        <w:t>6 Min Fangspiel mit Ball: 1-2 Fänger ohne Ball berühren Ballführer am Rücken; gefangener Spieler macht 5 Ballkontakte schwacher Fuß und ist wieder frei.</w:t>
      </w:r>
    </w:p>
    <w:p>
      <w:pPr>
        <w:pStyle w:val="Heading3"/>
      </w:pPr>
      <w:r>
        <w:rPr>
          <w:color w:val="1F4E79"/>
        </w:rPr>
        <w:t>Coachingpunkte</w:t>
      </w:r>
    </w:p>
    <w:p>
      <w:pPr>
        <w:pStyle w:val="ListBullet"/>
      </w:pPr>
      <w:r>
        <w:t>Ball nicht unter dem Körper stoppen.</w:t>
      </w:r>
    </w:p>
    <w:p>
      <w:pPr>
        <w:pStyle w:val="ListBullet"/>
      </w:pPr>
      <w:r>
        <w:t>Nach der Finte explodieren.</w:t>
      </w:r>
    </w:p>
    <w:p>
      <w:pPr>
        <w:pStyle w:val="ListBullet"/>
      </w:pPr>
      <w:r>
        <w:t>Schwacher Fuß aktiv nutzen, auch wenn es unsauber aussieht.</w:t>
      </w:r>
    </w:p>
    <w:p>
      <w:pPr>
        <w:pStyle w:val="ListBullet"/>
      </w:pPr>
      <w:r>
        <w:t>Kurze Korrekturen im Lauf, keine langen Unterbrechungen.</w:t>
      </w:r>
    </w:p>
    <w:p>
      <w:pPr>
        <w:pStyle w:val="Heading3"/>
      </w:pPr>
      <w:r>
        <w:rPr>
          <w:color w:val="1F4E79"/>
        </w:rPr>
        <w:t>Variationen / Steuerung</w:t>
      </w:r>
    </w:p>
    <w:p>
      <w:pPr>
        <w:pStyle w:val="ListBullet"/>
      </w:pPr>
      <w:r>
        <w:t>Wettbewerb: Wie viele Hütchentore in 60 Sekunden?</w:t>
      </w:r>
    </w:p>
    <w:p>
      <w:pPr>
        <w:pStyle w:val="ListBullet"/>
      </w:pPr>
      <w:r>
        <w:t>Nur Außenseite / nur Sohle / nur schwacher Fuß.</w:t>
      </w:r>
    </w:p>
    <w:p>
      <w:pPr>
        <w:pStyle w:val="ListBullet"/>
      </w:pPr>
      <w:r>
        <w:t>Bei Müdigkeit Feld vergrößern oder Tempozeiten reduzieren.</w:t>
      </w:r>
    </w:p>
    <w:p>
      <w:pPr>
        <w:pStyle w:val="Heading2"/>
      </w:pPr>
      <w:r>
        <w:rPr>
          <w:color w:val="1F4E79"/>
        </w:rPr>
        <w:t>E02 - Dreieck-Passen mit Anschlussaktion</w:t>
      </w:r>
    </w:p>
    <w:p>
      <w:r>
        <w:rPr>
          <w:i/>
        </w:rPr>
        <w:t>Phase: Spielaufbau / Technik | Dauer: 20 Minuten | Spieler: 6-10; zwei Dreiecke parallel möglich</w:t>
      </w:r>
    </w:p>
    <w:p>
      <w:pPr>
        <w:jc w:val="center"/>
      </w:pPr>
      <w:r>
        <w:drawing>
          <wp:inline xmlns:a="http://schemas.openxmlformats.org/drawingml/2006/main" xmlns:pic="http://schemas.openxmlformats.org/drawingml/2006/picture">
            <wp:extent cx="5394960" cy="3416808"/>
            <wp:docPr id="21" name="Picture 21"/>
            <wp:cNvGraphicFramePr>
              <a:graphicFrameLocks noChangeAspect="1"/>
            </wp:cNvGraphicFramePr>
            <a:graphic>
              <a:graphicData uri="http://schemas.openxmlformats.org/drawingml/2006/picture">
                <pic:pic>
                  <pic:nvPicPr>
                    <pic:cNvPr id="0" name="E02_dreieck_passen.png"/>
                    <pic:cNvPicPr/>
                  </pic:nvPicPr>
                  <pic:blipFill>
                    <a:blip r:embed="rId29"/>
                    <a:stretch>
                      <a:fillRect/>
                    </a:stretch>
                  </pic:blipFill>
                  <pic:spPr>
                    <a:xfrm>
                      <a:off x="0" y="0"/>
                      <a:ext cx="5394960" cy="3416808"/>
                    </a:xfrm>
                    <a:prstGeom prst="rect"/>
                  </pic:spPr>
                </pic:pic>
              </a:graphicData>
            </a:graphic>
          </wp:inline>
        </w:drawing>
      </w:r>
    </w:p>
    <w:p>
      <w:pPr>
        <w:pStyle w:val="Heading3"/>
      </w:pPr>
      <w:r>
        <w:rPr>
          <w:color w:val="1F4E79"/>
        </w:rPr>
        <w:t>Ablauf</w:t>
      </w:r>
    </w:p>
    <w:p>
      <w:r>
        <w:t>Organisation: Dreieck A-B-C mit 8-12 m Abstand. Optional ein passiver/aktiver Verteidiger im Rücken von B. Bei 8-10 Kindern zwei Dreiecke parallel oder eine Gruppe mit Warteposition bei A.</w:t>
      </w:r>
    </w:p>
    <w:p>
      <w:r>
        <w:t>Variante links - AUFDREHEN: A passt zu B. B ist ohne Gegnerdruck, nimmt mit offenem Körper Richtung C mit und spielt zu C. Rotation: A läuft zu B, B zu C, C dribbelt oder passt zurück zur Startposition A.</w:t>
      </w:r>
    </w:p>
    <w:p>
      <w:r>
        <w:t>Variante rechts - KLATSCH: A passt zu B. Verteidiger setzt B im Rücken/seitlich unter Druck. A läuft nach dem Pass bewusst nach links oder rechts aus dem Deckungsschatten. B lässt auf A klatschen. A spielt C in den Tiefenraum. Rotation wie oben.</w:t>
      </w:r>
    </w:p>
    <w:p>
      <w:r>
        <w:t>Wichtig: Klatsch ist keine Kopie des Aufdrehens. Klatsch ist die Lösung, wenn B nicht frei aufdrehen kann. A muss nach dem Pass sofort wieder spielbar werden.</w:t>
      </w:r>
    </w:p>
    <w:p>
      <w:pPr>
        <w:pStyle w:val="Heading3"/>
      </w:pPr>
      <w:r>
        <w:rPr>
          <w:color w:val="1F4E79"/>
        </w:rPr>
        <w:t>Coachingpunkte</w:t>
      </w:r>
    </w:p>
    <w:p>
      <w:pPr>
        <w:pStyle w:val="ListBullet"/>
      </w:pPr>
      <w:r>
        <w:t>B scannt vor dem ersten Kontakt: frei = aufdrehen, Druck = klatschen.</w:t>
      </w:r>
    </w:p>
    <w:p>
      <w:pPr>
        <w:pStyle w:val="ListBullet"/>
      </w:pPr>
      <w:r>
        <w:t>A zeigt durch seinen Laufweg die Klatschseite an und bleibt nicht hinter B stehen.</w:t>
      </w:r>
    </w:p>
    <w:p>
      <w:pPr>
        <w:pStyle w:val="ListBullet"/>
      </w:pPr>
      <w:r>
        <w:t>C startet erst, wenn A oder B Kontrolle hat; sonst läuft C zu früh ins Abseits/ins Leere.</w:t>
      </w:r>
    </w:p>
    <w:p>
      <w:pPr>
        <w:pStyle w:val="ListBullet"/>
      </w:pPr>
      <w:r>
        <w:t>Passschärfe: Steilpass zu B fest, Klatsch sauber in den Fuß von A, Tiefenpass in den Lauf von C.</w:t>
      </w:r>
    </w:p>
    <w:p>
      <w:pPr>
        <w:pStyle w:val="Heading3"/>
      </w:pPr>
      <w:r>
        <w:rPr>
          <w:color w:val="1F4E79"/>
        </w:rPr>
        <w:t>Variationen / Steuerung</w:t>
      </w:r>
    </w:p>
    <w:p>
      <w:r>
        <w:t>Verteidiger zunächst Pappkamerad/passiv, später aktiv. Bei starken Kindern: B darf nur mit einem Kontakt klatschen. Bei schwächeren Kindern: zwei Kontakte erlauben.</w:t>
      </w:r>
    </w:p>
    <w:p>
      <w:pPr>
        <w:pStyle w:val="Heading2"/>
      </w:pPr>
      <w:r>
        <w:rPr>
          <w:color w:val="1F4E79"/>
        </w:rPr>
        <w:t>E03 - Erster Kontakt zum Tor</w:t>
      </w:r>
    </w:p>
    <w:p>
      <w:r>
        <w:rPr>
          <w:b/>
          <w:i/>
        </w:rPr>
        <w:t xml:space="preserve">Phase: </w:t>
      </w:r>
      <w:r>
        <w:rPr>
          <w:i/>
        </w:rPr>
        <w:t>Technik / Torabschluss</w:t>
      </w:r>
      <w:r>
        <w:rPr>
          <w:b/>
          <w:i/>
        </w:rPr>
        <w:t xml:space="preserve"> | Dauer: </w:t>
      </w:r>
      <w:r>
        <w:rPr>
          <w:i/>
        </w:rPr>
        <w:t>20-25 Minuten</w:t>
      </w:r>
      <w:r>
        <w:rPr>
          <w:b/>
          <w:i/>
        </w:rPr>
        <w:t xml:space="preserve"> | Spieler: </w:t>
      </w:r>
      <w:r>
        <w:rPr>
          <w:i/>
        </w:rPr>
        <w:t>6-10 plus Torwart; bei 2 TW zwei Seiten aufbauen</w:t>
      </w:r>
    </w:p>
    <w:p>
      <w:pPr>
        <w:jc w:val="center"/>
      </w:pPr>
      <w:r>
        <w:drawing>
          <wp:inline xmlns:a="http://schemas.openxmlformats.org/drawingml/2006/main" xmlns:pic="http://schemas.openxmlformats.org/drawingml/2006/picture">
            <wp:extent cx="4572000" cy="2649552"/>
            <wp:docPr id="3" name="Picture 3"/>
            <wp:cNvGraphicFramePr>
              <a:graphicFrameLocks noChangeAspect="1"/>
            </wp:cNvGraphicFramePr>
            <a:graphic>
              <a:graphicData uri="http://schemas.openxmlformats.org/drawingml/2006/picture">
                <pic:pic>
                  <pic:nvPicPr>
                    <pic:cNvPr id="0" name="E03_erster_kontakt.png"/>
                    <pic:cNvPicPr/>
                  </pic:nvPicPr>
                  <pic:blipFill>
                    <a:blip r:embed="rId11"/>
                    <a:stretch>
                      <a:fillRect/>
                    </a:stretch>
                  </pic:blipFill>
                  <pic:spPr>
                    <a:xfrm>
                      <a:off x="0" y="0"/>
                      <a:ext cx="4572000" cy="2649552"/>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ca. 35 x 25 m / 1 großes Tor, Bälle, Hütchen</w:t>
            </w:r>
          </w:p>
        </w:tc>
      </w:tr>
      <w:tr>
        <w:trPr>
          <w:cantSplit/>
        </w:trPr>
        <w:tc>
          <w:tcPr>
            <w:tcW w:type="dxa" w:w="1871"/>
            <w:vAlign w:val="top"/>
            <w:shd w:fill="E9F7EC"/>
          </w:tcPr>
          <w:p>
            <w:r/>
            <w:r>
              <w:rPr>
                <w:b w:val="0"/>
                <w:sz w:val="16"/>
              </w:rPr>
              <w:t>Ziel</w:t>
            </w:r>
          </w:p>
        </w:tc>
        <w:tc>
          <w:tcPr>
            <w:tcW w:type="dxa" w:w="7654"/>
            <w:vAlign w:val="top"/>
          </w:tcPr>
          <w:p>
            <w:r/>
            <w:r>
              <w:rPr>
                <w:b w:val="0"/>
                <w:sz w:val="16"/>
              </w:rPr>
              <w:t>Ballan- und Mitnahme in Spielrichtung, Abschluss nach erstem Kontakt, schwacher Fuß.</w:t>
            </w:r>
          </w:p>
        </w:tc>
      </w:tr>
      <w:tr>
        <w:trPr>
          <w:cantSplit/>
        </w:trPr>
        <w:tc>
          <w:tcPr>
            <w:tcW w:type="dxa" w:w="1871"/>
            <w:vAlign w:val="top"/>
            <w:shd w:fill="E9F7EC"/>
          </w:tcPr>
          <w:p>
            <w:r/>
            <w:r>
              <w:rPr>
                <w:b w:val="0"/>
                <w:sz w:val="16"/>
              </w:rPr>
              <w:t>Organisation</w:t>
            </w:r>
          </w:p>
        </w:tc>
        <w:tc>
          <w:tcPr>
            <w:tcW w:type="dxa" w:w="7654"/>
            <w:vAlign w:val="top"/>
          </w:tcPr>
          <w:p>
            <w:r/>
            <w:r>
              <w:rPr>
                <w:b w:val="0"/>
                <w:sz w:val="16"/>
              </w:rPr>
              <w:t>A-Gruppe mit Bällen am Starthütchen. B steht 12-16 m entfernt seitlich zum Tor. Ein passiver oder aktiver Verteidiger steht 3-5 m neben B. Tor mit Torwart.</w:t>
            </w:r>
          </w:p>
        </w:tc>
      </w:tr>
      <w:tr>
        <w:trPr>
          <w:cantSplit/>
        </w:trPr>
        <w:tc>
          <w:tcPr>
            <w:tcW w:type="dxa" w:w="1871"/>
            <w:vAlign w:val="top"/>
            <w:shd w:fill="E9F7EC"/>
          </w:tcPr>
          <w:p>
            <w:r/>
            <w:r>
              <w:rPr>
                <w:b w:val="0"/>
                <w:sz w:val="16"/>
              </w:rPr>
              <w:t>Rotation</w:t>
            </w:r>
          </w:p>
        </w:tc>
        <w:tc>
          <w:tcPr>
            <w:tcW w:type="dxa" w:w="7654"/>
            <w:vAlign w:val="top"/>
          </w:tcPr>
          <w:p>
            <w:r/>
            <w:r>
              <w:rPr>
                <w:b w:val="0"/>
                <w:sz w:val="16"/>
              </w:rPr>
              <w:t>A-&gt;B, B-&gt;A-Gruppe. Verteidiger nach 4-5 Aktionen wechseln. Torhüter nach Serien wechseln.</w:t>
            </w:r>
          </w:p>
        </w:tc>
      </w:tr>
      <w:tr>
        <w:trPr>
          <w:cantSplit/>
        </w:trPr>
        <w:tc>
          <w:tcPr>
            <w:tcW w:type="dxa" w:w="1871"/>
            <w:vAlign w:val="top"/>
            <w:shd w:fill="E9F7EC"/>
          </w:tcPr>
          <w:p>
            <w:r/>
            <w:r>
              <w:rPr>
                <w:b w:val="0"/>
                <w:sz w:val="16"/>
              </w:rPr>
              <w:t>Quellen-/Ideenbasis</w:t>
            </w:r>
          </w:p>
        </w:tc>
        <w:tc>
          <w:tcPr>
            <w:tcW w:type="dxa" w:w="7654"/>
            <w:vAlign w:val="top"/>
          </w:tcPr>
          <w:p>
            <w:r/>
            <w:r>
              <w:rPr>
                <w:b w:val="0"/>
                <w:sz w:val="16"/>
              </w:rPr>
              <w:t>Adaptiert aus DFB: Training des ersten Kontakts / schnelle Mitnahme.</w:t>
            </w:r>
          </w:p>
        </w:tc>
      </w:tr>
    </w:tbl>
    <w:p>
      <w:pPr>
        <w:pStyle w:val="Heading3"/>
      </w:pPr>
      <w:r>
        <w:rPr>
          <w:color w:val="1F4E79"/>
        </w:rPr>
        <w:t>Ablauf</w:t>
      </w:r>
    </w:p>
    <w:p>
      <w:pPr>
        <w:pStyle w:val="ListBullet"/>
      </w:pPr>
      <w:r>
        <w:t>A passt flach und scharf zu B.</w:t>
      </w:r>
    </w:p>
    <w:p>
      <w:pPr>
        <w:pStyle w:val="ListBullet"/>
      </w:pPr>
      <w:r>
        <w:t>B nimmt mit dem ersten Kontakt diagonal in Richtung Tor mit.</w:t>
      </w:r>
    </w:p>
    <w:p>
      <w:pPr>
        <w:pStyle w:val="ListBullet"/>
      </w:pPr>
      <w:r>
        <w:t>B schließt spätestens mit dem dritten Kontakt ab.</w:t>
      </w:r>
    </w:p>
    <w:p>
      <w:pPr>
        <w:pStyle w:val="ListBullet"/>
      </w:pPr>
      <w:r>
        <w:t>Nach der Aktion: B holt Ball und stellt sich bei A an; A wird B.</w:t>
      </w:r>
    </w:p>
    <w:p>
      <w:pPr>
        <w:pStyle w:val="ListBullet"/>
      </w:pPr>
      <w:r>
        <w:t>Nach 6-8 Minuten Seite wechseln, damit beide Füße drankommen.</w:t>
      </w:r>
    </w:p>
    <w:p>
      <w:pPr>
        <w:pStyle w:val="Heading3"/>
      </w:pPr>
      <w:r>
        <w:rPr>
          <w:color w:val="1F4E79"/>
        </w:rPr>
        <w:t>Coachingpunkte</w:t>
      </w:r>
    </w:p>
    <w:p>
      <w:pPr>
        <w:pStyle w:val="ListBullet"/>
      </w:pPr>
      <w:r>
        <w:t>Erster Kontakt nicht tot, sondern in den Raum.</w:t>
      </w:r>
    </w:p>
    <w:p>
      <w:pPr>
        <w:pStyle w:val="ListBullet"/>
      </w:pPr>
      <w:r>
        <w:t>Körper vor der Mitnahme öffnen.</w:t>
      </w:r>
    </w:p>
    <w:p>
      <w:pPr>
        <w:pStyle w:val="ListBullet"/>
      </w:pPr>
      <w:r>
        <w:t>Schuss nicht erzwingen: erst saubere Mitnahme, dann Abschluss.</w:t>
      </w:r>
    </w:p>
    <w:p>
      <w:pPr>
        <w:pStyle w:val="ListBullet"/>
      </w:pPr>
      <w:r>
        <w:t>Schwacher Fuß zählt doppelt, aber Technik vor Kraft.</w:t>
      </w:r>
    </w:p>
    <w:p>
      <w:pPr>
        <w:pStyle w:val="Heading3"/>
      </w:pPr>
      <w:r>
        <w:rPr>
          <w:color w:val="1F4E79"/>
        </w:rPr>
        <w:t>Variationen / Steuerung</w:t>
      </w:r>
    </w:p>
    <w:p>
      <w:pPr>
        <w:pStyle w:val="ListBullet"/>
      </w:pPr>
      <w:r>
        <w:t>Verteidiger darf erst mit dem Pass starten.</w:t>
      </w:r>
    </w:p>
    <w:p>
      <w:pPr>
        <w:pStyle w:val="ListBullet"/>
      </w:pPr>
      <w:r>
        <w:t>B muss mit schwachem Fuß mitnehmen.</w:t>
      </w:r>
    </w:p>
    <w:p>
      <w:pPr>
        <w:pStyle w:val="ListBullet"/>
      </w:pPr>
      <w:r>
        <w:t>Wettbewerb: Team A gegen Team B, aber nur saubere Mitnahmen zählen.</w:t>
      </w:r>
    </w:p>
    <w:p>
      <w:pPr>
        <w:pStyle w:val="Heading2"/>
      </w:pPr>
      <w:r>
        <w:rPr>
          <w:color w:val="1F4E79"/>
        </w:rPr>
        <w:t>E04 - Schwacher-Fuß-Tore im 4v4/5v5</w:t>
      </w:r>
    </w:p>
    <w:p>
      <w:r>
        <w:rPr>
          <w:b/>
          <w:i/>
        </w:rPr>
        <w:t xml:space="preserve">Phase: </w:t>
      </w:r>
      <w:r>
        <w:rPr>
          <w:i/>
        </w:rPr>
        <w:t>Technik / Halle / Saisonmix</w:t>
      </w:r>
      <w:r>
        <w:rPr>
          <w:b/>
          <w:i/>
        </w:rPr>
        <w:t xml:space="preserve"> | Dauer: </w:t>
      </w:r>
      <w:r>
        <w:rPr>
          <w:i/>
        </w:rPr>
        <w:t>25 Minuten</w:t>
      </w:r>
      <w:r>
        <w:rPr>
          <w:b/>
          <w:i/>
        </w:rPr>
        <w:t xml:space="preserve"> | Spieler: </w:t>
      </w:r>
      <w:r>
        <w:rPr>
          <w:i/>
        </w:rPr>
        <w:t>8-10</w:t>
      </w:r>
    </w:p>
    <w:p>
      <w:pPr>
        <w:jc w:val="center"/>
      </w:pPr>
      <w:r>
        <w:drawing>
          <wp:inline xmlns:a="http://schemas.openxmlformats.org/drawingml/2006/main" xmlns:pic="http://schemas.openxmlformats.org/drawingml/2006/picture">
            <wp:extent cx="4572000" cy="3510987"/>
            <wp:docPr id="4" name="Picture 4"/>
            <wp:cNvGraphicFramePr>
              <a:graphicFrameLocks noChangeAspect="1"/>
            </wp:cNvGraphicFramePr>
            <a:graphic>
              <a:graphicData uri="http://schemas.openxmlformats.org/drawingml/2006/picture">
                <pic:pic>
                  <pic:nvPicPr>
                    <pic:cNvPr id="0" name="E04_schwacher_fuss.png"/>
                    <pic:cNvPicPr/>
                  </pic:nvPicPr>
                  <pic:blipFill>
                    <a:blip r:embed="rId12"/>
                    <a:stretch>
                      <a:fillRect/>
                    </a:stretch>
                  </pic:blipFill>
                  <pic:spPr>
                    <a:xfrm>
                      <a:off x="0" y="0"/>
                      <a:ext cx="4572000" cy="3510987"/>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25 x 20 m; Halle kleiner / 4 Minitore oder Hütchentore</w:t>
            </w:r>
          </w:p>
        </w:tc>
      </w:tr>
      <w:tr>
        <w:trPr>
          <w:cantSplit/>
        </w:trPr>
        <w:tc>
          <w:tcPr>
            <w:tcW w:type="dxa" w:w="1871"/>
            <w:vAlign w:val="top"/>
            <w:shd w:fill="E9F7EC"/>
          </w:tcPr>
          <w:p>
            <w:r/>
            <w:r>
              <w:rPr>
                <w:b w:val="0"/>
                <w:sz w:val="16"/>
              </w:rPr>
              <w:t>Ziel</w:t>
            </w:r>
          </w:p>
        </w:tc>
        <w:tc>
          <w:tcPr>
            <w:tcW w:type="dxa" w:w="7654"/>
            <w:vAlign w:val="top"/>
          </w:tcPr>
          <w:p>
            <w:r/>
            <w:r>
              <w:rPr>
                <w:b w:val="0"/>
                <w:sz w:val="16"/>
              </w:rPr>
              <w:t>Schwachen Fuß unter Spielbedingungen nutzen, mutiger dribbeln, Entscheidungsqualität verbessern.</w:t>
            </w:r>
          </w:p>
        </w:tc>
      </w:tr>
      <w:tr>
        <w:trPr>
          <w:cantSplit/>
        </w:trPr>
        <w:tc>
          <w:tcPr>
            <w:tcW w:type="dxa" w:w="1871"/>
            <w:vAlign w:val="top"/>
            <w:shd w:fill="E9F7EC"/>
          </w:tcPr>
          <w:p>
            <w:r/>
            <w:r>
              <w:rPr>
                <w:b w:val="0"/>
                <w:sz w:val="16"/>
              </w:rPr>
              <w:t>Organisation</w:t>
            </w:r>
          </w:p>
        </w:tc>
        <w:tc>
          <w:tcPr>
            <w:tcW w:type="dxa" w:w="7654"/>
            <w:vAlign w:val="top"/>
          </w:tcPr>
          <w:p>
            <w:r/>
            <w:r>
              <w:rPr>
                <w:b w:val="0"/>
                <w:sz w:val="16"/>
              </w:rPr>
              <w:t>4 Minitore seitlich/diagonal aufstellen. Zwei Teams 4v4 oder 5v5. Ersatzspieler nach Tor oder alle 2 Minuten rotieren.</w:t>
            </w:r>
          </w:p>
        </w:tc>
      </w:tr>
      <w:tr>
        <w:trPr>
          <w:cantSplit/>
        </w:trPr>
        <w:tc>
          <w:tcPr>
            <w:tcW w:type="dxa" w:w="1871"/>
            <w:vAlign w:val="top"/>
            <w:shd w:fill="E9F7EC"/>
          </w:tcPr>
          <w:p>
            <w:r/>
            <w:r>
              <w:rPr>
                <w:b w:val="0"/>
                <w:sz w:val="16"/>
              </w:rPr>
              <w:t>Rotation</w:t>
            </w:r>
          </w:p>
        </w:tc>
        <w:tc>
          <w:tcPr>
            <w:tcW w:type="dxa" w:w="7654"/>
            <w:vAlign w:val="top"/>
          </w:tcPr>
          <w:p>
            <w:r/>
            <w:r>
              <w:rPr>
                <w:b w:val="0"/>
                <w:sz w:val="16"/>
              </w:rPr>
              <w:t>Bei 9 Spielern ein neutraler Joker, der immer mit Ballbesitz spielt. Bei 10 Spielern 5v5.</w:t>
            </w:r>
          </w:p>
        </w:tc>
      </w:tr>
      <w:tr>
        <w:trPr>
          <w:cantSplit/>
        </w:trPr>
        <w:tc>
          <w:tcPr>
            <w:tcW w:type="dxa" w:w="1871"/>
            <w:vAlign w:val="top"/>
            <w:shd w:fill="E9F7EC"/>
          </w:tcPr>
          <w:p>
            <w:r/>
            <w:r>
              <w:rPr>
                <w:b w:val="0"/>
                <w:sz w:val="16"/>
              </w:rPr>
              <w:t>Quellen-/Ideenbasis</w:t>
            </w:r>
          </w:p>
        </w:tc>
        <w:tc>
          <w:tcPr>
            <w:tcW w:type="dxa" w:w="7654"/>
            <w:vAlign w:val="top"/>
          </w:tcPr>
          <w:p>
            <w:r/>
            <w:r>
              <w:rPr>
                <w:b w:val="0"/>
                <w:sz w:val="16"/>
              </w:rPr>
              <w:t>TPD-Prinzip: Wiederholung in kleinen Spielformen.</w:t>
            </w:r>
          </w:p>
        </w:tc>
      </w:tr>
    </w:tbl>
    <w:p>
      <w:pPr>
        <w:pStyle w:val="Heading3"/>
      </w:pPr>
      <w:r>
        <w:rPr>
          <w:color w:val="1F4E79"/>
        </w:rPr>
        <w:t>Ablauf</w:t>
      </w:r>
    </w:p>
    <w:p>
      <w:pPr>
        <w:pStyle w:val="ListBullet"/>
      </w:pPr>
      <w:r>
        <w:t>Freies Spiel auf vier Tore.</w:t>
      </w:r>
    </w:p>
    <w:p>
      <w:pPr>
        <w:pStyle w:val="ListBullet"/>
      </w:pPr>
      <w:r>
        <w:t>Tor zählt nur einfach.</w:t>
      </w:r>
    </w:p>
    <w:p>
      <w:pPr>
        <w:pStyle w:val="ListBullet"/>
      </w:pPr>
      <w:r>
        <w:t>Tor mit schwachem Fuß zählt doppelt.</w:t>
      </w:r>
    </w:p>
    <w:p>
      <w:pPr>
        <w:pStyle w:val="ListBullet"/>
      </w:pPr>
      <w:r>
        <w:t>Pass durch Hütchentor mit schwachem Fuß gibt Zusatzpunkt.</w:t>
      </w:r>
    </w:p>
    <w:p>
      <w:pPr>
        <w:pStyle w:val="ListBullet"/>
      </w:pPr>
      <w:r>
        <w:t>Nach jedem Tor startet das andere Team sofort mit Ball vom eigenen Tor.</w:t>
      </w:r>
    </w:p>
    <w:p>
      <w:pPr>
        <w:pStyle w:val="Heading3"/>
      </w:pPr>
      <w:r>
        <w:rPr>
          <w:color w:val="1F4E79"/>
        </w:rPr>
        <w:t>Coachingpunkte</w:t>
      </w:r>
    </w:p>
    <w:p>
      <w:pPr>
        <w:pStyle w:val="ListBullet"/>
      </w:pPr>
      <w:r>
        <w:t>Kinder nicht auslachen lassen: schwacher Fuß wird belohnt.</w:t>
      </w:r>
    </w:p>
    <w:p>
      <w:pPr>
        <w:pStyle w:val="ListBullet"/>
      </w:pPr>
      <w:r>
        <w:t>Blick hoch: freies Tor erkennen.</w:t>
      </w:r>
    </w:p>
    <w:p>
      <w:pPr>
        <w:pStyle w:val="ListBullet"/>
      </w:pPr>
      <w:r>
        <w:t>Nach Ballverlust 3 Sekunden nachsetzen.</w:t>
      </w:r>
    </w:p>
    <w:p>
      <w:pPr>
        <w:pStyle w:val="ListBullet"/>
      </w:pPr>
      <w:r>
        <w:t>Kein Kontaktlimit für schwächere Spieler.</w:t>
      </w:r>
    </w:p>
    <w:p>
      <w:pPr>
        <w:pStyle w:val="Heading3"/>
      </w:pPr>
      <w:r>
        <w:rPr>
          <w:color w:val="1F4E79"/>
        </w:rPr>
        <w:t>Variationen / Steuerung</w:t>
      </w:r>
    </w:p>
    <w:p>
      <w:pPr>
        <w:pStyle w:val="ListBullet"/>
      </w:pPr>
      <w:r>
        <w:t>Nur der letzte Pass muss schwachfüßig sein.</w:t>
      </w:r>
    </w:p>
    <w:p>
      <w:pPr>
        <w:pStyle w:val="ListBullet"/>
      </w:pPr>
      <w:r>
        <w:t>Tore nach Dribbling zählen doppelt.</w:t>
      </w:r>
    </w:p>
    <w:p>
      <w:pPr>
        <w:pStyle w:val="ListBullet"/>
      </w:pPr>
      <w:r>
        <w:t>Bei zu wenig Erfolg: schwacher-Fuß-Punkt auch für sauberen Pass vergeben.</w:t>
      </w:r>
    </w:p>
    <w:p>
      <w:pPr>
        <w:pStyle w:val="Heading2"/>
      </w:pPr>
      <w:r>
        <w:rPr>
          <w:color w:val="1F4E79"/>
        </w:rPr>
        <w:t>E05 - Vier-Tore-Umschaltspiel</w:t>
      </w:r>
    </w:p>
    <w:p>
      <w:r>
        <w:rPr>
          <w:i/>
        </w:rPr>
        <w:t>Phase: Kondition / Umschalten / Vorbereitung | Dauer: 25 Minuten | Spieler: 8-10</w:t>
      </w:r>
    </w:p>
    <w:p>
      <w:pPr>
        <w:jc w:val="center"/>
      </w:pPr>
      <w:r>
        <w:drawing>
          <wp:inline xmlns:a="http://schemas.openxmlformats.org/drawingml/2006/main" xmlns:pic="http://schemas.openxmlformats.org/drawingml/2006/picture">
            <wp:extent cx="5394960" cy="3506724"/>
            <wp:docPr id="22" name="Picture 22"/>
            <wp:cNvGraphicFramePr>
              <a:graphicFrameLocks noChangeAspect="1"/>
            </wp:cNvGraphicFramePr>
            <a:graphic>
              <a:graphicData uri="http://schemas.openxmlformats.org/drawingml/2006/picture">
                <pic:pic>
                  <pic:nvPicPr>
                    <pic:cNvPr id="0" name="E05_vier_tore_umschalten.png"/>
                    <pic:cNvPicPr/>
                  </pic:nvPicPr>
                  <pic:blipFill>
                    <a:blip r:embed="rId30"/>
                    <a:stretch>
                      <a:fillRect/>
                    </a:stretch>
                  </pic:blipFill>
                  <pic:spPr>
                    <a:xfrm>
                      <a:off x="0" y="0"/>
                      <a:ext cx="5394960" cy="3506724"/>
                    </a:xfrm>
                    <a:prstGeom prst="rect"/>
                  </pic:spPr>
                </pic:pic>
              </a:graphicData>
            </a:graphic>
          </wp:inline>
        </w:drawing>
      </w:r>
    </w:p>
    <w:p>
      <w:pPr>
        <w:pStyle w:val="Heading3"/>
      </w:pPr>
      <w:r>
        <w:rPr>
          <w:color w:val="1F4E79"/>
        </w:rPr>
        <w:t>Ablauf</w:t>
      </w:r>
    </w:p>
    <w:p>
      <w:r>
        <w:t>Organisation: 4v4 oder 5v5 in einem Feld ca. 30 x 25 m. Auf jeder Grundlinie stehen zwei Minitore. Blau verteidigt die blauen Tore und greift auf die zwei orange markierten Tore gegenüber an. Orange umgekehrt.</w:t>
      </w:r>
    </w:p>
    <w:p>
      <w:r>
        <w:t>Es dürfen also nicht alle immer auf alle Tore abschließen. Die zwei Tore des Gegners geben Breite und Entscheidungsdruck: nach Ballgewinn schnell erkennen, welches der beiden Ziel-Tore frei ist.</w:t>
      </w:r>
    </w:p>
    <w:p>
      <w:r>
        <w:t>Nach Ballgewinn soll der erste Blick nach vorne gehen: Dribbelweg, freies Zieltor oder freier Mitspieler. Tor innerhalb von 8 Sekunden nach Ballgewinn zählt doppelt.</w:t>
      </w:r>
    </w:p>
    <w:p>
      <w:r>
        <w:t>Nach Ausball spielt der Trainer sofort einen neuen Ball ein. Belastung: 4-5 Runden à 3-4 Minuten, 90 Sekunden Pause.</w:t>
      </w:r>
    </w:p>
    <w:p>
      <w:pPr>
        <w:pStyle w:val="Heading3"/>
      </w:pPr>
      <w:r>
        <w:rPr>
          <w:color w:val="1F4E79"/>
        </w:rPr>
        <w:t>Coachingpunkte</w:t>
      </w:r>
    </w:p>
    <w:p>
      <w:pPr>
        <w:pStyle w:val="ListBullet"/>
      </w:pPr>
      <w:r>
        <w:t>Nach Ballgewinn breit werden und nicht alle zum Ball laufen.</w:t>
      </w:r>
    </w:p>
    <w:p>
      <w:pPr>
        <w:pStyle w:val="ListBullet"/>
      </w:pPr>
      <w:r>
        <w:t>Nach Ballverlust: erster Spieler stellt Ballführer, zweiter schließt den naheliegenden Passweg.</w:t>
      </w:r>
    </w:p>
    <w:p>
      <w:pPr>
        <w:pStyle w:val="ListBullet"/>
      </w:pPr>
      <w:r>
        <w:t>Schnelles Spiel nach vorne ist gewünscht, aber nicht blind in den Gegner dribbeln.</w:t>
      </w:r>
    </w:p>
    <w:p>
      <w:pPr>
        <w:pStyle w:val="Heading3"/>
      </w:pPr>
      <w:r>
        <w:rPr>
          <w:color w:val="1F4E79"/>
        </w:rPr>
        <w:t>Variationen / Steuerung</w:t>
      </w:r>
    </w:p>
    <w:p>
      <w:r>
        <w:t>Für mehr Orientierung: vor jeder Runde festlegen, welches Team welche zwei Tore angreift. Für mehr Druck: Feld kleiner. Für mehr Erfolgserlebnisse: Feld breiter.</w:t>
      </w:r>
    </w:p>
    <w:p>
      <w:pPr>
        <w:pStyle w:val="Heading2"/>
      </w:pPr>
      <w:r>
        <w:rPr>
          <w:color w:val="1F4E79"/>
        </w:rPr>
        <w:t>E06 - Dribbel-Sprint-1v1</w:t>
      </w:r>
    </w:p>
    <w:p>
      <w:r>
        <w:rPr>
          <w:i/>
        </w:rPr>
        <w:t>Phase: Vorbereitung / Kondition / 1v1 | Dauer: 20 Minuten | Spieler: 6-12; zwei Bahnen</w:t>
      </w:r>
    </w:p>
    <w:p>
      <w:pPr>
        <w:jc w:val="center"/>
      </w:pPr>
      <w:r>
        <w:drawing>
          <wp:inline xmlns:a="http://schemas.openxmlformats.org/drawingml/2006/main" xmlns:pic="http://schemas.openxmlformats.org/drawingml/2006/picture">
            <wp:extent cx="5394960" cy="3416808"/>
            <wp:docPr id="23" name="Picture 23"/>
            <wp:cNvGraphicFramePr>
              <a:graphicFrameLocks noChangeAspect="1"/>
            </wp:cNvGraphicFramePr>
            <a:graphic>
              <a:graphicData uri="http://schemas.openxmlformats.org/drawingml/2006/picture">
                <pic:pic>
                  <pic:nvPicPr>
                    <pic:cNvPr id="0" name="E06_dribbel_sprint_1v1.png"/>
                    <pic:cNvPicPr/>
                  </pic:nvPicPr>
                  <pic:blipFill>
                    <a:blip r:embed="rId31"/>
                    <a:stretch>
                      <a:fillRect/>
                    </a:stretch>
                  </pic:blipFill>
                  <pic:spPr>
                    <a:xfrm>
                      <a:off x="0" y="0"/>
                      <a:ext cx="5394960" cy="3416808"/>
                    </a:xfrm>
                    <a:prstGeom prst="rect"/>
                  </pic:spPr>
                </pic:pic>
              </a:graphicData>
            </a:graphic>
          </wp:inline>
        </w:drawing>
      </w:r>
    </w:p>
    <w:p>
      <w:pPr>
        <w:pStyle w:val="Heading3"/>
      </w:pPr>
      <w:r>
        <w:rPr>
          <w:color w:val="1F4E79"/>
        </w:rPr>
        <w:t>Ablauf</w:t>
      </w:r>
    </w:p>
    <w:p>
      <w:r>
        <w:t>Organisation: Pro Bahn ein Angreifer mit Ball, ein Verteidiger ohne Ball, ein Wendehütchen für A, ein Triggerhütchen/Laufweg für V und ein Minitor. Zwei Bahnen parallel aufbauen.</w:t>
      </w:r>
    </w:p>
    <w:p>
      <w:r>
        <w:t>Grundform: A dribbelt mit Tempo um das Wendehütchen und greift danach auf das Minitor an. V startet gleichzeitig, umläuft sein Hütchen und verteidigt von innen nach außen. Dadurch ist der Laufweg des Verteidigers klar und wiederholbar.</w:t>
      </w:r>
    </w:p>
    <w:p>
      <w:r>
        <w:t>Das 1v1 dauert maximal 8 Sekunden. Danach holen beide den Ball bzw. stellen sich auf der Gegenseite an. Nach jeder Aktion Rollenwechsel: Angreifer wird Verteidiger, Verteidiger wird Angreifer.</w:t>
      </w:r>
    </w:p>
    <w:p>
      <w:r>
        <w:t>Belastung: 2 Serien à 7-8 Minuten mit 2 Minuten Trinkpause. Qualität vor Dauer.</w:t>
      </w:r>
    </w:p>
    <w:p>
      <w:pPr>
        <w:pStyle w:val="Heading3"/>
      </w:pPr>
      <w:r>
        <w:rPr>
          <w:color w:val="1F4E79"/>
        </w:rPr>
        <w:t>Coachingpunkte</w:t>
      </w:r>
    </w:p>
    <w:p>
      <w:pPr>
        <w:pStyle w:val="ListBullet"/>
      </w:pPr>
      <w:r>
        <w:t>Angreifer: nach dem Wendehütchen Tempo aufnehmen, Finte in Bewegung, Abschluss nicht verzögern.</w:t>
      </w:r>
    </w:p>
    <w:p>
      <w:pPr>
        <w:pStyle w:val="ListBullet"/>
      </w:pPr>
      <w:r>
        <w:t>Verteidiger: schnell auf Distanz kommen, dann abbremsen, seitliche Stellung, Innenweg schließen.</w:t>
      </w:r>
    </w:p>
    <w:p>
      <w:pPr>
        <w:pStyle w:val="Heading3"/>
      </w:pPr>
      <w:r>
        <w:rPr>
          <w:color w:val="1F4E79"/>
        </w:rPr>
        <w:t>Variationen / Steuerung</w:t>
      </w:r>
    </w:p>
    <w:p>
      <w:r>
        <w:t>Variation 1 Verfolgerstart: V startet 1 Sekunde später hinter/seitlich von A. Ziel: Abschluss unter Druck.</w:t>
      </w:r>
    </w:p>
    <w:p>
      <w:r>
        <w:t>Variation 2 Verteidigerpunkt: V bekommt Punkt für Ballgewinn, geblockten Abschluss oder Abdrängen nach außen.</w:t>
      </w:r>
    </w:p>
    <w:p>
      <w:pPr>
        <w:pStyle w:val="Heading2"/>
      </w:pPr>
      <w:r>
        <w:rPr>
          <w:color w:val="1F4E79"/>
        </w:rPr>
        <w:t>E07 - Ballgewinn -&gt; erster Pass nach außen</w:t>
      </w:r>
    </w:p>
    <w:p>
      <w:r>
        <w:rPr>
          <w:b/>
          <w:i/>
        </w:rPr>
        <w:t xml:space="preserve">Phase: </w:t>
      </w:r>
      <w:r>
        <w:rPr>
          <w:i/>
        </w:rPr>
        <w:t>Umschalten / Spielidee schnell nach vorn</w:t>
      </w:r>
      <w:r>
        <w:rPr>
          <w:b/>
          <w:i/>
        </w:rPr>
        <w:t xml:space="preserve"> | Dauer: </w:t>
      </w:r>
      <w:r>
        <w:rPr>
          <w:i/>
        </w:rPr>
        <w:t>25 Minuten</w:t>
      </w:r>
      <w:r>
        <w:rPr>
          <w:b/>
          <w:i/>
        </w:rPr>
        <w:t xml:space="preserve"> | Spieler: </w:t>
      </w:r>
      <w:r>
        <w:rPr>
          <w:i/>
        </w:rPr>
        <w:t>8-10</w:t>
      </w:r>
    </w:p>
    <w:p>
      <w:pPr>
        <w:jc w:val="center"/>
      </w:pPr>
      <w:r>
        <w:drawing>
          <wp:inline xmlns:a="http://schemas.openxmlformats.org/drawingml/2006/main" xmlns:pic="http://schemas.openxmlformats.org/drawingml/2006/picture">
            <wp:extent cx="4572000" cy="3129379"/>
            <wp:docPr id="7" name="Picture 7"/>
            <wp:cNvGraphicFramePr>
              <a:graphicFrameLocks noChangeAspect="1"/>
            </wp:cNvGraphicFramePr>
            <a:graphic>
              <a:graphicData uri="http://schemas.openxmlformats.org/drawingml/2006/picture">
                <pic:pic>
                  <pic:nvPicPr>
                    <pic:cNvPr id="0" name="E07_erster_pass_aussen.png"/>
                    <pic:cNvPicPr/>
                  </pic:nvPicPr>
                  <pic:blipFill>
                    <a:blip r:embed="rId15"/>
                    <a:stretch>
                      <a:fillRect/>
                    </a:stretch>
                  </pic:blipFill>
                  <pic:spPr>
                    <a:xfrm>
                      <a:off x="0" y="0"/>
                      <a:ext cx="4572000" cy="3129379"/>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30 x 25 m / 2 Minitore, Hütchen, Bälle</w:t>
            </w:r>
          </w:p>
        </w:tc>
      </w:tr>
      <w:tr>
        <w:trPr>
          <w:cantSplit/>
        </w:trPr>
        <w:tc>
          <w:tcPr>
            <w:tcW w:type="dxa" w:w="1871"/>
            <w:vAlign w:val="top"/>
            <w:shd w:fill="E9F7EC"/>
          </w:tcPr>
          <w:p>
            <w:r/>
            <w:r>
              <w:rPr>
                <w:b w:val="0"/>
                <w:sz w:val="16"/>
              </w:rPr>
              <w:t>Ziel</w:t>
            </w:r>
          </w:p>
        </w:tc>
        <w:tc>
          <w:tcPr>
            <w:tcW w:type="dxa" w:w="7654"/>
            <w:vAlign w:val="top"/>
          </w:tcPr>
          <w:p>
            <w:r/>
            <w:r>
              <w:rPr>
                <w:b w:val="0"/>
                <w:sz w:val="16"/>
              </w:rPr>
              <w:t>Nach Ballgewinn nicht wild schlagen, sondern ersten kontrollierten Pass nach außen/vorn finden.</w:t>
            </w:r>
          </w:p>
        </w:tc>
      </w:tr>
      <w:tr>
        <w:trPr>
          <w:cantSplit/>
        </w:trPr>
        <w:tc>
          <w:tcPr>
            <w:tcW w:type="dxa" w:w="1871"/>
            <w:vAlign w:val="top"/>
            <w:shd w:fill="E9F7EC"/>
          </w:tcPr>
          <w:p>
            <w:r/>
            <w:r>
              <w:rPr>
                <w:b w:val="0"/>
                <w:sz w:val="16"/>
              </w:rPr>
              <w:t>Organisation</w:t>
            </w:r>
          </w:p>
        </w:tc>
        <w:tc>
          <w:tcPr>
            <w:tcW w:type="dxa" w:w="7654"/>
            <w:vAlign w:val="top"/>
          </w:tcPr>
          <w:p>
            <w:r/>
            <w:r>
              <w:rPr>
                <w:b w:val="0"/>
                <w:sz w:val="16"/>
              </w:rPr>
              <w:t>2v2 oder 3v3 im Zentrum. Links und rechts je ein neutraler Außenspieler/Joker. Zieltor oder Minitor in Spielrichtung.</w:t>
            </w:r>
          </w:p>
        </w:tc>
      </w:tr>
      <w:tr>
        <w:trPr>
          <w:cantSplit/>
        </w:trPr>
        <w:tc>
          <w:tcPr>
            <w:tcW w:type="dxa" w:w="1871"/>
            <w:vAlign w:val="top"/>
            <w:shd w:fill="E9F7EC"/>
          </w:tcPr>
          <w:p>
            <w:r/>
            <w:r>
              <w:rPr>
                <w:b w:val="0"/>
                <w:sz w:val="16"/>
              </w:rPr>
              <w:t>Rotation</w:t>
            </w:r>
          </w:p>
        </w:tc>
        <w:tc>
          <w:tcPr>
            <w:tcW w:type="dxa" w:w="7654"/>
            <w:vAlign w:val="top"/>
          </w:tcPr>
          <w:p>
            <w:r/>
            <w:r>
              <w:rPr>
                <w:b w:val="0"/>
                <w:sz w:val="16"/>
              </w:rPr>
              <w:t>Joker nach 3 Minuten wechseln. Bei 9 Spielern ein Mitteljoker statt zwei Außenjoker.</w:t>
            </w:r>
          </w:p>
        </w:tc>
      </w:tr>
      <w:tr>
        <w:trPr>
          <w:cantSplit/>
        </w:trPr>
        <w:tc>
          <w:tcPr>
            <w:tcW w:type="dxa" w:w="1871"/>
            <w:vAlign w:val="top"/>
            <w:shd w:fill="E9F7EC"/>
          </w:tcPr>
          <w:p>
            <w:r/>
            <w:r>
              <w:rPr>
                <w:b w:val="0"/>
                <w:sz w:val="16"/>
              </w:rPr>
              <w:t>Quellen-/Ideenbasis</w:t>
            </w:r>
          </w:p>
        </w:tc>
        <w:tc>
          <w:tcPr>
            <w:tcW w:type="dxa" w:w="7654"/>
            <w:vAlign w:val="top"/>
          </w:tcPr>
          <w:p>
            <w:r/>
            <w:r>
              <w:rPr>
                <w:b w:val="0"/>
                <w:sz w:val="16"/>
              </w:rPr>
              <w:t>TPD-Coachingidee: direkter Umschaltimpuls / neuer Ball / shot clock.</w:t>
            </w:r>
          </w:p>
        </w:tc>
      </w:tr>
    </w:tbl>
    <w:p>
      <w:pPr>
        <w:pStyle w:val="Heading3"/>
      </w:pPr>
      <w:r>
        <w:rPr>
          <w:color w:val="1F4E79"/>
        </w:rPr>
        <w:t>Ablauf</w:t>
      </w:r>
    </w:p>
    <w:p>
      <w:pPr>
        <w:pStyle w:val="ListBullet"/>
      </w:pPr>
      <w:r>
        <w:t>Im Zentrum wird frei gespielt.</w:t>
      </w:r>
    </w:p>
    <w:p>
      <w:pPr>
        <w:pStyle w:val="ListBullet"/>
      </w:pPr>
      <w:r>
        <w:t>Nach Ballgewinn muss der erste Pass nach außen oder nach vorn zum Joker gehen.</w:t>
      </w:r>
    </w:p>
    <w:p>
      <w:pPr>
        <w:pStyle w:val="ListBullet"/>
      </w:pPr>
      <w:r>
        <w:t>Der Joker klatscht direkt oder nimmt in Richtung Tor mit.</w:t>
      </w:r>
    </w:p>
    <w:p>
      <w:pPr>
        <w:pStyle w:val="ListBullet"/>
      </w:pPr>
      <w:r>
        <w:t>Dann 3v2/4v3 Richtung Zieltor.</w:t>
      </w:r>
    </w:p>
    <w:p>
      <w:pPr>
        <w:pStyle w:val="ListBullet"/>
      </w:pPr>
      <w:r>
        <w:t>Abschluss innerhalb von 8 Sekunden nach Ballgewinn zählt doppelt.</w:t>
      </w:r>
    </w:p>
    <w:p>
      <w:pPr>
        <w:pStyle w:val="Heading3"/>
      </w:pPr>
      <w:r>
        <w:rPr>
          <w:color w:val="1F4E79"/>
        </w:rPr>
        <w:t>Coachingpunkte</w:t>
      </w:r>
    </w:p>
    <w:p>
      <w:pPr>
        <w:pStyle w:val="ListBullet"/>
      </w:pPr>
      <w:r>
        <w:t>Ballgewinn sichern: erster Kontakt weg vom Druck.</w:t>
      </w:r>
    </w:p>
    <w:p>
      <w:pPr>
        <w:pStyle w:val="ListBullet"/>
      </w:pPr>
      <w:r>
        <w:t>Breite nach Ballgewinn herstellen.</w:t>
      </w:r>
    </w:p>
    <w:p>
      <w:pPr>
        <w:pStyle w:val="ListBullet"/>
      </w:pPr>
      <w:r>
        <w:t>Nicht jeder rennt nach vorn: ein Spieler sichert.</w:t>
      </w:r>
    </w:p>
    <w:p>
      <w:pPr>
        <w:pStyle w:val="ListBullet"/>
      </w:pPr>
      <w:r>
        <w:t>Pass nach außen ist oft sicherer als blinder Tiefenball.</w:t>
      </w:r>
    </w:p>
    <w:p>
      <w:pPr>
        <w:pStyle w:val="Heading3"/>
      </w:pPr>
      <w:r>
        <w:rPr>
          <w:color w:val="1F4E79"/>
        </w:rPr>
        <w:t>Variationen / Steuerung</w:t>
      </w:r>
    </w:p>
    <w:p>
      <w:pPr>
        <w:pStyle w:val="ListBullet"/>
      </w:pPr>
      <w:r>
        <w:t>Joker direktes Spiel.</w:t>
      </w:r>
    </w:p>
    <w:p>
      <w:pPr>
        <w:pStyle w:val="ListBullet"/>
      </w:pPr>
      <w:r>
        <w:t>Bei schwächeren Gruppen Joker ohne Gegnerdruck.</w:t>
      </w:r>
    </w:p>
    <w:p>
      <w:pPr>
        <w:pStyle w:val="ListBullet"/>
      </w:pPr>
      <w:r>
        <w:t>Bei stärkeren Gruppen Abschlusszeit auf 6 Sekunden reduzieren.</w:t>
      </w:r>
    </w:p>
    <w:p>
      <w:pPr>
        <w:pStyle w:val="Heading2"/>
      </w:pPr>
      <w:r>
        <w:rPr>
          <w:color w:val="1F4E79"/>
        </w:rPr>
        <w:t>E08 - 2-1-Aufbau gegen 2 Pressingspieler</w:t>
      </w:r>
    </w:p>
    <w:p>
      <w:r>
        <w:rPr>
          <w:i/>
        </w:rPr>
        <w:t>Phase: Spielaufbau Grundlagen | Dauer: 25 Minuten | Spieler: 8-10 inkl. Torwart</w:t>
      </w:r>
    </w:p>
    <w:p>
      <w:pPr>
        <w:jc w:val="center"/>
      </w:pPr>
      <w:r>
        <w:drawing>
          <wp:inline xmlns:a="http://schemas.openxmlformats.org/drawingml/2006/main" xmlns:pic="http://schemas.openxmlformats.org/drawingml/2006/picture">
            <wp:extent cx="5394960" cy="3596640"/>
            <wp:docPr id="24" name="Picture 24"/>
            <wp:cNvGraphicFramePr>
              <a:graphicFrameLocks noChangeAspect="1"/>
            </wp:cNvGraphicFramePr>
            <a:graphic>
              <a:graphicData uri="http://schemas.openxmlformats.org/drawingml/2006/picture">
                <pic:pic>
                  <pic:nvPicPr>
                    <pic:cNvPr id="0" name="E08_2_1_aufbau_gegen2.png"/>
                    <pic:cNvPicPr/>
                  </pic:nvPicPr>
                  <pic:blipFill>
                    <a:blip r:embed="rId32"/>
                    <a:stretch>
                      <a:fillRect/>
                    </a:stretch>
                  </pic:blipFill>
                  <pic:spPr>
                    <a:xfrm>
                      <a:off x="0" y="0"/>
                      <a:ext cx="5394960" cy="3596640"/>
                    </a:xfrm>
                    <a:prstGeom prst="rect"/>
                  </pic:spPr>
                </pic:pic>
              </a:graphicData>
            </a:graphic>
          </wp:inline>
        </w:drawing>
      </w:r>
    </w:p>
    <w:p>
      <w:pPr>
        <w:pStyle w:val="Heading3"/>
      </w:pPr>
      <w:r>
        <w:rPr>
          <w:color w:val="1F4E79"/>
        </w:rPr>
        <w:t>Ablauf</w:t>
      </w:r>
    </w:p>
    <w:p>
      <w:r>
        <w:t>Organisation: Blau mit TW + 2 Innenverteidigern + Sechser + Zielspieler. Orange mit 3 Pressingspielern. Feld vom Tor bis ca. Mittellinie, Zielzone oder Zielspieler oben.</w:t>
      </w:r>
    </w:p>
    <w:p>
      <w:r>
        <w:t>Start immer beim Torwart/Abstoß. TW spielt flach zu einem IV. Orange darf nach dem ersten Pass aktiv pressen. Blau punktet, wenn der Ball kontrolliert beim Zielspieler ankommt oder in die Zielzone gedribbelt/gepasst wird.</w:t>
      </w:r>
    </w:p>
    <w:p>
      <w:r>
        <w:t>Orange darf bei Ballgewinn sofort auf das große Tor abschließen. Dadurch haben die blauen Aufbauspieler echten Druck und keine Standspieler ohne Aufgabe.</w:t>
      </w:r>
    </w:p>
    <w:p>
      <w:pPr>
        <w:pStyle w:val="Heading3"/>
      </w:pPr>
      <w:r>
        <w:rPr>
          <w:color w:val="1F4E79"/>
        </w:rPr>
        <w:t>Coachingpunkte</w:t>
      </w:r>
    </w:p>
    <w:p>
      <w:pPr>
        <w:pStyle w:val="ListBullet"/>
      </w:pPr>
      <w:r>
        <w:t>IV breit und leicht versetzt, nicht beide auf einer Linie mit dem TW.</w:t>
      </w:r>
    </w:p>
    <w:p>
      <w:pPr>
        <w:pStyle w:val="ListBullet"/>
      </w:pPr>
      <w:r>
        <w:t>Sechser zeigt sich seitlich aus dem Deckungsschatten, nicht frontal hinter dem Gegner.</w:t>
      </w:r>
    </w:p>
    <w:p>
      <w:pPr>
        <w:pStyle w:val="ListBullet"/>
      </w:pPr>
      <w:r>
        <w:t>Rückpass auf TW ist eine Lösung. Danach Seite wechseln oder bewusst lang zum Zielspieler.</w:t>
      </w:r>
    </w:p>
    <w:p>
      <w:pPr>
        <w:pStyle w:val="Heading3"/>
      </w:pPr>
      <w:r>
        <w:rPr>
          <w:color w:val="1F4E79"/>
        </w:rPr>
        <w:t>Variationen / Steuerung</w:t>
      </w:r>
    </w:p>
    <w:p>
      <w:r>
        <w:t>Leichter: Orange startet erst nach zweitem Pass. Schwerer: Orange startet sofort aktiv oder Blau nur zwei Kontakte. Langer Ball nur nach Rückpass zum TW oder Sechserkontakt.</w:t>
      </w:r>
    </w:p>
    <w:p>
      <w:pPr>
        <w:pStyle w:val="Heading2"/>
      </w:pPr>
      <w:r>
        <w:rPr>
          <w:color w:val="1F4E79"/>
        </w:rPr>
        <w:t>E09 - 2-1-Aufbau gegen 3 + Zielspieler</w:t>
      </w:r>
    </w:p>
    <w:p>
      <w:r>
        <w:rPr>
          <w:i/>
        </w:rPr>
        <w:t>Phase: Spielaufbau unter Druck | Dauer: 25 Minuten | Spieler: 10-12 inkl. Torwart</w:t>
      </w:r>
    </w:p>
    <w:p>
      <w:pPr>
        <w:jc w:val="center"/>
      </w:pPr>
      <w:r>
        <w:drawing>
          <wp:inline xmlns:a="http://schemas.openxmlformats.org/drawingml/2006/main" xmlns:pic="http://schemas.openxmlformats.org/drawingml/2006/picture">
            <wp:extent cx="5394960" cy="3596640"/>
            <wp:docPr id="25" name="Picture 25"/>
            <wp:cNvGraphicFramePr>
              <a:graphicFrameLocks noChangeAspect="1"/>
            </wp:cNvGraphicFramePr>
            <a:graphic>
              <a:graphicData uri="http://schemas.openxmlformats.org/drawingml/2006/picture">
                <pic:pic>
                  <pic:nvPicPr>
                    <pic:cNvPr id="0" name="E09_aufbau_gegen3.png"/>
                    <pic:cNvPicPr/>
                  </pic:nvPicPr>
                  <pic:blipFill>
                    <a:blip r:embed="rId33"/>
                    <a:stretch>
                      <a:fillRect/>
                    </a:stretch>
                  </pic:blipFill>
                  <pic:spPr>
                    <a:xfrm>
                      <a:off x="0" y="0"/>
                      <a:ext cx="5394960" cy="3596640"/>
                    </a:xfrm>
                    <a:prstGeom prst="rect"/>
                  </pic:spPr>
                </pic:pic>
              </a:graphicData>
            </a:graphic>
          </wp:inline>
        </w:drawing>
      </w:r>
    </w:p>
    <w:p>
      <w:pPr>
        <w:pStyle w:val="Heading3"/>
      </w:pPr>
      <w:r>
        <w:rPr>
          <w:color w:val="1F4E79"/>
        </w:rPr>
        <w:t>Ablauf</w:t>
      </w:r>
    </w:p>
    <w:p>
      <w:r>
        <w:t>Organisation als Erweiterung von E08 mit drei Zonen. Blau: TW, 2 IV, Sechser, Zielspieler. Orange: 3 Pressingspieler in Zone 1 plus ein zusätzlicher oranger Spieler in Zone 2.</w:t>
      </w:r>
    </w:p>
    <w:p>
      <w:r>
        <w:t>Start beim TW. Orange presst mit 3 Spielern in der Aufbauzone. Der zusätzliche Orange-Spieler in Zone 2 nimmt den Sechser auf, schließt den Passweg oder fängt Klatschbälle ab.</w:t>
      </w:r>
    </w:p>
    <w:p>
      <w:r>
        <w:t>Blau punktet, wenn der Ball kontrolliert zum Zielspieler oder in die Zielzone kommt. Zusatzpunkt, wenn der Sechser sinnvoll eingebunden wurde. Orange punktet bei Ballgewinn und schnellem Abschluss auf das Tor.</w:t>
      </w:r>
    </w:p>
    <w:p>
      <w:pPr>
        <w:pStyle w:val="Heading3"/>
      </w:pPr>
      <w:r>
        <w:rPr>
          <w:color w:val="1F4E79"/>
        </w:rPr>
        <w:t>Coachingpunkte</w:t>
      </w:r>
    </w:p>
    <w:p>
      <w:pPr>
        <w:pStyle w:val="ListBullet"/>
      </w:pPr>
      <w:r>
        <w:t>Ballnahes Dreieck bilden: TW-IV-6. Wenn der Sechser gedeckt ist, nicht erzwingen: Rückpass TW, Seitenwechsel oder bewusst langer Ball.</w:t>
      </w:r>
    </w:p>
    <w:p>
      <w:pPr>
        <w:pStyle w:val="ListBullet"/>
      </w:pPr>
      <w:r>
        <w:t>Zielspieler bleibt anspielbar und kommt nur dann entgegen, wenn der lange oder flache Pass realistisch ist.</w:t>
      </w:r>
    </w:p>
    <w:p>
      <w:pPr>
        <w:pStyle w:val="Heading3"/>
      </w:pPr>
      <w:r>
        <w:rPr>
          <w:color w:val="1F4E79"/>
        </w:rPr>
        <w:t>Variationen / Steuerung</w:t>
      </w:r>
    </w:p>
    <w:p>
      <w:r>
        <w:t>Leichter: Orange in Zone 2 darf nur Passweg zustellen. Schwerer: Orange in Zone 2 darf aktiv auf den Sechser attackieren.</w:t>
      </w:r>
    </w:p>
    <w:p>
      <w:pPr>
        <w:pStyle w:val="Heading2"/>
      </w:pPr>
      <w:r>
        <w:rPr>
          <w:color w:val="1F4E79"/>
        </w:rPr>
        <w:t>E10 - Drei-Zonen-Spiel: Dreieck -&gt; Tiefe</w:t>
      </w:r>
    </w:p>
    <w:p>
      <w:r>
        <w:rPr>
          <w:b/>
          <w:i/>
        </w:rPr>
        <w:t xml:space="preserve">Phase: </w:t>
      </w:r>
      <w:r>
        <w:rPr>
          <w:i/>
        </w:rPr>
        <w:t>Spielaufbau / Tiefe vorbereiten</w:t>
      </w:r>
      <w:r>
        <w:rPr>
          <w:b/>
          <w:i/>
        </w:rPr>
        <w:t xml:space="preserve"> | Dauer: </w:t>
      </w:r>
      <w:r>
        <w:rPr>
          <w:i/>
        </w:rPr>
        <w:t>25 Minuten</w:t>
      </w:r>
      <w:r>
        <w:rPr>
          <w:b/>
          <w:i/>
        </w:rPr>
        <w:t xml:space="preserve"> | Spieler: </w:t>
      </w:r>
      <w:r>
        <w:rPr>
          <w:i/>
        </w:rPr>
        <w:t>8-10</w:t>
      </w:r>
    </w:p>
    <w:p>
      <w:pPr>
        <w:jc w:val="center"/>
      </w:pPr>
      <w:r>
        <w:drawing>
          <wp:inline xmlns:a="http://schemas.openxmlformats.org/drawingml/2006/main" xmlns:pic="http://schemas.openxmlformats.org/drawingml/2006/picture">
            <wp:extent cx="4572000" cy="3089429"/>
            <wp:docPr id="10" name="Picture 10"/>
            <wp:cNvGraphicFramePr>
              <a:graphicFrameLocks noChangeAspect="1"/>
            </wp:cNvGraphicFramePr>
            <a:graphic>
              <a:graphicData uri="http://schemas.openxmlformats.org/drawingml/2006/picture">
                <pic:pic>
                  <pic:nvPicPr>
                    <pic:cNvPr id="0" name="E10_drei_zonen.png"/>
                    <pic:cNvPicPr/>
                  </pic:nvPicPr>
                  <pic:blipFill>
                    <a:blip r:embed="rId18"/>
                    <a:stretch>
                      <a:fillRect/>
                    </a:stretch>
                  </pic:blipFill>
                  <pic:spPr>
                    <a:xfrm>
                      <a:off x="0" y="0"/>
                      <a:ext cx="4572000" cy="3089429"/>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40 x 30 m in drei Zonen / Minitore/Zielzonen, Hütchen</w:t>
            </w:r>
          </w:p>
        </w:tc>
      </w:tr>
      <w:tr>
        <w:trPr>
          <w:cantSplit/>
        </w:trPr>
        <w:tc>
          <w:tcPr>
            <w:tcW w:type="dxa" w:w="1871"/>
            <w:vAlign w:val="top"/>
            <w:shd w:fill="E9F7EC"/>
          </w:tcPr>
          <w:p>
            <w:r/>
            <w:r>
              <w:rPr>
                <w:b w:val="0"/>
                <w:sz w:val="16"/>
              </w:rPr>
              <w:t>Ziel</w:t>
            </w:r>
          </w:p>
        </w:tc>
        <w:tc>
          <w:tcPr>
            <w:tcW w:type="dxa" w:w="7654"/>
            <w:vAlign w:val="top"/>
          </w:tcPr>
          <w:p>
            <w:r/>
            <w:r>
              <w:rPr>
                <w:b w:val="0"/>
                <w:sz w:val="16"/>
              </w:rPr>
              <w:t>Vorwärtsspiel vorbereiten, nicht direkt blind spielen; Dreieck und Pass in die Tiefe verbinden.</w:t>
            </w:r>
          </w:p>
        </w:tc>
      </w:tr>
      <w:tr>
        <w:trPr>
          <w:cantSplit/>
        </w:trPr>
        <w:tc>
          <w:tcPr>
            <w:tcW w:type="dxa" w:w="1871"/>
            <w:vAlign w:val="top"/>
            <w:shd w:fill="E9F7EC"/>
          </w:tcPr>
          <w:p>
            <w:r/>
            <w:r>
              <w:rPr>
                <w:b w:val="0"/>
                <w:sz w:val="16"/>
              </w:rPr>
              <w:t>Organisation</w:t>
            </w:r>
          </w:p>
        </w:tc>
        <w:tc>
          <w:tcPr>
            <w:tcW w:type="dxa" w:w="7654"/>
            <w:vAlign w:val="top"/>
          </w:tcPr>
          <w:p>
            <w:r/>
            <w:r>
              <w:rPr>
                <w:b w:val="0"/>
                <w:sz w:val="16"/>
              </w:rPr>
              <w:t>Feld in Aufbau-, Mittel- und Zielzone teilen. Aufbau-Team gegen 2-3 Verteidiger. In der Zielzone stehen Zielspieler oder Minitore.</w:t>
            </w:r>
          </w:p>
        </w:tc>
      </w:tr>
      <w:tr>
        <w:trPr>
          <w:cantSplit/>
        </w:trPr>
        <w:tc>
          <w:tcPr>
            <w:tcW w:type="dxa" w:w="1871"/>
            <w:vAlign w:val="top"/>
            <w:shd w:fill="E9F7EC"/>
          </w:tcPr>
          <w:p>
            <w:r/>
            <w:r>
              <w:rPr>
                <w:b w:val="0"/>
                <w:sz w:val="16"/>
              </w:rPr>
              <w:t>Rotation</w:t>
            </w:r>
          </w:p>
        </w:tc>
        <w:tc>
          <w:tcPr>
            <w:tcW w:type="dxa" w:w="7654"/>
            <w:vAlign w:val="top"/>
          </w:tcPr>
          <w:p>
            <w:r/>
            <w:r>
              <w:rPr>
                <w:b w:val="0"/>
                <w:sz w:val="16"/>
              </w:rPr>
              <w:t>Nach 4 Minuten Teams tauschen. Zielspieler regelmäßig wechseln.</w:t>
            </w:r>
          </w:p>
        </w:tc>
      </w:tr>
      <w:tr>
        <w:trPr>
          <w:cantSplit/>
        </w:trPr>
        <w:tc>
          <w:tcPr>
            <w:tcW w:type="dxa" w:w="1871"/>
            <w:vAlign w:val="top"/>
            <w:shd w:fill="E9F7EC"/>
          </w:tcPr>
          <w:p>
            <w:r/>
            <w:r>
              <w:rPr>
                <w:b w:val="0"/>
                <w:sz w:val="16"/>
              </w:rPr>
              <w:t>Quellen-/Ideenbasis</w:t>
            </w:r>
          </w:p>
        </w:tc>
        <w:tc>
          <w:tcPr>
            <w:tcW w:type="dxa" w:w="7654"/>
            <w:vAlign w:val="top"/>
          </w:tcPr>
          <w:p>
            <w:r/>
            <w:r>
              <w:rPr>
                <w:b w:val="0"/>
                <w:sz w:val="16"/>
              </w:rPr>
              <w:t>Angelehnt an DFB: Pass in die Tiefe vorbereiten; vereinfacht für D-Jugend 7v7.</w:t>
            </w:r>
          </w:p>
        </w:tc>
      </w:tr>
    </w:tbl>
    <w:p>
      <w:pPr>
        <w:pStyle w:val="Heading3"/>
      </w:pPr>
      <w:r>
        <w:rPr>
          <w:color w:val="1F4E79"/>
        </w:rPr>
        <w:t>Ablauf</w:t>
      </w:r>
    </w:p>
    <w:p>
      <w:pPr>
        <w:pStyle w:val="ListBullet"/>
      </w:pPr>
      <w:r>
        <w:t>Start in der Aufbauzone.</w:t>
      </w:r>
    </w:p>
    <w:p>
      <w:pPr>
        <w:pStyle w:val="ListBullet"/>
      </w:pPr>
      <w:r>
        <w:t>Ball muss kontrolliert über die Mittelzone gespielt werden.</w:t>
      </w:r>
    </w:p>
    <w:p>
      <w:pPr>
        <w:pStyle w:val="ListBullet"/>
      </w:pPr>
      <w:r>
        <w:t>Direkter Pass in die Zielzone zählt nur, wenn vorher ein Dreieckspass gespielt wurde.</w:t>
      </w:r>
    </w:p>
    <w:p>
      <w:pPr>
        <w:pStyle w:val="ListBullet"/>
      </w:pPr>
      <w:r>
        <w:t>Bei Ballgewinn kontern die Verteidiger auf ein Minitor.</w:t>
      </w:r>
    </w:p>
    <w:p>
      <w:pPr>
        <w:pStyle w:val="ListBullet"/>
      </w:pPr>
      <w:r>
        <w:t>Nach jedem Durchgang sofort neuer Ball vom Trainer.</w:t>
      </w:r>
    </w:p>
    <w:p>
      <w:pPr>
        <w:pStyle w:val="Heading3"/>
      </w:pPr>
      <w:r>
        <w:rPr>
          <w:color w:val="1F4E79"/>
        </w:rPr>
        <w:t>Coachingpunkte</w:t>
      </w:r>
    </w:p>
    <w:p>
      <w:pPr>
        <w:pStyle w:val="ListBullet"/>
      </w:pPr>
      <w:r>
        <w:t>Tiefe vorbereiten: Gegner locken, dann spielen.</w:t>
      </w:r>
    </w:p>
    <w:p>
      <w:pPr>
        <w:pStyle w:val="ListBullet"/>
      </w:pPr>
      <w:r>
        <w:t>Sechser/zentraler Spieler muss seitlich anspielbar sein.</w:t>
      </w:r>
    </w:p>
    <w:p>
      <w:pPr>
        <w:pStyle w:val="ListBullet"/>
      </w:pPr>
      <w:r>
        <w:t>Nach Pass sofort Anschlussposition.</w:t>
      </w:r>
    </w:p>
    <w:p>
      <w:pPr>
        <w:pStyle w:val="ListBullet"/>
      </w:pPr>
      <w:r>
        <w:t>Stürmer kommt dem Pass entgegen, nicht nur stehen bleiben.</w:t>
      </w:r>
    </w:p>
    <w:p>
      <w:pPr>
        <w:pStyle w:val="Heading3"/>
      </w:pPr>
      <w:r>
        <w:rPr>
          <w:color w:val="1F4E79"/>
        </w:rPr>
        <w:t>Variationen / Steuerung</w:t>
      </w:r>
    </w:p>
    <w:p>
      <w:pPr>
        <w:pStyle w:val="ListBullet"/>
      </w:pPr>
      <w:r>
        <w:t>Ball darf nicht in dieselbe Zone zurückgespielt werden.</w:t>
      </w:r>
    </w:p>
    <w:p>
      <w:pPr>
        <w:pStyle w:val="ListBullet"/>
      </w:pPr>
      <w:r>
        <w:t>Joker in Mittelzone für Überzahl.</w:t>
      </w:r>
    </w:p>
    <w:p>
      <w:pPr>
        <w:pStyle w:val="ListBullet"/>
      </w:pPr>
      <w:r>
        <w:t>Bei zu vielen Fehlern Zonen vergrößern.</w:t>
      </w:r>
    </w:p>
    <w:p>
      <w:pPr>
        <w:pStyle w:val="Heading2"/>
      </w:pPr>
      <w:r>
        <w:rPr>
          <w:color w:val="1F4E79"/>
        </w:rPr>
        <w:t>E11 - Steil-Klatsch-Tief mit Gegnerdruck</w:t>
      </w:r>
    </w:p>
    <w:p>
      <w:r>
        <w:rPr>
          <w:i/>
        </w:rPr>
        <w:t>Phase: Spiel über Dritten / Technik | Dauer: 20 Minuten | Spieler: 6-10</w:t>
      </w:r>
    </w:p>
    <w:p>
      <w:pPr>
        <w:jc w:val="center"/>
      </w:pPr>
      <w:r>
        <w:drawing>
          <wp:inline xmlns:a="http://schemas.openxmlformats.org/drawingml/2006/main" xmlns:pic="http://schemas.openxmlformats.org/drawingml/2006/picture">
            <wp:extent cx="5394960" cy="3416808"/>
            <wp:docPr id="26" name="Picture 26"/>
            <wp:cNvGraphicFramePr>
              <a:graphicFrameLocks noChangeAspect="1"/>
            </wp:cNvGraphicFramePr>
            <a:graphic>
              <a:graphicData uri="http://schemas.openxmlformats.org/drawingml/2006/picture">
                <pic:pic>
                  <pic:nvPicPr>
                    <pic:cNvPr id="0" name="E11_steil_klatsch_tief.png"/>
                    <pic:cNvPicPr/>
                  </pic:nvPicPr>
                  <pic:blipFill>
                    <a:blip r:embed="rId34"/>
                    <a:stretch>
                      <a:fillRect/>
                    </a:stretch>
                  </pic:blipFill>
                  <pic:spPr>
                    <a:xfrm>
                      <a:off x="0" y="0"/>
                      <a:ext cx="5394960" cy="3416808"/>
                    </a:xfrm>
                    <a:prstGeom prst="rect"/>
                  </pic:spPr>
                </pic:pic>
              </a:graphicData>
            </a:graphic>
          </wp:inline>
        </w:drawing>
      </w:r>
    </w:p>
    <w:p>
      <w:pPr>
        <w:pStyle w:val="Heading3"/>
      </w:pPr>
      <w:r>
        <w:rPr>
          <w:color w:val="1F4E79"/>
        </w:rPr>
        <w:t>Ablauf</w:t>
      </w:r>
    </w:p>
    <w:p>
      <w:r>
        <w:t>Organisation: A startet zentral mit Ball. B steht 10-12 m davor mit Verteidiger oder Pappkamerad im Rücken. C steht tief. Links und rechts neben A stehen je ein Hütchen als Klatsch-Zielraum.</w:t>
      </w:r>
    </w:p>
    <w:p>
      <w:r>
        <w:t>A passt steil zu B und läuft danach selbst aktiv links oder rechts aus dem Deckungsschatten. Diese seitliche Bewegung zeigt B die Klatschseite an.</w:t>
      </w:r>
    </w:p>
    <w:p>
      <w:r>
        <w:t>Wenn B Druck hat, lässt B auf A klatschen. A spielt danach tief zu C. Wenn B keinen Druck hat, darf B aufdrehen und C direkt anspielen. C nimmt mit und schließt auf Minitor ab oder dribbelt über Ziellinie.</w:t>
      </w:r>
    </w:p>
    <w:p>
      <w:r>
        <w:t>Rotation: A -&gt; B, B -&gt; C, C holt Ball und stellt sich bei A an. Verteidiger rotiert nach 3-4 Aktionen oder wird durch wartenden Spieler ersetzt.</w:t>
      </w:r>
    </w:p>
    <w:p>
      <w:pPr>
        <w:pStyle w:val="Heading3"/>
      </w:pPr>
      <w:r>
        <w:rPr>
          <w:color w:val="1F4E79"/>
        </w:rPr>
        <w:t>Coachingpunkte</w:t>
      </w:r>
    </w:p>
    <w:p>
      <w:pPr>
        <w:pStyle w:val="ListBullet"/>
      </w:pPr>
      <w:r>
        <w:t>B entscheidet: Gegnerdruck = klatschen; frei = aufdrehen. A bleibt nach dem Pass nicht stehen.</w:t>
      </w:r>
    </w:p>
    <w:p>
      <w:pPr>
        <w:pStyle w:val="ListBullet"/>
      </w:pPr>
      <w:r>
        <w:t>Klatsch nicht blind zentral zurück, sondern auf die von A angebotene Seite.</w:t>
      </w:r>
    </w:p>
    <w:p>
      <w:pPr>
        <w:pStyle w:val="ListBullet"/>
      </w:pPr>
      <w:r>
        <w:t>C startet nicht zu früh und fordert den Tiefenpass erst nach Kontrolle von A/B.</w:t>
      </w:r>
    </w:p>
    <w:p>
      <w:pPr>
        <w:pStyle w:val="Heading3"/>
      </w:pPr>
      <w:r>
        <w:rPr>
          <w:color w:val="1F4E79"/>
        </w:rPr>
        <w:t>Variationen / Steuerung</w:t>
      </w:r>
    </w:p>
    <w:p>
      <w:r>
        <w:t>Verteidiger als Pappkamerad, passiv oder aktiv. Bei 2 Trainern kann ein Trainer den Gegnerdruck dosieren.</w:t>
      </w:r>
    </w:p>
    <w:p>
      <w:pPr>
        <w:pStyle w:val="Heading2"/>
      </w:pPr>
      <w:r>
        <w:rPr>
          <w:color w:val="1F4E79"/>
        </w:rPr>
        <w:t>E12 - Aufbau mit Restverteidigung</w:t>
      </w:r>
    </w:p>
    <w:p>
      <w:r>
        <w:rPr>
          <w:i/>
        </w:rPr>
        <w:t>Phase: Rückrunde / Umschalten defensiv | Dauer: 25 Minuten | Spieler: 9-12</w:t>
      </w:r>
    </w:p>
    <w:p>
      <w:pPr>
        <w:jc w:val="center"/>
      </w:pPr>
      <w:r>
        <w:drawing>
          <wp:inline xmlns:a="http://schemas.openxmlformats.org/drawingml/2006/main" xmlns:pic="http://schemas.openxmlformats.org/drawingml/2006/picture">
            <wp:extent cx="5394960" cy="3596640"/>
            <wp:docPr id="27" name="Picture 27"/>
            <wp:cNvGraphicFramePr>
              <a:graphicFrameLocks noChangeAspect="1"/>
            </wp:cNvGraphicFramePr>
            <a:graphic>
              <a:graphicData uri="http://schemas.openxmlformats.org/drawingml/2006/picture">
                <pic:pic>
                  <pic:nvPicPr>
                    <pic:cNvPr id="0" name="E12_restverteidigung.png"/>
                    <pic:cNvPicPr/>
                  </pic:nvPicPr>
                  <pic:blipFill>
                    <a:blip r:embed="rId35"/>
                    <a:stretch>
                      <a:fillRect/>
                    </a:stretch>
                  </pic:blipFill>
                  <pic:spPr>
                    <a:xfrm>
                      <a:off x="0" y="0"/>
                      <a:ext cx="5394960" cy="3596640"/>
                    </a:xfrm>
                    <a:prstGeom prst="rect"/>
                  </pic:spPr>
                </pic:pic>
              </a:graphicData>
            </a:graphic>
          </wp:inline>
        </w:drawing>
      </w:r>
    </w:p>
    <w:p>
      <w:pPr>
        <w:pStyle w:val="Heading3"/>
      </w:pPr>
      <w:r>
        <w:rPr>
          <w:color w:val="1F4E79"/>
        </w:rPr>
        <w:t>Ablauf</w:t>
      </w:r>
    </w:p>
    <w:p>
      <w:r>
        <w:t>Organisation: Blau baut vom TW nach vorne auf und greift auf Zielzone/Tor an. Orange verteidigt und kontert nach Ballgewinn auf zwei Kontertore. Eine Sicherungslinie wird mit Hütchen quer markiert.</w:t>
      </w:r>
    </w:p>
    <w:p>
      <w:r>
        <w:t>Restverteidigung: Solange Blau aufbaut, bleiben mindestens ein IV und der Sechser an oder unter der Sicherungslinie. Sie sichern also hinter dem Ball und stehen nicht gleichzeitig als Stürmer in der letzten Linie.</w:t>
      </w:r>
    </w:p>
    <w:p>
      <w:r>
        <w:t>Bei Ballverlust von Blau attackieren die zwei nächsten blauen Spieler sofort für 5 Sekunden: Spieler 1 stellt den Ballführer, Spieler 2 schließt den nächsten Passweg. Gemeint ist also die Mannschaft, die den Ball verloren hat.</w:t>
      </w:r>
    </w:p>
    <w:p>
      <w:r>
        <w:t>Gelingt in 5 Sekunden kein Rückgewinn, bricht Blau das Gegenpressing ab und alle fallen hinter die Sicherungslinie. Orange versucht den Konter auf die Minitore.</w:t>
      </w:r>
    </w:p>
    <w:p>
      <w:pPr>
        <w:pStyle w:val="Heading3"/>
      </w:pPr>
      <w:r>
        <w:rPr>
          <w:color w:val="1F4E79"/>
        </w:rPr>
        <w:t>Coachingpunkte</w:t>
      </w:r>
    </w:p>
    <w:p>
      <w:pPr>
        <w:pStyle w:val="ListBullet"/>
      </w:pPr>
      <w:r>
        <w:t>Restverteidigung heißt nicht passiv: einer sichert, einer schiebt nach, alle bleiben in Verbindung.</w:t>
      </w:r>
    </w:p>
    <w:p>
      <w:pPr>
        <w:pStyle w:val="ListBullet"/>
      </w:pPr>
      <w:r>
        <w:t>Sechser darf situativ nachschieben, muss aber bei unsauberem Ballbesitz schnell wieder Sicherung herstellen.</w:t>
      </w:r>
    </w:p>
    <w:p>
      <w:pPr>
        <w:pStyle w:val="ListBullet"/>
      </w:pPr>
      <w:r>
        <w:t>Nach Ballverlust klare Rollen: erster Druck, zweiter Passweg, Rest absichern.</w:t>
      </w:r>
    </w:p>
    <w:p>
      <w:pPr>
        <w:pStyle w:val="Heading3"/>
      </w:pPr>
      <w:r>
        <w:rPr>
          <w:color w:val="1F4E79"/>
        </w:rPr>
        <w:t>Variationen / Steuerung</w:t>
      </w:r>
    </w:p>
    <w:p>
      <w:r>
        <w:t>Leichter: 5-Sekunden-Regel nur als Orientierung, nicht streng stoppen. Schwerer: Orange bekommt 8 Sekunden für Konterabschluss.</w:t>
      </w:r>
    </w:p>
    <w:p>
      <w:pPr>
        <w:pStyle w:val="Heading2"/>
      </w:pPr>
      <w:r>
        <w:rPr>
          <w:color w:val="1F4E79"/>
        </w:rPr>
        <w:t>E13 - 1v1-Korridor: Innenweg schließen</w:t>
      </w:r>
    </w:p>
    <w:p>
      <w:r>
        <w:rPr>
          <w:b/>
          <w:i/>
        </w:rPr>
        <w:t xml:space="preserve">Phase: </w:t>
      </w:r>
      <w:r>
        <w:rPr>
          <w:i/>
        </w:rPr>
        <w:t>Defensivzweikampf</w:t>
      </w:r>
      <w:r>
        <w:rPr>
          <w:b/>
          <w:i/>
        </w:rPr>
        <w:t xml:space="preserve"> | Dauer: </w:t>
      </w:r>
      <w:r>
        <w:rPr>
          <w:i/>
        </w:rPr>
        <w:t>25 Minuten</w:t>
      </w:r>
      <w:r>
        <w:rPr>
          <w:b/>
          <w:i/>
        </w:rPr>
        <w:t xml:space="preserve"> | Spieler: </w:t>
      </w:r>
      <w:r>
        <w:rPr>
          <w:i/>
        </w:rPr>
        <w:t>6-12, zwei Korridore</w:t>
      </w:r>
    </w:p>
    <w:p>
      <w:pPr>
        <w:jc w:val="center"/>
      </w:pPr>
      <w:r>
        <w:drawing>
          <wp:inline xmlns:a="http://schemas.openxmlformats.org/drawingml/2006/main" xmlns:pic="http://schemas.openxmlformats.org/drawingml/2006/picture">
            <wp:extent cx="4572000" cy="3116062"/>
            <wp:docPr id="13" name="Picture 13"/>
            <wp:cNvGraphicFramePr>
              <a:graphicFrameLocks noChangeAspect="1"/>
            </wp:cNvGraphicFramePr>
            <a:graphic>
              <a:graphicData uri="http://schemas.openxmlformats.org/drawingml/2006/picture">
                <pic:pic>
                  <pic:nvPicPr>
                    <pic:cNvPr id="0" name="E13_1v1_korridor.png"/>
                    <pic:cNvPicPr/>
                  </pic:nvPicPr>
                  <pic:blipFill>
                    <a:blip r:embed="rId21"/>
                    <a:stretch>
                      <a:fillRect/>
                    </a:stretch>
                  </pic:blipFill>
                  <pic:spPr>
                    <a:xfrm>
                      <a:off x="0" y="0"/>
                      <a:ext cx="4572000" cy="3116062"/>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je Korridor 12-15 x 8-10 m / Minitore, Hütchen, Bälle</w:t>
            </w:r>
          </w:p>
        </w:tc>
      </w:tr>
      <w:tr>
        <w:trPr>
          <w:cantSplit/>
        </w:trPr>
        <w:tc>
          <w:tcPr>
            <w:tcW w:type="dxa" w:w="1871"/>
            <w:vAlign w:val="top"/>
            <w:shd w:fill="E9F7EC"/>
          </w:tcPr>
          <w:p>
            <w:r/>
            <w:r>
              <w:rPr>
                <w:b w:val="0"/>
                <w:sz w:val="16"/>
              </w:rPr>
              <w:t>Ziel</w:t>
            </w:r>
          </w:p>
        </w:tc>
        <w:tc>
          <w:tcPr>
            <w:tcW w:type="dxa" w:w="7654"/>
            <w:vAlign w:val="top"/>
          </w:tcPr>
          <w:p>
            <w:r/>
            <w:r>
              <w:rPr>
                <w:b w:val="0"/>
                <w:sz w:val="16"/>
              </w:rPr>
              <w:t>Defensives 1v1: schnell Druck machen, abbremsen, seitlich stellen, nach außen lenken.</w:t>
            </w:r>
          </w:p>
        </w:tc>
      </w:tr>
      <w:tr>
        <w:trPr>
          <w:cantSplit/>
        </w:trPr>
        <w:tc>
          <w:tcPr>
            <w:tcW w:type="dxa" w:w="1871"/>
            <w:vAlign w:val="top"/>
            <w:shd w:fill="E9F7EC"/>
          </w:tcPr>
          <w:p>
            <w:r/>
            <w:r>
              <w:rPr>
                <w:b w:val="0"/>
                <w:sz w:val="16"/>
              </w:rPr>
              <w:t>Organisation</w:t>
            </w:r>
          </w:p>
        </w:tc>
        <w:tc>
          <w:tcPr>
            <w:tcW w:type="dxa" w:w="7654"/>
            <w:vAlign w:val="top"/>
          </w:tcPr>
          <w:p>
            <w:r/>
            <w:r>
              <w:rPr>
                <w:b w:val="0"/>
                <w:sz w:val="16"/>
              </w:rPr>
              <w:t>Zwei Korridore nebeneinander. Angreifer startet mit Ball an der Grundlinie, Verteidiger 4-6 m vor ihm leicht seitlich. Minitor/Ziellinie am Ende.</w:t>
            </w:r>
          </w:p>
        </w:tc>
      </w:tr>
      <w:tr>
        <w:trPr>
          <w:cantSplit/>
        </w:trPr>
        <w:tc>
          <w:tcPr>
            <w:tcW w:type="dxa" w:w="1871"/>
            <w:vAlign w:val="top"/>
            <w:shd w:fill="E9F7EC"/>
          </w:tcPr>
          <w:p>
            <w:r/>
            <w:r>
              <w:rPr>
                <w:b w:val="0"/>
                <w:sz w:val="16"/>
              </w:rPr>
              <w:t>Rotation</w:t>
            </w:r>
          </w:p>
        </w:tc>
        <w:tc>
          <w:tcPr>
            <w:tcW w:type="dxa" w:w="7654"/>
            <w:vAlign w:val="top"/>
          </w:tcPr>
          <w:p>
            <w:r/>
            <w:r>
              <w:rPr>
                <w:b w:val="0"/>
                <w:sz w:val="16"/>
              </w:rPr>
              <w:t>A wird V, V holt Ball und stellt sich hinten an. Bei 8 Spielern: zwei Korridore mit je 4 Spielern.</w:t>
            </w:r>
          </w:p>
        </w:tc>
      </w:tr>
      <w:tr>
        <w:trPr>
          <w:cantSplit/>
        </w:trPr>
        <w:tc>
          <w:tcPr>
            <w:tcW w:type="dxa" w:w="1871"/>
            <w:vAlign w:val="top"/>
            <w:shd w:fill="E9F7EC"/>
          </w:tcPr>
          <w:p>
            <w:r/>
            <w:r>
              <w:rPr>
                <w:b w:val="0"/>
                <w:sz w:val="16"/>
              </w:rPr>
              <w:t>Quellen-/Ideenbasis</w:t>
            </w:r>
          </w:p>
        </w:tc>
        <w:tc>
          <w:tcPr>
            <w:tcW w:type="dxa" w:w="7654"/>
            <w:vAlign w:val="top"/>
          </w:tcPr>
          <w:p>
            <w:r/>
            <w:r>
              <w:rPr>
                <w:b w:val="0"/>
                <w:sz w:val="16"/>
              </w:rPr>
              <w:t>Adaptiert aus DFB: 1 gegen 1 erfolgreich verteidigen und frontales/defensives 1v1.</w:t>
            </w:r>
          </w:p>
        </w:tc>
      </w:tr>
    </w:tbl>
    <w:p>
      <w:pPr>
        <w:pStyle w:val="Heading3"/>
      </w:pPr>
      <w:r>
        <w:rPr>
          <w:color w:val="1F4E79"/>
        </w:rPr>
        <w:t>Ablauf</w:t>
      </w:r>
    </w:p>
    <w:p>
      <w:pPr>
        <w:pStyle w:val="ListBullet"/>
      </w:pPr>
      <w:r>
        <w:t>Angreifer dribbelt ins Feld und versucht Tor/Endlinie zu erreichen.</w:t>
      </w:r>
    </w:p>
    <w:p>
      <w:pPr>
        <w:pStyle w:val="ListBullet"/>
      </w:pPr>
      <w:r>
        <w:t>Verteidiger muss Innenweg schließen und nach außen lenken.</w:t>
      </w:r>
    </w:p>
    <w:p>
      <w:pPr>
        <w:pStyle w:val="ListBullet"/>
      </w:pPr>
      <w:r>
        <w:t>Duell endet nach Tor, Ballgewinn, Ausball oder nach 8 Sekunden.</w:t>
      </w:r>
    </w:p>
    <w:p>
      <w:pPr>
        <w:pStyle w:val="ListBullet"/>
      </w:pPr>
      <w:r>
        <w:t>Verteidiger punktet auch für Abdrängen nach außen oder blockierten Abschluss.</w:t>
      </w:r>
    </w:p>
    <w:p>
      <w:pPr>
        <w:pStyle w:val="ListBullet"/>
      </w:pPr>
      <w:r>
        <w:t>Nach Aktion Aufgaben wechseln.</w:t>
      </w:r>
    </w:p>
    <w:p>
      <w:pPr>
        <w:pStyle w:val="Heading3"/>
      </w:pPr>
      <w:r>
        <w:rPr>
          <w:color w:val="1F4E79"/>
        </w:rPr>
        <w:t>Coachingpunkte</w:t>
      </w:r>
    </w:p>
    <w:p>
      <w:pPr>
        <w:pStyle w:val="ListBullet"/>
      </w:pPr>
      <w:r>
        <w:t>Schnell ran - dann kleine Schritte.</w:t>
      </w:r>
    </w:p>
    <w:p>
      <w:pPr>
        <w:pStyle w:val="ListBullet"/>
      </w:pPr>
      <w:r>
        <w:t>Seitliche Stellung, nicht frontal.</w:t>
      </w:r>
    </w:p>
    <w:p>
      <w:pPr>
        <w:pStyle w:val="ListBullet"/>
      </w:pPr>
      <w:r>
        <w:t>Konzentration auf Ball, nicht auf Oberkörpertricks.</w:t>
      </w:r>
    </w:p>
    <w:p>
      <w:pPr>
        <w:pStyle w:val="ListBullet"/>
      </w:pPr>
      <w:r>
        <w:t>Körper zwischen Gegner und Tor.</w:t>
      </w:r>
    </w:p>
    <w:p>
      <w:pPr>
        <w:pStyle w:val="Heading3"/>
      </w:pPr>
      <w:r>
        <w:rPr>
          <w:color w:val="1F4E79"/>
        </w:rPr>
        <w:t>Variationen / Steuerung</w:t>
      </w:r>
    </w:p>
    <w:p>
      <w:pPr>
        <w:pStyle w:val="ListBullet"/>
      </w:pPr>
      <w:r>
        <w:t>Verteidiger startet näher/weiter entfernt.</w:t>
      </w:r>
    </w:p>
    <w:p>
      <w:pPr>
        <w:pStyle w:val="ListBullet"/>
      </w:pPr>
      <w:r>
        <w:t>Angreifer muss über Hütchenlinie dribbeln statt schießen.</w:t>
      </w:r>
    </w:p>
    <w:p>
      <w:pPr>
        <w:pStyle w:val="ListBullet"/>
      </w:pPr>
      <w:r>
        <w:t>Wettbewerb Verteidiger vs. Angreifer.</w:t>
      </w:r>
    </w:p>
    <w:p>
      <w:pPr>
        <w:pStyle w:val="Heading2"/>
      </w:pPr>
      <w:r>
        <w:rPr>
          <w:color w:val="1F4E79"/>
        </w:rPr>
        <w:t>E14 - 1v1 am Flügel</w:t>
      </w:r>
    </w:p>
    <w:p>
      <w:r>
        <w:rPr>
          <w:b/>
          <w:i/>
        </w:rPr>
        <w:t xml:space="preserve">Phase: </w:t>
      </w:r>
      <w:r>
        <w:rPr>
          <w:i/>
        </w:rPr>
        <w:t>Defensivzweikampf / Flügelverteidigung</w:t>
      </w:r>
      <w:r>
        <w:rPr>
          <w:b/>
          <w:i/>
        </w:rPr>
        <w:t xml:space="preserve"> | Dauer: </w:t>
      </w:r>
      <w:r>
        <w:rPr>
          <w:i/>
        </w:rPr>
        <w:t>25 Minuten</w:t>
      </w:r>
      <w:r>
        <w:rPr>
          <w:b/>
          <w:i/>
        </w:rPr>
        <w:t xml:space="preserve"> | Spieler: </w:t>
      </w:r>
      <w:r>
        <w:rPr>
          <w:i/>
        </w:rPr>
        <w:t>6-10</w:t>
      </w:r>
    </w:p>
    <w:p>
      <w:pPr>
        <w:jc w:val="center"/>
      </w:pPr>
      <w:r>
        <w:drawing>
          <wp:inline xmlns:a="http://schemas.openxmlformats.org/drawingml/2006/main" xmlns:pic="http://schemas.openxmlformats.org/drawingml/2006/picture">
            <wp:extent cx="4572000" cy="2842381"/>
            <wp:docPr id="14" name="Picture 14"/>
            <wp:cNvGraphicFramePr>
              <a:graphicFrameLocks noChangeAspect="1"/>
            </wp:cNvGraphicFramePr>
            <a:graphic>
              <a:graphicData uri="http://schemas.openxmlformats.org/drawingml/2006/picture">
                <pic:pic>
                  <pic:nvPicPr>
                    <pic:cNvPr id="0" name="E14_1v1_fluegel.png"/>
                    <pic:cNvPicPr/>
                  </pic:nvPicPr>
                  <pic:blipFill>
                    <a:blip r:embed="rId22"/>
                    <a:stretch>
                      <a:fillRect/>
                    </a:stretch>
                  </pic:blipFill>
                  <pic:spPr>
                    <a:xfrm>
                      <a:off x="0" y="0"/>
                      <a:ext cx="4572000" cy="2842381"/>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zwei Felder je 15 x 10 m / Minitore, Hütchen, Bälle</w:t>
            </w:r>
          </w:p>
        </w:tc>
      </w:tr>
      <w:tr>
        <w:trPr>
          <w:cantSplit/>
        </w:trPr>
        <w:tc>
          <w:tcPr>
            <w:tcW w:type="dxa" w:w="1871"/>
            <w:vAlign w:val="top"/>
            <w:shd w:fill="E9F7EC"/>
          </w:tcPr>
          <w:p>
            <w:r/>
            <w:r>
              <w:rPr>
                <w:b w:val="0"/>
                <w:sz w:val="16"/>
              </w:rPr>
              <w:t>Ziel</w:t>
            </w:r>
          </w:p>
        </w:tc>
        <w:tc>
          <w:tcPr>
            <w:tcW w:type="dxa" w:w="7654"/>
            <w:vAlign w:val="top"/>
          </w:tcPr>
          <w:p>
            <w:r/>
            <w:r>
              <w:rPr>
                <w:b w:val="0"/>
                <w:sz w:val="16"/>
              </w:rPr>
              <w:t>Körperlichkeit und Stellung am Flügel, Gegner nach außen treiben, fairer Ballgewinn.</w:t>
            </w:r>
          </w:p>
        </w:tc>
      </w:tr>
      <w:tr>
        <w:trPr>
          <w:cantSplit/>
        </w:trPr>
        <w:tc>
          <w:tcPr>
            <w:tcW w:type="dxa" w:w="1871"/>
            <w:vAlign w:val="top"/>
            <w:shd w:fill="E9F7EC"/>
          </w:tcPr>
          <w:p>
            <w:r/>
            <w:r>
              <w:rPr>
                <w:b w:val="0"/>
                <w:sz w:val="16"/>
              </w:rPr>
              <w:t>Organisation</w:t>
            </w:r>
          </w:p>
        </w:tc>
        <w:tc>
          <w:tcPr>
            <w:tcW w:type="dxa" w:w="7654"/>
            <w:vAlign w:val="top"/>
          </w:tcPr>
          <w:p>
            <w:r/>
            <w:r>
              <w:rPr>
                <w:b w:val="0"/>
                <w:sz w:val="16"/>
              </w:rPr>
              <w:t>Pro Feld Minitor auf einer Seite und Dribbellinie auf der anderen. Verteidiger steht zwischen Minitor und Angreifer, Angreifer am gegenüberliegenden Hütchen.</w:t>
            </w:r>
          </w:p>
        </w:tc>
      </w:tr>
      <w:tr>
        <w:trPr>
          <w:cantSplit/>
        </w:trPr>
        <w:tc>
          <w:tcPr>
            <w:tcW w:type="dxa" w:w="1871"/>
            <w:vAlign w:val="top"/>
            <w:shd w:fill="E9F7EC"/>
          </w:tcPr>
          <w:p>
            <w:r/>
            <w:r>
              <w:rPr>
                <w:b w:val="0"/>
                <w:sz w:val="16"/>
              </w:rPr>
              <w:t>Rotation</w:t>
            </w:r>
          </w:p>
        </w:tc>
        <w:tc>
          <w:tcPr>
            <w:tcW w:type="dxa" w:w="7654"/>
            <w:vAlign w:val="top"/>
          </w:tcPr>
          <w:p>
            <w:r/>
            <w:r>
              <w:rPr>
                <w:b w:val="0"/>
                <w:sz w:val="16"/>
              </w:rPr>
              <w:t>In jedem Feld 3-5 Spieler. Nach Aktion stellt sich Spieler hinten an der Gegenseite an.</w:t>
            </w:r>
          </w:p>
        </w:tc>
      </w:tr>
      <w:tr>
        <w:trPr>
          <w:cantSplit/>
        </w:trPr>
        <w:tc>
          <w:tcPr>
            <w:tcW w:type="dxa" w:w="1871"/>
            <w:vAlign w:val="top"/>
            <w:shd w:fill="E9F7EC"/>
          </w:tcPr>
          <w:p>
            <w:r/>
            <w:r>
              <w:rPr>
                <w:b w:val="0"/>
                <w:sz w:val="16"/>
              </w:rPr>
              <w:t>Quellen-/Ideenbasis</w:t>
            </w:r>
          </w:p>
        </w:tc>
        <w:tc>
          <w:tcPr>
            <w:tcW w:type="dxa" w:w="7654"/>
            <w:vAlign w:val="top"/>
          </w:tcPr>
          <w:p>
            <w:r/>
            <w:r>
              <w:rPr>
                <w:b w:val="0"/>
                <w:sz w:val="16"/>
              </w:rPr>
              <w:t>Adaptiert aus DFB D-Junioren: Verteidigen am Flügel.</w:t>
            </w:r>
          </w:p>
        </w:tc>
      </w:tr>
    </w:tbl>
    <w:p>
      <w:pPr>
        <w:pStyle w:val="Heading3"/>
      </w:pPr>
      <w:r>
        <w:rPr>
          <w:color w:val="1F4E79"/>
        </w:rPr>
        <w:t>Ablauf</w:t>
      </w:r>
    </w:p>
    <w:p>
      <w:pPr>
        <w:pStyle w:val="ListBullet"/>
      </w:pPr>
      <w:r>
        <w:t>Verteidiger eröffnet mit Pass zum Angreifer.</w:t>
      </w:r>
    </w:p>
    <w:p>
      <w:pPr>
        <w:pStyle w:val="ListBullet"/>
      </w:pPr>
      <w:r>
        <w:t>Angreifer versucht zu schießen oder über die Hütchenlinie zu dribbeln.</w:t>
      </w:r>
    </w:p>
    <w:p>
      <w:pPr>
        <w:pStyle w:val="ListBullet"/>
      </w:pPr>
      <w:r>
        <w:t>Verteidiger versucht Ballgewinn und kontert über die gegenüberliegende Linie.</w:t>
      </w:r>
    </w:p>
    <w:p>
      <w:pPr>
        <w:pStyle w:val="ListBullet"/>
      </w:pPr>
      <w:r>
        <w:t>Nach jeder Aktion wechseln beide Positionen.</w:t>
      </w:r>
    </w:p>
    <w:p>
      <w:pPr>
        <w:pStyle w:val="ListBullet"/>
      </w:pPr>
      <w:r>
        <w:t>Nach 5 Aktionen Seite/Feld tauschen.</w:t>
      </w:r>
    </w:p>
    <w:p>
      <w:pPr>
        <w:pStyle w:val="Heading3"/>
      </w:pPr>
      <w:r>
        <w:rPr>
          <w:color w:val="1F4E79"/>
        </w:rPr>
        <w:t>Coachingpunkte</w:t>
      </w:r>
    </w:p>
    <w:p>
      <w:pPr>
        <w:pStyle w:val="ListBullet"/>
      </w:pPr>
      <w:r>
        <w:t>Innenweg zum Tor schließen.</w:t>
      </w:r>
    </w:p>
    <w:p>
      <w:pPr>
        <w:pStyle w:val="ListBullet"/>
      </w:pPr>
      <w:r>
        <w:t>Seitlich stellen, Außenbahn anbieten.</w:t>
      </w:r>
    </w:p>
    <w:p>
      <w:pPr>
        <w:pStyle w:val="ListBullet"/>
      </w:pPr>
      <w:r>
        <w:t>Körperkontakt stabil, aber nicht schieben.</w:t>
      </w:r>
    </w:p>
    <w:p>
      <w:pPr>
        <w:pStyle w:val="ListBullet"/>
      </w:pPr>
      <w:r>
        <w:t>Nach Ballgewinn sofort Konterlinie suchen.</w:t>
      </w:r>
    </w:p>
    <w:p>
      <w:pPr>
        <w:pStyle w:val="Heading3"/>
      </w:pPr>
      <w:r>
        <w:rPr>
          <w:color w:val="1F4E79"/>
        </w:rPr>
        <w:t>Variationen / Steuerung</w:t>
      </w:r>
    </w:p>
    <w:p>
      <w:pPr>
        <w:pStyle w:val="ListBullet"/>
      </w:pPr>
      <w:r>
        <w:t>Verteidiger spielt Flugball oder Bodenpass.</w:t>
      </w:r>
    </w:p>
    <w:p>
      <w:pPr>
        <w:pStyle w:val="ListBullet"/>
      </w:pPr>
      <w:r>
        <w:t>Angreifer startet nach Auftaktbewegung.</w:t>
      </w:r>
    </w:p>
    <w:p>
      <w:pPr>
        <w:pStyle w:val="ListBullet"/>
      </w:pPr>
      <w:r>
        <w:t>Tor = 2 Punkte, Dribbellinie = 1 Punkt, Verteidigerballgewinn = 2 Punkte.</w:t>
      </w:r>
    </w:p>
    <w:p>
      <w:pPr>
        <w:pStyle w:val="Heading2"/>
      </w:pPr>
      <w:r>
        <w:rPr>
          <w:color w:val="1F4E79"/>
        </w:rPr>
        <w:t>E15 - 2v2: Stellen und Absichern</w:t>
      </w:r>
    </w:p>
    <w:p>
      <w:r>
        <w:rPr>
          <w:b/>
          <w:i/>
        </w:rPr>
        <w:t xml:space="preserve">Phase: </w:t>
      </w:r>
      <w:r>
        <w:rPr>
          <w:i/>
        </w:rPr>
        <w:t>Defensives Gruppentaktik-Basics</w:t>
      </w:r>
      <w:r>
        <w:rPr>
          <w:b/>
          <w:i/>
        </w:rPr>
        <w:t xml:space="preserve"> | Dauer: </w:t>
      </w:r>
      <w:r>
        <w:rPr>
          <w:i/>
        </w:rPr>
        <w:t>25 Minuten</w:t>
      </w:r>
      <w:r>
        <w:rPr>
          <w:b/>
          <w:i/>
        </w:rPr>
        <w:t xml:space="preserve"> | Spieler: </w:t>
      </w:r>
      <w:r>
        <w:rPr>
          <w:i/>
        </w:rPr>
        <w:t>8-10</w:t>
      </w:r>
    </w:p>
    <w:p>
      <w:pPr>
        <w:jc w:val="center"/>
      </w:pPr>
      <w:r>
        <w:drawing>
          <wp:inline xmlns:a="http://schemas.openxmlformats.org/drawingml/2006/main" xmlns:pic="http://schemas.openxmlformats.org/drawingml/2006/picture">
            <wp:extent cx="4572000" cy="3129379"/>
            <wp:docPr id="15" name="Picture 15"/>
            <wp:cNvGraphicFramePr>
              <a:graphicFrameLocks noChangeAspect="1"/>
            </wp:cNvGraphicFramePr>
            <a:graphic>
              <a:graphicData uri="http://schemas.openxmlformats.org/drawingml/2006/picture">
                <pic:pic>
                  <pic:nvPicPr>
                    <pic:cNvPr id="0" name="E15_2v2_absichern.png"/>
                    <pic:cNvPicPr/>
                  </pic:nvPicPr>
                  <pic:blipFill>
                    <a:blip r:embed="rId23"/>
                    <a:stretch>
                      <a:fillRect/>
                    </a:stretch>
                  </pic:blipFill>
                  <pic:spPr>
                    <a:xfrm>
                      <a:off x="0" y="0"/>
                      <a:ext cx="4572000" cy="3129379"/>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25 x 18 m / 2 Minitore, Hütchen, Bälle</w:t>
            </w:r>
          </w:p>
        </w:tc>
      </w:tr>
      <w:tr>
        <w:trPr>
          <w:cantSplit/>
        </w:trPr>
        <w:tc>
          <w:tcPr>
            <w:tcW w:type="dxa" w:w="1871"/>
            <w:vAlign w:val="top"/>
            <w:shd w:fill="E9F7EC"/>
          </w:tcPr>
          <w:p>
            <w:r/>
            <w:r>
              <w:rPr>
                <w:b w:val="0"/>
                <w:sz w:val="16"/>
              </w:rPr>
              <w:t>Ziel</w:t>
            </w:r>
          </w:p>
        </w:tc>
        <w:tc>
          <w:tcPr>
            <w:tcW w:type="dxa" w:w="7654"/>
            <w:vAlign w:val="top"/>
          </w:tcPr>
          <w:p>
            <w:r/>
            <w:r>
              <w:rPr>
                <w:b w:val="0"/>
                <w:sz w:val="16"/>
              </w:rPr>
              <w:t>Abstand und Absicherung konkret trainieren: einer attackiert, einer sichert diagonal.</w:t>
            </w:r>
          </w:p>
        </w:tc>
      </w:tr>
      <w:tr>
        <w:trPr>
          <w:cantSplit/>
        </w:trPr>
        <w:tc>
          <w:tcPr>
            <w:tcW w:type="dxa" w:w="1871"/>
            <w:vAlign w:val="top"/>
            <w:shd w:fill="E9F7EC"/>
          </w:tcPr>
          <w:p>
            <w:r/>
            <w:r>
              <w:rPr>
                <w:b w:val="0"/>
                <w:sz w:val="16"/>
              </w:rPr>
              <w:t>Organisation</w:t>
            </w:r>
          </w:p>
        </w:tc>
        <w:tc>
          <w:tcPr>
            <w:tcW w:type="dxa" w:w="7654"/>
            <w:vAlign w:val="top"/>
          </w:tcPr>
          <w:p>
            <w:r/>
            <w:r>
              <w:rPr>
                <w:b w:val="0"/>
                <w:sz w:val="16"/>
              </w:rPr>
              <w:t>2v2-Feld mit zwei Minitoren. Angreifer starten an einer Grundlinie, Verteidiger 8-10 m davor. Ein Verteidiger ist ballnah, der zweite leicht versetzt dahinter.</w:t>
            </w:r>
          </w:p>
        </w:tc>
      </w:tr>
      <w:tr>
        <w:trPr>
          <w:cantSplit/>
        </w:trPr>
        <w:tc>
          <w:tcPr>
            <w:tcW w:type="dxa" w:w="1871"/>
            <w:vAlign w:val="top"/>
            <w:shd w:fill="E9F7EC"/>
          </w:tcPr>
          <w:p>
            <w:r/>
            <w:r>
              <w:rPr>
                <w:b w:val="0"/>
                <w:sz w:val="16"/>
              </w:rPr>
              <w:t>Rotation</w:t>
            </w:r>
          </w:p>
        </w:tc>
        <w:tc>
          <w:tcPr>
            <w:tcW w:type="dxa" w:w="7654"/>
            <w:vAlign w:val="top"/>
          </w:tcPr>
          <w:p>
            <w:r/>
            <w:r>
              <w:rPr>
                <w:b w:val="0"/>
                <w:sz w:val="16"/>
              </w:rPr>
              <w:t>Nach jedem Angriff neue Paare. Bei 10 Spielern zwei Teams à 5: 2 spielen, 3 warten aktiv mit Technikaufgabe.</w:t>
            </w:r>
          </w:p>
        </w:tc>
      </w:tr>
      <w:tr>
        <w:trPr>
          <w:cantSplit/>
        </w:trPr>
        <w:tc>
          <w:tcPr>
            <w:tcW w:type="dxa" w:w="1871"/>
            <w:vAlign w:val="top"/>
            <w:shd w:fill="E9F7EC"/>
          </w:tcPr>
          <w:p>
            <w:r/>
            <w:r>
              <w:rPr>
                <w:b w:val="0"/>
                <w:sz w:val="16"/>
              </w:rPr>
              <w:t>Quellen-/Ideenbasis</w:t>
            </w:r>
          </w:p>
        </w:tc>
        <w:tc>
          <w:tcPr>
            <w:tcW w:type="dxa" w:w="7654"/>
            <w:vAlign w:val="top"/>
          </w:tcPr>
          <w:p>
            <w:r/>
            <w:r>
              <w:rPr>
                <w:b w:val="0"/>
                <w:sz w:val="16"/>
              </w:rPr>
              <w:t>Eigene Konkretisierung des Themas Abstand/Absicherung aus defensivem 2v2.</w:t>
            </w:r>
          </w:p>
        </w:tc>
      </w:tr>
    </w:tbl>
    <w:p>
      <w:pPr>
        <w:pStyle w:val="Heading3"/>
      </w:pPr>
      <w:r>
        <w:rPr>
          <w:color w:val="1F4E79"/>
        </w:rPr>
        <w:t>Ablauf</w:t>
      </w:r>
    </w:p>
    <w:p>
      <w:pPr>
        <w:pStyle w:val="ListBullet"/>
      </w:pPr>
      <w:r>
        <w:t>Trainer spielt Ball zu einem Angreifer oder Angreifer startet selbst.</w:t>
      </w:r>
    </w:p>
    <w:p>
      <w:pPr>
        <w:pStyle w:val="ListBullet"/>
      </w:pPr>
      <w:r>
        <w:t>Ballnaher Verteidiger stellt den Ballbesitzer.</w:t>
      </w:r>
    </w:p>
    <w:p>
      <w:pPr>
        <w:pStyle w:val="ListBullet"/>
      </w:pPr>
      <w:r>
        <w:t>Zweiter Verteidiger sichert diagonal den Pass-/Dribbelweg.</w:t>
      </w:r>
    </w:p>
    <w:p>
      <w:pPr>
        <w:pStyle w:val="ListBullet"/>
      </w:pPr>
      <w:r>
        <w:t>Bei Querpass tauschen die Verteidiger Aufgaben.</w:t>
      </w:r>
    </w:p>
    <w:p>
      <w:pPr>
        <w:pStyle w:val="ListBullet"/>
      </w:pPr>
      <w:r>
        <w:t>Bei Ballgewinn kontern die Verteidiger auf ein Minitor.</w:t>
      </w:r>
    </w:p>
    <w:p>
      <w:pPr>
        <w:pStyle w:val="Heading3"/>
      </w:pPr>
      <w:r>
        <w:rPr>
          <w:color w:val="1F4E79"/>
        </w:rPr>
        <w:t>Coachingpunkte</w:t>
      </w:r>
    </w:p>
    <w:p>
      <w:pPr>
        <w:pStyle w:val="ListBullet"/>
      </w:pPr>
      <w:r>
        <w:t>V1: Druck auf Ball, aber nicht überspielen lassen.</w:t>
      </w:r>
    </w:p>
    <w:p>
      <w:pPr>
        <w:pStyle w:val="ListBullet"/>
      </w:pPr>
      <w:r>
        <w:t>V2: nicht zu weit weg, nicht auf einer Linie.</w:t>
      </w:r>
    </w:p>
    <w:p>
      <w:pPr>
        <w:pStyle w:val="ListBullet"/>
      </w:pPr>
      <w:r>
        <w:t>Sprechen: Ich hab Ball! Ich sichere!</w:t>
      </w:r>
    </w:p>
    <w:p>
      <w:pPr>
        <w:pStyle w:val="ListBullet"/>
      </w:pPr>
      <w:r>
        <w:t>Ballgewinn ist Ziel, aber nur im richtigen Moment.</w:t>
      </w:r>
    </w:p>
    <w:p>
      <w:pPr>
        <w:pStyle w:val="Heading3"/>
      </w:pPr>
      <w:r>
        <w:rPr>
          <w:color w:val="1F4E79"/>
        </w:rPr>
        <w:t>Variationen / Steuerung</w:t>
      </w:r>
    </w:p>
    <w:p>
      <w:pPr>
        <w:pStyle w:val="ListBullet"/>
      </w:pPr>
      <w:r>
        <w:t>Start über Pass von außen.</w:t>
      </w:r>
    </w:p>
    <w:p>
      <w:pPr>
        <w:pStyle w:val="ListBullet"/>
      </w:pPr>
      <w:r>
        <w:t>Angreifer maximal 8 Sekunden.</w:t>
      </w:r>
    </w:p>
    <w:p>
      <w:pPr>
        <w:pStyle w:val="ListBullet"/>
      </w:pPr>
      <w:r>
        <w:t>Verteidiger bekommen Zusatzpunkt, wenn sie nach außen lenken.</w:t>
      </w:r>
    </w:p>
    <w:p>
      <w:pPr>
        <w:pStyle w:val="Heading2"/>
      </w:pPr>
      <w:r>
        <w:rPr>
          <w:color w:val="1F4E79"/>
        </w:rPr>
        <w:t>E16 - Balljagd: Zugriff nach Rückpass/Querpass</w:t>
      </w:r>
    </w:p>
    <w:p>
      <w:r>
        <w:rPr>
          <w:b/>
          <w:i/>
        </w:rPr>
        <w:t xml:space="preserve">Phase: </w:t>
      </w:r>
      <w:r>
        <w:rPr>
          <w:i/>
        </w:rPr>
        <w:t>Defensives Umschalten / Pressing-Basics</w:t>
      </w:r>
      <w:r>
        <w:rPr>
          <w:b/>
          <w:i/>
        </w:rPr>
        <w:t xml:space="preserve"> | Dauer: </w:t>
      </w:r>
      <w:r>
        <w:rPr>
          <w:i/>
        </w:rPr>
        <w:t>20-25 Minuten</w:t>
      </w:r>
      <w:r>
        <w:rPr>
          <w:b/>
          <w:i/>
        </w:rPr>
        <w:t xml:space="preserve"> | Spieler: </w:t>
      </w:r>
      <w:r>
        <w:rPr>
          <w:i/>
        </w:rPr>
        <w:t>6-10</w:t>
      </w:r>
    </w:p>
    <w:p>
      <w:pPr>
        <w:jc w:val="center"/>
      </w:pPr>
      <w:r>
        <w:drawing>
          <wp:inline xmlns:a="http://schemas.openxmlformats.org/drawingml/2006/main" xmlns:pic="http://schemas.openxmlformats.org/drawingml/2006/picture">
            <wp:extent cx="4572000" cy="3066851"/>
            <wp:docPr id="16" name="Picture 16"/>
            <wp:cNvGraphicFramePr>
              <a:graphicFrameLocks noChangeAspect="1"/>
            </wp:cNvGraphicFramePr>
            <a:graphic>
              <a:graphicData uri="http://schemas.openxmlformats.org/drawingml/2006/picture">
                <pic:pic>
                  <pic:nvPicPr>
                    <pic:cNvPr id="0" name="E16_balljagd.png"/>
                    <pic:cNvPicPr/>
                  </pic:nvPicPr>
                  <pic:blipFill>
                    <a:blip r:embed="rId24"/>
                    <a:stretch>
                      <a:fillRect/>
                    </a:stretch>
                  </pic:blipFill>
                  <pic:spPr>
                    <a:xfrm>
                      <a:off x="0" y="0"/>
                      <a:ext cx="4572000" cy="3066851"/>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18 x 14 m bis 25 x 18 m / Hütchen, Bälle, Minitor optional</w:t>
            </w:r>
          </w:p>
        </w:tc>
      </w:tr>
      <w:tr>
        <w:trPr>
          <w:cantSplit/>
        </w:trPr>
        <w:tc>
          <w:tcPr>
            <w:tcW w:type="dxa" w:w="1871"/>
            <w:vAlign w:val="top"/>
            <w:shd w:fill="E9F7EC"/>
          </w:tcPr>
          <w:p>
            <w:r/>
            <w:r>
              <w:rPr>
                <w:b w:val="0"/>
                <w:sz w:val="16"/>
              </w:rPr>
              <w:t>Ziel</w:t>
            </w:r>
          </w:p>
        </w:tc>
        <w:tc>
          <w:tcPr>
            <w:tcW w:type="dxa" w:w="7654"/>
            <w:vAlign w:val="top"/>
          </w:tcPr>
          <w:p>
            <w:r/>
            <w:r>
              <w:rPr>
                <w:b w:val="0"/>
                <w:sz w:val="16"/>
              </w:rPr>
              <w:t>Gemeinsam jagen, Auslöser erkennen, Körperlichkeit im Zugriff ohne Foul.</w:t>
            </w:r>
          </w:p>
        </w:tc>
      </w:tr>
      <w:tr>
        <w:trPr>
          <w:cantSplit/>
        </w:trPr>
        <w:tc>
          <w:tcPr>
            <w:tcW w:type="dxa" w:w="1871"/>
            <w:vAlign w:val="top"/>
            <w:shd w:fill="E9F7EC"/>
          </w:tcPr>
          <w:p>
            <w:r/>
            <w:r>
              <w:rPr>
                <w:b w:val="0"/>
                <w:sz w:val="16"/>
              </w:rPr>
              <w:t>Organisation</w:t>
            </w:r>
          </w:p>
        </w:tc>
        <w:tc>
          <w:tcPr>
            <w:tcW w:type="dxa" w:w="7654"/>
            <w:vAlign w:val="top"/>
          </w:tcPr>
          <w:p>
            <w:r/>
            <w:r>
              <w:rPr>
                <w:b w:val="0"/>
                <w:sz w:val="16"/>
              </w:rPr>
              <w:t>4v2 oder 5v2 im Rechteck. Ballbesitzer außen, zwei Jäger innen. Optional Minitor neben dem Feld für Konter nach Ballgewinn.</w:t>
            </w:r>
          </w:p>
        </w:tc>
      </w:tr>
      <w:tr>
        <w:trPr>
          <w:cantSplit/>
        </w:trPr>
        <w:tc>
          <w:tcPr>
            <w:tcW w:type="dxa" w:w="1871"/>
            <w:vAlign w:val="top"/>
            <w:shd w:fill="E9F7EC"/>
          </w:tcPr>
          <w:p>
            <w:r/>
            <w:r>
              <w:rPr>
                <w:b w:val="0"/>
                <w:sz w:val="16"/>
              </w:rPr>
              <w:t>Rotation</w:t>
            </w:r>
          </w:p>
        </w:tc>
        <w:tc>
          <w:tcPr>
            <w:tcW w:type="dxa" w:w="7654"/>
            <w:vAlign w:val="top"/>
          </w:tcPr>
          <w:p>
            <w:r/>
            <w:r>
              <w:rPr>
                <w:b w:val="0"/>
                <w:sz w:val="16"/>
              </w:rPr>
              <w:t>Jäger nach 2 Minuten wechseln oder nach 2 Ballgewinnen. Bei 9 Spielern 5v2 plus Wechselspieler.</w:t>
            </w:r>
          </w:p>
        </w:tc>
      </w:tr>
      <w:tr>
        <w:trPr>
          <w:cantSplit/>
        </w:trPr>
        <w:tc>
          <w:tcPr>
            <w:tcW w:type="dxa" w:w="1871"/>
            <w:vAlign w:val="top"/>
            <w:shd w:fill="E9F7EC"/>
          </w:tcPr>
          <w:p>
            <w:r/>
            <w:r>
              <w:rPr>
                <w:b w:val="0"/>
                <w:sz w:val="16"/>
              </w:rPr>
              <w:t>Quellen-/Ideenbasis</w:t>
            </w:r>
          </w:p>
        </w:tc>
        <w:tc>
          <w:tcPr>
            <w:tcW w:type="dxa" w:w="7654"/>
            <w:vAlign w:val="top"/>
          </w:tcPr>
          <w:p>
            <w:r/>
            <w:r>
              <w:rPr>
                <w:b w:val="0"/>
                <w:sz w:val="16"/>
              </w:rPr>
              <w:t>TPD-Coachingfundament: Umschalten organisieren; eigene Anpassung.</w:t>
            </w:r>
          </w:p>
        </w:tc>
      </w:tr>
    </w:tbl>
    <w:p>
      <w:pPr>
        <w:pStyle w:val="Heading3"/>
      </w:pPr>
      <w:r>
        <w:rPr>
          <w:color w:val="1F4E79"/>
        </w:rPr>
        <w:t>Ablauf</w:t>
      </w:r>
    </w:p>
    <w:p>
      <w:pPr>
        <w:pStyle w:val="ListBullet"/>
      </w:pPr>
      <w:r>
        <w:t>Außenspieler halten den Ball in den eigenen Reihen.</w:t>
      </w:r>
    </w:p>
    <w:p>
      <w:pPr>
        <w:pStyle w:val="ListBullet"/>
      </w:pPr>
      <w:r>
        <w:t>Jäger laufen zunächst kontrolliert an.</w:t>
      </w:r>
    </w:p>
    <w:p>
      <w:pPr>
        <w:pStyle w:val="ListBullet"/>
      </w:pPr>
      <w:r>
        <w:t>Bei Rückpass, schlechtem ersten Kontakt oder Querpass lösen beide Jäger aus.</w:t>
      </w:r>
    </w:p>
    <w:p>
      <w:pPr>
        <w:pStyle w:val="ListBullet"/>
      </w:pPr>
      <w:r>
        <w:t>Jäger 1 setzt Druck auf den Ball, Jäger 2 schließt den nächsten Passweg.</w:t>
      </w:r>
    </w:p>
    <w:p>
      <w:pPr>
        <w:pStyle w:val="ListBullet"/>
      </w:pPr>
      <w:r>
        <w:t>Bei Ballgewinn sofort Konter auf Minitor oder Dribbling aus dem Feld.</w:t>
      </w:r>
    </w:p>
    <w:p>
      <w:pPr>
        <w:pStyle w:val="Heading3"/>
      </w:pPr>
      <w:r>
        <w:rPr>
          <w:color w:val="1F4E79"/>
        </w:rPr>
        <w:t>Coachingpunkte</w:t>
      </w:r>
    </w:p>
    <w:p>
      <w:pPr>
        <w:pStyle w:val="ListBullet"/>
      </w:pPr>
      <w:r>
        <w:t>Nicht einzeln hinterherlaufen.</w:t>
      </w:r>
    </w:p>
    <w:p>
      <w:pPr>
        <w:pStyle w:val="ListBullet"/>
      </w:pPr>
      <w:r>
        <w:t>Auslöser rufen: Rückpass!, Druck!, Hilfe!</w:t>
      </w:r>
    </w:p>
    <w:p>
      <w:pPr>
        <w:pStyle w:val="ListBullet"/>
      </w:pPr>
      <w:r>
        <w:t>Körper zwischen Gegner und Ball, nicht von hinten stoßen.</w:t>
      </w:r>
    </w:p>
    <w:p>
      <w:pPr>
        <w:pStyle w:val="ListBullet"/>
      </w:pPr>
      <w:r>
        <w:t>Nach Ballgewinn erster Pass aus dem Druck.</w:t>
      </w:r>
    </w:p>
    <w:p>
      <w:pPr>
        <w:pStyle w:val="Heading3"/>
      </w:pPr>
      <w:r>
        <w:rPr>
          <w:color w:val="1F4E79"/>
        </w:rPr>
        <w:t>Variationen / Steuerung</w:t>
      </w:r>
    </w:p>
    <w:p>
      <w:pPr>
        <w:pStyle w:val="ListBullet"/>
      </w:pPr>
      <w:r>
        <w:t>Kontaktbegrenzung für Ballbesitzer.</w:t>
      </w:r>
    </w:p>
    <w:p>
      <w:pPr>
        <w:pStyle w:val="ListBullet"/>
      </w:pPr>
      <w:r>
        <w:t>Jäger dürfen nur bei Trainerkommando voll attackieren.</w:t>
      </w:r>
    </w:p>
    <w:p>
      <w:pPr>
        <w:pStyle w:val="ListBullet"/>
      </w:pPr>
      <w:r>
        <w:t>Minitor als Konterziel.</w:t>
      </w:r>
    </w:p>
    <w:p>
      <w:pPr>
        <w:pStyle w:val="Heading2"/>
      </w:pPr>
      <w:r>
        <w:rPr>
          <w:color w:val="1F4E79"/>
        </w:rPr>
        <w:t>E17 - Halle: 3v3/4v4 auf 4 Dribbeltore</w:t>
      </w:r>
    </w:p>
    <w:p>
      <w:r>
        <w:rPr>
          <w:i/>
        </w:rPr>
        <w:t>Phase: Winter / Halle | Dauer: 25 Minuten | Spieler: 6-10</w:t>
      </w:r>
    </w:p>
    <w:p>
      <w:pPr>
        <w:jc w:val="center"/>
      </w:pPr>
      <w:r>
        <w:drawing>
          <wp:inline xmlns:a="http://schemas.openxmlformats.org/drawingml/2006/main" xmlns:pic="http://schemas.openxmlformats.org/drawingml/2006/picture">
            <wp:extent cx="5394960" cy="3506724"/>
            <wp:docPr id="28" name="Picture 28"/>
            <wp:cNvGraphicFramePr>
              <a:graphicFrameLocks noChangeAspect="1"/>
            </wp:cNvGraphicFramePr>
            <a:graphic>
              <a:graphicData uri="http://schemas.openxmlformats.org/drawingml/2006/picture">
                <pic:pic>
                  <pic:nvPicPr>
                    <pic:cNvPr id="0" name="E17_halle_dribbeltore.png"/>
                    <pic:cNvPicPr/>
                  </pic:nvPicPr>
                  <pic:blipFill>
                    <a:blip r:embed="rId36"/>
                    <a:stretch>
                      <a:fillRect/>
                    </a:stretch>
                  </pic:blipFill>
                  <pic:spPr>
                    <a:xfrm>
                      <a:off x="0" y="0"/>
                      <a:ext cx="5394960" cy="3506724"/>
                    </a:xfrm>
                    <a:prstGeom prst="rect"/>
                  </pic:spPr>
                </pic:pic>
              </a:graphicData>
            </a:graphic>
          </wp:inline>
        </w:drawing>
      </w:r>
    </w:p>
    <w:p>
      <w:pPr>
        <w:pStyle w:val="Heading3"/>
      </w:pPr>
      <w:r>
        <w:rPr>
          <w:color w:val="1F4E79"/>
        </w:rPr>
        <w:t>Ablauf</w:t>
      </w:r>
    </w:p>
    <w:p>
      <w:r>
        <w:t>Alternative zu Dribbeltoren: 3v3 oder 4v4 auf freie Passtore. Im Hallenfeld stehen 4-5 Hütchentore frei verteilt, nicht direkt an der Wand oder Außenlinie.</w:t>
      </w:r>
    </w:p>
    <w:p>
      <w:r>
        <w:t>Ein Punkt zählt nur, wenn ein Spieler einen Pass durch ein Hütchentor spielt und ein Mitspieler den Ball hinter dem Tor kontrolliert annimmt. Dribbeln durch das Tor zählt nicht.</w:t>
      </w:r>
    </w:p>
    <w:p>
      <w:r>
        <w:t>Nach einem Punkt muss das Team sofort ein anderes Passtor suchen. So entstehen Orientierung, Freilaufen, erster Kontakt und Spielverlagerung auf engem Raum.</w:t>
      </w:r>
    </w:p>
    <w:p>
      <w:r>
        <w:t>Bei Ausball wird eingedribbelt oder flach eingepasst. Runden: 4 x 4 Minuten mit kurzer Trinkpause.</w:t>
      </w:r>
    </w:p>
    <w:p>
      <w:pPr>
        <w:pStyle w:val="Heading3"/>
      </w:pPr>
      <w:r>
        <w:rPr>
          <w:color w:val="1F4E79"/>
        </w:rPr>
        <w:t>Coachingpunkte</w:t>
      </w:r>
    </w:p>
    <w:p>
      <w:pPr>
        <w:pStyle w:val="ListBullet"/>
      </w:pPr>
      <w:r>
        <w:t>Vor dem Pass schauen: Ist hinter dem Tor ein Mitspieler erreichbar?</w:t>
      </w:r>
    </w:p>
    <w:p>
      <w:pPr>
        <w:pStyle w:val="ListBullet"/>
      </w:pPr>
      <w:r>
        <w:t>Nach dem Pass nicht stehen bleiben, sondern neues Passtor anbieten.</w:t>
      </w:r>
    </w:p>
    <w:p>
      <w:pPr>
        <w:pStyle w:val="ListBullet"/>
      </w:pPr>
      <w:r>
        <w:t>Erster Kontakt nach dem Passtor weg vom Gegner.</w:t>
      </w:r>
    </w:p>
    <w:p>
      <w:pPr>
        <w:pStyle w:val="Heading3"/>
      </w:pPr>
      <w:r>
        <w:rPr>
          <w:color w:val="1F4E79"/>
        </w:rPr>
        <w:t>Variationen / Steuerung</w:t>
      </w:r>
    </w:p>
    <w:p>
      <w:r>
        <w:t>Leichter: Tore breiter stellen. Schwerer: Punkt zählt nur mit schwachem Fuß oder Direktpass durch das Tor.</w:t>
      </w:r>
    </w:p>
    <w:p>
      <w:pPr>
        <w:pStyle w:val="Heading2"/>
      </w:pPr>
      <w:r>
        <w:rPr>
          <w:color w:val="1F4E79"/>
        </w:rPr>
        <w:t>E18 - Rondo mit Anschlussaktion</w:t>
      </w:r>
    </w:p>
    <w:p>
      <w:r>
        <w:rPr>
          <w:b/>
          <w:i/>
        </w:rPr>
        <w:t xml:space="preserve">Phase: </w:t>
      </w:r>
      <w:r>
        <w:rPr>
          <w:i/>
        </w:rPr>
        <w:t>Halle / Spielaufbau / erster Kontakt</w:t>
      </w:r>
      <w:r>
        <w:rPr>
          <w:b/>
          <w:i/>
        </w:rPr>
        <w:t xml:space="preserve"> | Dauer: </w:t>
      </w:r>
      <w:r>
        <w:rPr>
          <w:i/>
        </w:rPr>
        <w:t>25 Minuten</w:t>
      </w:r>
      <w:r>
        <w:rPr>
          <w:b/>
          <w:i/>
        </w:rPr>
        <w:t xml:space="preserve"> | Spieler: </w:t>
      </w:r>
      <w:r>
        <w:rPr>
          <w:i/>
        </w:rPr>
        <w:t>6-10</w:t>
      </w:r>
    </w:p>
    <w:p>
      <w:pPr>
        <w:jc w:val="center"/>
      </w:pPr>
      <w:r>
        <w:drawing>
          <wp:inline xmlns:a="http://schemas.openxmlformats.org/drawingml/2006/main" xmlns:pic="http://schemas.openxmlformats.org/drawingml/2006/picture">
            <wp:extent cx="4572000" cy="3234612"/>
            <wp:docPr id="18" name="Picture 18"/>
            <wp:cNvGraphicFramePr>
              <a:graphicFrameLocks noChangeAspect="1"/>
            </wp:cNvGraphicFramePr>
            <a:graphic>
              <a:graphicData uri="http://schemas.openxmlformats.org/drawingml/2006/picture">
                <pic:pic>
                  <pic:nvPicPr>
                    <pic:cNvPr id="0" name="E18_rondo_anschluss.png"/>
                    <pic:cNvPicPr/>
                  </pic:nvPicPr>
                  <pic:blipFill>
                    <a:blip r:embed="rId26"/>
                    <a:stretch>
                      <a:fillRect/>
                    </a:stretch>
                  </pic:blipFill>
                  <pic:spPr>
                    <a:xfrm>
                      <a:off x="0" y="0"/>
                      <a:ext cx="4572000" cy="3234612"/>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Rondo 10 x 10 m plus Zieltor / Hütchen, Minitor, Bälle</w:t>
            </w:r>
          </w:p>
        </w:tc>
      </w:tr>
      <w:tr>
        <w:trPr>
          <w:cantSplit/>
        </w:trPr>
        <w:tc>
          <w:tcPr>
            <w:tcW w:type="dxa" w:w="1871"/>
            <w:vAlign w:val="top"/>
            <w:shd w:fill="E9F7EC"/>
          </w:tcPr>
          <w:p>
            <w:r/>
            <w:r>
              <w:rPr>
                <w:b w:val="0"/>
                <w:sz w:val="16"/>
              </w:rPr>
              <w:t>Ziel</w:t>
            </w:r>
          </w:p>
        </w:tc>
        <w:tc>
          <w:tcPr>
            <w:tcW w:type="dxa" w:w="7654"/>
            <w:vAlign w:val="top"/>
          </w:tcPr>
          <w:p>
            <w:r/>
            <w:r>
              <w:rPr>
                <w:b w:val="0"/>
                <w:sz w:val="16"/>
              </w:rPr>
              <w:t>Passqualität unter Druck plus sinnvolle Anschlussaktion; keine statische Ballhalteübung.</w:t>
            </w:r>
          </w:p>
        </w:tc>
      </w:tr>
      <w:tr>
        <w:trPr>
          <w:cantSplit/>
        </w:trPr>
        <w:tc>
          <w:tcPr>
            <w:tcW w:type="dxa" w:w="1871"/>
            <w:vAlign w:val="top"/>
            <w:shd w:fill="E9F7EC"/>
          </w:tcPr>
          <w:p>
            <w:r/>
            <w:r>
              <w:rPr>
                <w:b w:val="0"/>
                <w:sz w:val="16"/>
              </w:rPr>
              <w:t>Organisation</w:t>
            </w:r>
          </w:p>
        </w:tc>
        <w:tc>
          <w:tcPr>
            <w:tcW w:type="dxa" w:w="7654"/>
            <w:vAlign w:val="top"/>
          </w:tcPr>
          <w:p>
            <w:r/>
            <w:r>
              <w:rPr>
                <w:b w:val="0"/>
                <w:sz w:val="16"/>
              </w:rPr>
              <w:t>4v2 oder 5v2 in einem Feld. Neben dem Feld Zielspieler und Minitor. Trainer hält Ersatzbälle bereit.</w:t>
            </w:r>
          </w:p>
        </w:tc>
      </w:tr>
      <w:tr>
        <w:trPr>
          <w:cantSplit/>
        </w:trPr>
        <w:tc>
          <w:tcPr>
            <w:tcW w:type="dxa" w:w="1871"/>
            <w:vAlign w:val="top"/>
            <w:shd w:fill="E9F7EC"/>
          </w:tcPr>
          <w:p>
            <w:r/>
            <w:r>
              <w:rPr>
                <w:b w:val="0"/>
                <w:sz w:val="16"/>
              </w:rPr>
              <w:t>Rotation</w:t>
            </w:r>
          </w:p>
        </w:tc>
        <w:tc>
          <w:tcPr>
            <w:tcW w:type="dxa" w:w="7654"/>
            <w:vAlign w:val="top"/>
          </w:tcPr>
          <w:p>
            <w:r/>
            <w:r>
              <w:rPr>
                <w:b w:val="0"/>
                <w:sz w:val="16"/>
              </w:rPr>
              <w:t>Zielspieler nach 3 Aktionen wechseln. Jäger nach Ballgewinn oder 90 Sekunden wechseln.</w:t>
            </w:r>
          </w:p>
        </w:tc>
      </w:tr>
      <w:tr>
        <w:trPr>
          <w:cantSplit/>
        </w:trPr>
        <w:tc>
          <w:tcPr>
            <w:tcW w:type="dxa" w:w="1871"/>
            <w:vAlign w:val="top"/>
            <w:shd w:fill="E9F7EC"/>
          </w:tcPr>
          <w:p>
            <w:r/>
            <w:r>
              <w:rPr>
                <w:b w:val="0"/>
                <w:sz w:val="16"/>
              </w:rPr>
              <w:t>Quellen-/Ideenbasis</w:t>
            </w:r>
          </w:p>
        </w:tc>
        <w:tc>
          <w:tcPr>
            <w:tcW w:type="dxa" w:w="7654"/>
            <w:vAlign w:val="top"/>
          </w:tcPr>
          <w:p>
            <w:r/>
            <w:r>
              <w:rPr>
                <w:b w:val="0"/>
                <w:sz w:val="16"/>
              </w:rPr>
              <w:t>Antwort auf dein Feedback: Rondo nur mit Anschlussaktion; TPD-Prinzip relevante Aktionen.</w:t>
            </w:r>
          </w:p>
        </w:tc>
      </w:tr>
    </w:tbl>
    <w:p>
      <w:pPr>
        <w:pStyle w:val="Heading3"/>
      </w:pPr>
      <w:r>
        <w:rPr>
          <w:color w:val="1F4E79"/>
        </w:rPr>
        <w:t>Ablauf</w:t>
      </w:r>
    </w:p>
    <w:p>
      <w:pPr>
        <w:pStyle w:val="ListBullet"/>
      </w:pPr>
      <w:r>
        <w:t>Ballbesitzer spielen 4v2/5v2.</w:t>
      </w:r>
    </w:p>
    <w:p>
      <w:pPr>
        <w:pStyle w:val="ListBullet"/>
      </w:pPr>
      <w:r>
        <w:t>Nach 5 Pässen darf ein Pass zum Zielspieler gespielt werden.</w:t>
      </w:r>
    </w:p>
    <w:p>
      <w:pPr>
        <w:pStyle w:val="ListBullet"/>
      </w:pPr>
      <w:r>
        <w:t>Zielspieler lässt klatschen oder dreht auf und schließt auf Minitor ab.</w:t>
      </w:r>
    </w:p>
    <w:p>
      <w:pPr>
        <w:pStyle w:val="ListBullet"/>
      </w:pPr>
      <w:r>
        <w:t>Ballverlust: Jäger kontern sofort auf Minitor.</w:t>
      </w:r>
    </w:p>
    <w:p>
      <w:pPr>
        <w:pStyle w:val="ListBullet"/>
      </w:pPr>
      <w:r>
        <w:t>Nach jeder Anschlussaktion neue Jäger.</w:t>
      </w:r>
    </w:p>
    <w:p>
      <w:pPr>
        <w:pStyle w:val="Heading3"/>
      </w:pPr>
      <w:r>
        <w:rPr>
          <w:color w:val="1F4E79"/>
        </w:rPr>
        <w:t>Coachingpunkte</w:t>
      </w:r>
    </w:p>
    <w:p>
      <w:pPr>
        <w:pStyle w:val="ListBullet"/>
      </w:pPr>
      <w:r>
        <w:t>Rondo ist Mittel, nicht Selbstzweck: danach Anschlussaktion.</w:t>
      </w:r>
    </w:p>
    <w:p>
      <w:pPr>
        <w:pStyle w:val="ListBullet"/>
      </w:pPr>
      <w:r>
        <w:t>Erster Kontakt weg vom Druck.</w:t>
      </w:r>
    </w:p>
    <w:p>
      <w:pPr>
        <w:pStyle w:val="ListBullet"/>
      </w:pPr>
      <w:r>
        <w:t>Passwinkel herstellen.</w:t>
      </w:r>
    </w:p>
    <w:p>
      <w:pPr>
        <w:pStyle w:val="ListBullet"/>
      </w:pPr>
      <w:r>
        <w:t>Nach Pass nicht stehen bleiben.</w:t>
      </w:r>
    </w:p>
    <w:p>
      <w:pPr>
        <w:pStyle w:val="Heading3"/>
      </w:pPr>
      <w:r>
        <w:rPr>
          <w:color w:val="1F4E79"/>
        </w:rPr>
        <w:t>Variationen / Steuerung</w:t>
      </w:r>
    </w:p>
    <w:p>
      <w:pPr>
        <w:pStyle w:val="ListBullet"/>
      </w:pPr>
      <w:r>
        <w:t>Zielspieler nur direkt.</w:t>
      </w:r>
    </w:p>
    <w:p>
      <w:pPr>
        <w:pStyle w:val="ListBullet"/>
      </w:pPr>
      <w:r>
        <w:t>Bei Hallenenge Minitor durch Wandpass-Ziel ersetzen.</w:t>
      </w:r>
    </w:p>
    <w:p>
      <w:pPr>
        <w:pStyle w:val="ListBullet"/>
      </w:pPr>
      <w:r>
        <w:t>Nur Flachpässe.</w:t>
      </w:r>
    </w:p>
    <w:p>
      <w:pPr>
        <w:pStyle w:val="Heading2"/>
      </w:pPr>
      <w:r>
        <w:rPr>
          <w:color w:val="1F4E79"/>
        </w:rPr>
        <w:t>E19 - Kaiserspiel mit wechselnder Schwerpunktregel</w:t>
      </w:r>
    </w:p>
    <w:p>
      <w:r>
        <w:rPr>
          <w:i/>
        </w:rPr>
        <w:t>Phase: Winter / Saisonabschluss / Motivation | Dauer: 25-30 Minuten | Spieler: 8-12</w:t>
      </w:r>
    </w:p>
    <w:p>
      <w:pPr>
        <w:jc w:val="center"/>
      </w:pPr>
      <w:r>
        <w:drawing>
          <wp:inline xmlns:a="http://schemas.openxmlformats.org/drawingml/2006/main" xmlns:pic="http://schemas.openxmlformats.org/drawingml/2006/picture">
            <wp:extent cx="5394960" cy="3506724"/>
            <wp:docPr id="29" name="Picture 29"/>
            <wp:cNvGraphicFramePr>
              <a:graphicFrameLocks noChangeAspect="1"/>
            </wp:cNvGraphicFramePr>
            <a:graphic>
              <a:graphicData uri="http://schemas.openxmlformats.org/drawingml/2006/picture">
                <pic:pic>
                  <pic:nvPicPr>
                    <pic:cNvPr id="0" name="E19_kaiserspiel.png"/>
                    <pic:cNvPicPr/>
                  </pic:nvPicPr>
                  <pic:blipFill>
                    <a:blip r:embed="rId37"/>
                    <a:stretch>
                      <a:fillRect/>
                    </a:stretch>
                  </pic:blipFill>
                  <pic:spPr>
                    <a:xfrm>
                      <a:off x="0" y="0"/>
                      <a:ext cx="5394960" cy="3506724"/>
                    </a:xfrm>
                    <a:prstGeom prst="rect"/>
                  </pic:spPr>
                </pic:pic>
              </a:graphicData>
            </a:graphic>
          </wp:inline>
        </w:drawing>
      </w:r>
    </w:p>
    <w:p>
      <w:pPr>
        <w:pStyle w:val="Heading3"/>
      </w:pPr>
      <w:r>
        <w:rPr>
          <w:color w:val="1F4E79"/>
        </w:rPr>
        <w:t>Ablauf</w:t>
      </w:r>
    </w:p>
    <w:p>
      <w:r>
        <w:t>Organisation realistisch für euren Kader: 2v2-Kaiserspiel. Bei 12 Kindern bildet ihr 6 Teams à 2 Spieler und baut 3 kleine Felder nebeneinander auf. Bei 8 Kindern: 4 Teams und 2 Felder. Bei 10 Kindern: 5 Teams, ein Team pausiert mit Technikaufgabe.</w:t>
      </w:r>
    </w:p>
    <w:p>
      <w:r>
        <w:t>Jedes Feld spielt 2v2 auf zwei Minitore oder Linien. Spielzeit 3-4 Minuten. Sieger rückt ein Feld Richtung Kaiserfeld auf, Verlierer rückt ein Feld Richtung Starterfeld ab.</w:t>
      </w:r>
    </w:p>
    <w:p>
      <w:r>
        <w:t>Jede Runde hat genau eine Schwerpunktregel, z.B. Tor schwacher Fuß doppelt, Ballgewinn im Zweikampf = Zusatzpunkt, Tor nach Doppelpass/Dreieck = Zusatzpunkt.</w:t>
      </w:r>
    </w:p>
    <w:p>
      <w:pPr>
        <w:pStyle w:val="Heading3"/>
      </w:pPr>
      <w:r>
        <w:rPr>
          <w:color w:val="1F4E79"/>
        </w:rPr>
        <w:t>Coachingpunkte</w:t>
      </w:r>
    </w:p>
    <w:p>
      <w:pPr>
        <w:pStyle w:val="ListBullet"/>
      </w:pPr>
      <w:r>
        <w:t>Wenig coachen, viel spielen lassen. Nur die aktuelle Schwerpunktregel korrigieren.</w:t>
      </w:r>
    </w:p>
    <w:p>
      <w:pPr>
        <w:pStyle w:val="ListBullet"/>
      </w:pPr>
      <w:r>
        <w:t>Schnelle Neustarts. Pauseteam bekommt klare Technikaufgabe, keine passive Wartezeit.</w:t>
      </w:r>
    </w:p>
    <w:p>
      <w:pPr>
        <w:pStyle w:val="Heading3"/>
      </w:pPr>
      <w:r>
        <w:rPr>
          <w:color w:val="1F4E79"/>
        </w:rPr>
        <w:t>Variationen / Steuerung</w:t>
      </w:r>
    </w:p>
    <w:p>
      <w:r>
        <w:t>Bei starken Leistungsunterschieden Teams nach 2 Runden neu mischen. Bei sehr kleiner Halle 2v2 auf Linien statt Minitore.</w:t>
      </w:r>
    </w:p>
    <w:p>
      <w:pPr>
        <w:pStyle w:val="Heading2"/>
      </w:pPr>
      <w:r>
        <w:rPr>
          <w:color w:val="1F4E79"/>
        </w:rPr>
        <w:t>E20 - Spieltagsnahes 2-1-2-1-Abschlussspiel</w:t>
      </w:r>
    </w:p>
    <w:p>
      <w:r>
        <w:rPr>
          <w:b/>
          <w:i/>
        </w:rPr>
        <w:t xml:space="preserve">Phase: </w:t>
      </w:r>
      <w:r>
        <w:rPr>
          <w:i/>
        </w:rPr>
        <w:t>Donnerstag / Spieltagsvorbereitung</w:t>
      </w:r>
      <w:r>
        <w:rPr>
          <w:b/>
          <w:i/>
        </w:rPr>
        <w:t xml:space="preserve"> | Dauer: </w:t>
      </w:r>
      <w:r>
        <w:rPr>
          <w:i/>
        </w:rPr>
        <w:t>25 Minuten</w:t>
      </w:r>
      <w:r>
        <w:rPr>
          <w:b/>
          <w:i/>
        </w:rPr>
        <w:t xml:space="preserve"> | Spieler: </w:t>
      </w:r>
      <w:r>
        <w:rPr>
          <w:i/>
        </w:rPr>
        <w:t>8-12 inkl. Torwart</w:t>
      </w:r>
    </w:p>
    <w:p>
      <w:pPr>
        <w:jc w:val="center"/>
      </w:pPr>
      <w:r>
        <w:drawing>
          <wp:inline xmlns:a="http://schemas.openxmlformats.org/drawingml/2006/main" xmlns:pic="http://schemas.openxmlformats.org/drawingml/2006/picture">
            <wp:extent cx="4572000" cy="3184389"/>
            <wp:docPr id="20" name="Picture 20"/>
            <wp:cNvGraphicFramePr>
              <a:graphicFrameLocks noChangeAspect="1"/>
            </wp:cNvGraphicFramePr>
            <a:graphic>
              <a:graphicData uri="http://schemas.openxmlformats.org/drawingml/2006/picture">
                <pic:pic>
                  <pic:nvPicPr>
                    <pic:cNvPr id="0" name="E20_spieltagsnah.png"/>
                    <pic:cNvPicPr/>
                  </pic:nvPicPr>
                  <pic:blipFill>
                    <a:blip r:embed="rId28"/>
                    <a:stretch>
                      <a:fillRect/>
                    </a:stretch>
                  </pic:blipFill>
                  <pic:spPr>
                    <a:xfrm>
                      <a:off x="0" y="0"/>
                      <a:ext cx="4572000" cy="3184389"/>
                    </a:xfrm>
                    <a:prstGeom prst="rect"/>
                  </pic:spPr>
                </pic:pic>
              </a:graphicData>
            </a:graphic>
          </wp:inline>
        </w:drawing>
      </w:r>
    </w:p>
    <w:tbl>
      <w:tblPr>
        <w:tblStyle w:val="TableGrid"/>
        <w:tblW w:type="auto" w:w="0"/>
        <w:jc w:val="center"/>
        <w:tblLook w:firstColumn="1" w:firstRow="1" w:lastColumn="0" w:lastRow="0" w:noHBand="0" w:noVBand="1" w:val="04A0"/>
      </w:tblPr>
      <w:tblGrid>
        <w:gridCol w:w="5270"/>
        <w:gridCol w:w="5270"/>
      </w:tblGrid>
      <w:tr>
        <w:trPr>
          <w:cantSplit/>
        </w:trPr>
        <w:tc>
          <w:tcPr>
            <w:tcW w:type="dxa" w:w="1871"/>
            <w:vAlign w:val="top"/>
            <w:shd w:fill="2F6B3F"/>
          </w:tcPr>
          <w:p>
            <w:r/>
            <w:r>
              <w:rPr>
                <w:b/>
                <w:color w:val="FFFFFF"/>
                <w:sz w:val="16"/>
              </w:rPr>
              <w:t>Punkt</w:t>
            </w:r>
          </w:p>
        </w:tc>
        <w:tc>
          <w:tcPr>
            <w:tcW w:type="dxa" w:w="7654"/>
            <w:vAlign w:val="top"/>
            <w:shd w:fill="2F6B3F"/>
          </w:tcPr>
          <w:p>
            <w:r/>
            <w:r>
              <w:rPr>
                <w:b/>
                <w:color w:val="FFFFFF"/>
                <w:sz w:val="16"/>
              </w:rPr>
              <w:t>Beschreibung</w:t>
            </w:r>
          </w:p>
        </w:tc>
      </w:tr>
      <w:tr>
        <w:trPr>
          <w:cantSplit/>
        </w:trPr>
        <w:tc>
          <w:tcPr>
            <w:tcW w:type="dxa" w:w="1871"/>
            <w:vAlign w:val="top"/>
            <w:shd w:fill="E9F7EC"/>
          </w:tcPr>
          <w:p>
            <w:r/>
            <w:r>
              <w:rPr>
                <w:b w:val="0"/>
                <w:sz w:val="16"/>
              </w:rPr>
              <w:t>Feld/Material</w:t>
            </w:r>
          </w:p>
        </w:tc>
        <w:tc>
          <w:tcPr>
            <w:tcW w:type="dxa" w:w="7654"/>
            <w:vAlign w:val="top"/>
          </w:tcPr>
          <w:p>
            <w:r/>
            <w:r>
              <w:rPr>
                <w:b w:val="0"/>
                <w:sz w:val="16"/>
              </w:rPr>
              <w:t>Halbfeld, angepasst an Teilnehmerzahl / Tore/Minitore, Hütchen, Bälle</w:t>
            </w:r>
          </w:p>
        </w:tc>
      </w:tr>
      <w:tr>
        <w:trPr>
          <w:cantSplit/>
        </w:trPr>
        <w:tc>
          <w:tcPr>
            <w:tcW w:type="dxa" w:w="1871"/>
            <w:vAlign w:val="top"/>
            <w:shd w:fill="E9F7EC"/>
          </w:tcPr>
          <w:p>
            <w:r/>
            <w:r>
              <w:rPr>
                <w:b w:val="0"/>
                <w:sz w:val="16"/>
              </w:rPr>
              <w:t>Ziel</w:t>
            </w:r>
          </w:p>
        </w:tc>
        <w:tc>
          <w:tcPr>
            <w:tcW w:type="dxa" w:w="7654"/>
            <w:vAlign w:val="top"/>
          </w:tcPr>
          <w:p>
            <w:r/>
            <w:r>
              <w:rPr>
                <w:b w:val="0"/>
                <w:sz w:val="16"/>
              </w:rPr>
              <w:t>Wocheninhalt im Spiel anwenden, aber nah am Samstag bleiben.</w:t>
            </w:r>
          </w:p>
        </w:tc>
      </w:tr>
      <w:tr>
        <w:trPr>
          <w:cantSplit/>
        </w:trPr>
        <w:tc>
          <w:tcPr>
            <w:tcW w:type="dxa" w:w="1871"/>
            <w:vAlign w:val="top"/>
            <w:shd w:fill="E9F7EC"/>
          </w:tcPr>
          <w:p>
            <w:r/>
            <w:r>
              <w:rPr>
                <w:b w:val="0"/>
                <w:sz w:val="16"/>
              </w:rPr>
              <w:t>Organisation</w:t>
            </w:r>
          </w:p>
        </w:tc>
        <w:tc>
          <w:tcPr>
            <w:tcW w:type="dxa" w:w="7654"/>
            <w:vAlign w:val="top"/>
          </w:tcPr>
          <w:p>
            <w:r/>
            <w:r>
              <w:rPr>
                <w:b w:val="0"/>
                <w:sz w:val="16"/>
              </w:rPr>
              <w:t>Wenn möglich mit TW und 2-1-2-1-Grundordnung spielen. Bei 8-10 Spielern: 4v4/5v5 plus TW, mit markierter Aufbauzone.</w:t>
            </w:r>
          </w:p>
        </w:tc>
      </w:tr>
      <w:tr>
        <w:trPr>
          <w:cantSplit/>
        </w:trPr>
        <w:tc>
          <w:tcPr>
            <w:tcW w:type="dxa" w:w="1871"/>
            <w:vAlign w:val="top"/>
            <w:shd w:fill="E9F7EC"/>
          </w:tcPr>
          <w:p>
            <w:r/>
            <w:r>
              <w:rPr>
                <w:b w:val="0"/>
                <w:sz w:val="16"/>
              </w:rPr>
              <w:t>Rotation</w:t>
            </w:r>
          </w:p>
        </w:tc>
        <w:tc>
          <w:tcPr>
            <w:tcW w:type="dxa" w:w="7654"/>
            <w:vAlign w:val="top"/>
          </w:tcPr>
          <w:p>
            <w:r/>
            <w:r>
              <w:rPr>
                <w:b w:val="0"/>
                <w:sz w:val="16"/>
              </w:rPr>
              <w:t>Positionen bewusst wechseln, aber Schlüsselrollen TW/IV/6 wiederholt besetzen. Bei 2 TW nach 6-8 Minuten tauschen.</w:t>
            </w:r>
          </w:p>
        </w:tc>
      </w:tr>
      <w:tr>
        <w:trPr>
          <w:cantSplit/>
        </w:trPr>
        <w:tc>
          <w:tcPr>
            <w:tcW w:type="dxa" w:w="1871"/>
            <w:vAlign w:val="top"/>
            <w:shd w:fill="E9F7EC"/>
          </w:tcPr>
          <w:p>
            <w:r/>
            <w:r>
              <w:rPr>
                <w:b w:val="0"/>
                <w:sz w:val="16"/>
              </w:rPr>
              <w:t>Quellen-/Ideenbasis</w:t>
            </w:r>
          </w:p>
        </w:tc>
        <w:tc>
          <w:tcPr>
            <w:tcW w:type="dxa" w:w="7654"/>
            <w:vAlign w:val="top"/>
          </w:tcPr>
          <w:p>
            <w:r/>
            <w:r>
              <w:rPr>
                <w:b w:val="0"/>
                <w:sz w:val="16"/>
              </w:rPr>
              <w:t>Eigene Integration der Phaseninhalte in euer Spielsystem.</w:t>
            </w:r>
          </w:p>
        </w:tc>
      </w:tr>
    </w:tbl>
    <w:p>
      <w:pPr>
        <w:pStyle w:val="Heading3"/>
      </w:pPr>
      <w:r>
        <w:rPr>
          <w:color w:val="1F4E79"/>
        </w:rPr>
        <w:t>Ablauf</w:t>
      </w:r>
    </w:p>
    <w:p>
      <w:pPr>
        <w:pStyle w:val="ListBullet"/>
      </w:pPr>
      <w:r>
        <w:t>Jeder Angriff startet beim Torwart oder aus der Aufbauzone.</w:t>
      </w:r>
    </w:p>
    <w:p>
      <w:pPr>
        <w:pStyle w:val="ListBullet"/>
      </w:pPr>
      <w:r>
        <w:t>Bonusregel passend zur Woche: Aufbau über 6, Ballgewinn im 1v1, Tor nach Umschalten, schwacher Fuß.</w:t>
      </w:r>
    </w:p>
    <w:p>
      <w:pPr>
        <w:pStyle w:val="ListBullet"/>
      </w:pPr>
      <w:r>
        <w:t>Erste 10 Minuten mit Schwerpunktregel.</w:t>
      </w:r>
    </w:p>
    <w:p>
      <w:pPr>
        <w:pStyle w:val="ListBullet"/>
      </w:pPr>
      <w:r>
        <w:t>Letzte 10-15 Minuten freier, nur noch kurze Coachingfragen.</w:t>
      </w:r>
    </w:p>
    <w:p>
      <w:pPr>
        <w:pStyle w:val="ListBullet"/>
      </w:pPr>
      <w:r>
        <w:t>Ersatzbälle liegen beim Trainer für schnelle Fortsetzung.</w:t>
      </w:r>
    </w:p>
    <w:p>
      <w:pPr>
        <w:pStyle w:val="Heading3"/>
      </w:pPr>
      <w:r>
        <w:rPr>
          <w:color w:val="1F4E79"/>
        </w:rPr>
        <w:t>Coachingpunkte</w:t>
      </w:r>
    </w:p>
    <w:p>
      <w:pPr>
        <w:pStyle w:val="ListBullet"/>
      </w:pPr>
      <w:r>
        <w:t>Nur eine Hauptregel pro Spiel.</w:t>
      </w:r>
    </w:p>
    <w:p>
      <w:pPr>
        <w:pStyle w:val="ListBullet"/>
      </w:pPr>
      <w:r>
        <w:t>Nicht jede Aktion stoppen; kurze Freeze-Momente nur bei wiederkehrendem Fehler.</w:t>
      </w:r>
    </w:p>
    <w:p>
      <w:pPr>
        <w:pStyle w:val="ListBullet"/>
      </w:pPr>
      <w:r>
        <w:t>Donnerstag: Selbstvertrauen erzeugen.</w:t>
      </w:r>
    </w:p>
    <w:p>
      <w:pPr>
        <w:pStyle w:val="ListBullet"/>
      </w:pPr>
      <w:r>
        <w:t>Loben, wenn Kinder Dreieck oder Rückpasslösung selbst erkennen.</w:t>
      </w:r>
    </w:p>
    <w:p>
      <w:pPr>
        <w:pStyle w:val="Heading3"/>
      </w:pPr>
      <w:r>
        <w:rPr>
          <w:color w:val="1F4E79"/>
        </w:rPr>
        <w:t>Variationen / Steuerung</w:t>
      </w:r>
    </w:p>
    <w:p>
      <w:pPr>
        <w:pStyle w:val="ListBullet"/>
      </w:pPr>
      <w:r>
        <w:t>Langer Ball nur nach Rückpass auf TW.</w:t>
      </w:r>
    </w:p>
    <w:p>
      <w:pPr>
        <w:pStyle w:val="ListBullet"/>
      </w:pPr>
      <w:r>
        <w:t>Tor nach Sechserkontakt doppelt.</w:t>
      </w:r>
    </w:p>
    <w:p>
      <w:pPr>
        <w:pStyle w:val="ListBullet"/>
      </w:pPr>
      <w:r>
        <w:t>Ballverlust Aufbauzone = Gegner-Sofortabschluss.</w:t>
      </w:r>
    </w:p>
    <w:p>
      <w:pPr>
        <w:pStyle w:val="Heading1"/>
      </w:pPr>
      <w:r>
        <w:rPr>
          <w:color w:val="1F4E79"/>
        </w:rPr>
        <w:t>7. Coaching-Sprache für die Saison</w:t>
      </w:r>
    </w:p>
    <w:tbl>
      <w:tblPr>
        <w:tblStyle w:val="TableGrid"/>
        <w:tblW w:type="auto" w:w="0"/>
        <w:jc w:val="center"/>
        <w:tblLook w:firstColumn="1" w:firstRow="1" w:lastColumn="0" w:lastRow="0" w:noHBand="0" w:noVBand="1" w:val="04A0"/>
      </w:tblPr>
      <w:tblGrid>
        <w:gridCol w:w="5270"/>
        <w:gridCol w:w="5270"/>
      </w:tblGrid>
      <w:tr>
        <w:trPr>
          <w:cantSplit/>
        </w:trPr>
        <w:tc>
          <w:tcPr>
            <w:tcW w:type="dxa" w:w="2268"/>
            <w:vAlign w:val="top"/>
            <w:shd w:fill="2F6B3F"/>
          </w:tcPr>
          <w:p>
            <w:r/>
            <w:r>
              <w:rPr>
                <w:b/>
                <w:color w:val="FFFFFF"/>
                <w:sz w:val="16"/>
              </w:rPr>
              <w:t>Bereich</w:t>
            </w:r>
          </w:p>
        </w:tc>
        <w:tc>
          <w:tcPr>
            <w:tcW w:type="dxa" w:w="7370"/>
            <w:vAlign w:val="top"/>
            <w:shd w:fill="2F6B3F"/>
          </w:tcPr>
          <w:p>
            <w:r/>
            <w:r>
              <w:rPr>
                <w:b/>
                <w:color w:val="FFFFFF"/>
                <w:sz w:val="16"/>
              </w:rPr>
              <w:t>Trainer-Sprache</w:t>
            </w:r>
          </w:p>
        </w:tc>
      </w:tr>
      <w:tr>
        <w:trPr>
          <w:cantSplit/>
        </w:trPr>
        <w:tc>
          <w:tcPr>
            <w:tcW w:type="dxa" w:w="2268"/>
            <w:vAlign w:val="top"/>
            <w:shd w:fill="E9F7EC"/>
          </w:tcPr>
          <w:p>
            <w:r/>
            <w:r>
              <w:rPr>
                <w:b w:val="0"/>
                <w:sz w:val="16"/>
              </w:rPr>
              <w:t>Spielaufbau</w:t>
            </w:r>
          </w:p>
        </w:tc>
        <w:tc>
          <w:tcPr>
            <w:tcW w:type="dxa" w:w="7370"/>
            <w:vAlign w:val="top"/>
          </w:tcPr>
          <w:p>
            <w:r/>
            <w:r>
              <w:rPr>
                <w:b w:val="0"/>
                <w:sz w:val="16"/>
              </w:rPr>
              <w:t>Breit machen. Dreieck zeigen. Erster Blick nach vorne. Wenn Druck kommt: klatsch oder Torwart. Nach Pass wieder frei werden.</w:t>
            </w:r>
          </w:p>
        </w:tc>
      </w:tr>
      <w:tr>
        <w:trPr>
          <w:cantSplit/>
        </w:trPr>
        <w:tc>
          <w:tcPr>
            <w:tcW w:type="dxa" w:w="2268"/>
            <w:vAlign w:val="top"/>
            <w:shd w:fill="E9F7EC"/>
          </w:tcPr>
          <w:p>
            <w:r/>
            <w:r>
              <w:rPr>
                <w:b w:val="0"/>
                <w:sz w:val="16"/>
              </w:rPr>
              <w:t>Technik</w:t>
            </w:r>
          </w:p>
        </w:tc>
        <w:tc>
          <w:tcPr>
            <w:tcW w:type="dxa" w:w="7370"/>
            <w:vAlign w:val="top"/>
          </w:tcPr>
          <w:p>
            <w:r/>
            <w:r>
              <w:rPr>
                <w:b w:val="0"/>
                <w:sz w:val="16"/>
              </w:rPr>
              <w:t>Erster Kontakt weg vom Gegner. Ball nicht unter dem Körper. Nach der Finte Tempo. Schwacher Fuß zählt.</w:t>
            </w:r>
          </w:p>
        </w:tc>
      </w:tr>
      <w:tr>
        <w:trPr>
          <w:cantSplit/>
        </w:trPr>
        <w:tc>
          <w:tcPr>
            <w:tcW w:type="dxa" w:w="2268"/>
            <w:vAlign w:val="top"/>
            <w:shd w:fill="E9F7EC"/>
          </w:tcPr>
          <w:p>
            <w:r/>
            <w:r>
              <w:rPr>
                <w:b w:val="0"/>
                <w:sz w:val="16"/>
              </w:rPr>
              <w:t>Defensivzweikampf</w:t>
            </w:r>
          </w:p>
        </w:tc>
        <w:tc>
          <w:tcPr>
            <w:tcW w:type="dxa" w:w="7370"/>
            <w:vAlign w:val="top"/>
          </w:tcPr>
          <w:p>
            <w:r/>
            <w:r>
              <w:rPr>
                <w:b w:val="0"/>
                <w:sz w:val="16"/>
              </w:rPr>
              <w:t>Schnell ran, dann bremsen. Seitlich stehen. Innenweg zu. Stabil bleiben. Nicht nur begleiten - Ball gewinnen.</w:t>
            </w:r>
          </w:p>
        </w:tc>
      </w:tr>
      <w:tr>
        <w:trPr>
          <w:cantSplit/>
        </w:trPr>
        <w:tc>
          <w:tcPr>
            <w:tcW w:type="dxa" w:w="2268"/>
            <w:vAlign w:val="top"/>
            <w:shd w:fill="E9F7EC"/>
          </w:tcPr>
          <w:p>
            <w:r/>
            <w:r>
              <w:rPr>
                <w:b w:val="0"/>
                <w:sz w:val="16"/>
              </w:rPr>
              <w:t>Umschalten</w:t>
            </w:r>
          </w:p>
        </w:tc>
        <w:tc>
          <w:tcPr>
            <w:tcW w:type="dxa" w:w="7370"/>
            <w:vAlign w:val="top"/>
          </w:tcPr>
          <w:p>
            <w:r/>
            <w:r>
              <w:rPr>
                <w:b w:val="0"/>
                <w:sz w:val="16"/>
              </w:rPr>
              <w:t>Ballgewinn sichern. Erster Pass nach außen/vorn. Wenn kein Vorwärtspass: sichern. Nach Ballverlust 5 Sekunden Druck.</w:t>
            </w:r>
          </w:p>
        </w:tc>
      </w:tr>
    </w:tbl>
    <w:p>
      <w:pPr>
        <w:pStyle w:val="Heading1"/>
      </w:pPr>
      <w:r>
        <w:rPr>
          <w:color w:val="1F4E79"/>
        </w:rPr>
        <w:t>8. Quellen und Anpassungshinweise</w:t>
      </w:r>
    </w:p>
    <w:p>
      <w:r>
        <w:t>Die Übungsauswahl wurde aus offiziellen DFB-/FUSSBALL.DE-Inhalten, der Trainingsphilosophie Deutschland und praxistauglichen Anpassungen an eure Gruppengröße entwickelt. Die offiziellen Grafiken wurden nicht übernommen; alle Skizzen im Booklet sind neu erstellt.</w:t>
      </w:r>
    </w:p>
    <w:tbl>
      <w:tblPr>
        <w:tblStyle w:val="TableGrid"/>
        <w:tblW w:type="auto" w:w="0"/>
        <w:jc w:val="center"/>
        <w:tblLook w:firstColumn="1" w:firstRow="1" w:lastColumn="0" w:lastRow="0" w:noHBand="0" w:noVBand="1" w:val="04A0"/>
      </w:tblPr>
      <w:tblGrid>
        <w:gridCol w:w="5270"/>
        <w:gridCol w:w="5270"/>
      </w:tblGrid>
      <w:tr>
        <w:trPr>
          <w:cantSplit/>
        </w:trPr>
        <w:tc>
          <w:tcPr>
            <w:tcW w:type="dxa" w:w="3402"/>
            <w:vAlign w:val="top"/>
            <w:shd w:fill="2F6B3F"/>
          </w:tcPr>
          <w:p>
            <w:r/>
            <w:r>
              <w:rPr>
                <w:b/>
                <w:color w:val="FFFFFF"/>
                <w:sz w:val="16"/>
              </w:rPr>
              <w:t>Quelle</w:t>
            </w:r>
          </w:p>
        </w:tc>
        <w:tc>
          <w:tcPr>
            <w:tcW w:type="dxa" w:w="6236"/>
            <w:vAlign w:val="top"/>
            <w:shd w:fill="2F6B3F"/>
          </w:tcPr>
          <w:p>
            <w:r/>
            <w:r>
              <w:rPr>
                <w:b/>
                <w:color w:val="FFFFFF"/>
                <w:sz w:val="16"/>
              </w:rPr>
              <w:t>Verwendung im Booklet</w:t>
            </w:r>
          </w:p>
        </w:tc>
      </w:tr>
      <w:tr>
        <w:trPr>
          <w:cantSplit/>
        </w:trPr>
        <w:tc>
          <w:tcPr>
            <w:tcW w:type="dxa" w:w="3402"/>
            <w:vAlign w:val="top"/>
            <w:shd w:fill="E9F7EC"/>
          </w:tcPr>
          <w:p>
            <w:r/>
            <w:r>
              <w:rPr>
                <w:b w:val="0"/>
                <w:sz w:val="16"/>
              </w:rPr>
              <w:t>DFB Trainingsphilosophie Deutschland</w:t>
            </w:r>
          </w:p>
        </w:tc>
        <w:tc>
          <w:tcPr>
            <w:tcW w:type="dxa" w:w="6236"/>
            <w:vAlign w:val="top"/>
          </w:tcPr>
          <w:p>
            <w:r/>
            <w:r>
              <w:rPr>
                <w:b w:val="0"/>
                <w:sz w:val="16"/>
              </w:rPr>
              <w:t>Qualitätsmerkmale Freude, Intensität, Wiederholung; kleine Spielformen, hohe Nettospielzeit, viele Ballaktionen.</w:t>
            </w:r>
          </w:p>
        </w:tc>
      </w:tr>
      <w:tr>
        <w:trPr>
          <w:cantSplit/>
        </w:trPr>
        <w:tc>
          <w:tcPr>
            <w:tcW w:type="dxa" w:w="3402"/>
            <w:vAlign w:val="top"/>
            <w:shd w:fill="E9F7EC"/>
          </w:tcPr>
          <w:p>
            <w:r/>
            <w:r>
              <w:rPr>
                <w:b w:val="0"/>
                <w:sz w:val="16"/>
              </w:rPr>
              <w:t>FUSSBALL.DE D-Junior*innen</w:t>
            </w:r>
          </w:p>
        </w:tc>
        <w:tc>
          <w:tcPr>
            <w:tcW w:type="dxa" w:w="6236"/>
            <w:vAlign w:val="top"/>
          </w:tcPr>
          <w:p>
            <w:r/>
            <w:r>
              <w:rPr>
                <w:b w:val="0"/>
                <w:sz w:val="16"/>
              </w:rPr>
              <w:t>D-Jugend als goldenes Lernalter: Grundlagen systematisch und spaßorientiert schulen.</w:t>
            </w:r>
          </w:p>
        </w:tc>
      </w:tr>
      <w:tr>
        <w:trPr>
          <w:cantSplit/>
        </w:trPr>
        <w:tc>
          <w:tcPr>
            <w:tcW w:type="dxa" w:w="3402"/>
            <w:vAlign w:val="top"/>
            <w:shd w:fill="E9F7EC"/>
          </w:tcPr>
          <w:p>
            <w:r/>
            <w:r>
              <w:rPr>
                <w:b w:val="0"/>
                <w:sz w:val="16"/>
              </w:rPr>
              <w:t>DFB/Mein Fußball: 1 gegen 1 erfolgreich verteidigen</w:t>
            </w:r>
          </w:p>
        </w:tc>
        <w:tc>
          <w:tcPr>
            <w:tcW w:type="dxa" w:w="6236"/>
            <w:vAlign w:val="top"/>
          </w:tcPr>
          <w:p>
            <w:r/>
            <w:r>
              <w:rPr>
                <w:b w:val="0"/>
                <w:sz w:val="16"/>
              </w:rPr>
              <w:t>Ideen für 1v1 auf Tor und Dribbellinie, Verteidiger kontert nach Ballgewinn.</w:t>
            </w:r>
          </w:p>
        </w:tc>
      </w:tr>
      <w:tr>
        <w:trPr>
          <w:cantSplit/>
        </w:trPr>
        <w:tc>
          <w:tcPr>
            <w:tcW w:type="dxa" w:w="3402"/>
            <w:vAlign w:val="top"/>
            <w:shd w:fill="E9F7EC"/>
          </w:tcPr>
          <w:p>
            <w:r/>
            <w:r>
              <w:rPr>
                <w:b w:val="0"/>
                <w:sz w:val="16"/>
              </w:rPr>
              <w:t>DFB/Mein Fußball: Training des ersten Kontakts</w:t>
            </w:r>
          </w:p>
        </w:tc>
        <w:tc>
          <w:tcPr>
            <w:tcW w:type="dxa" w:w="6236"/>
            <w:vAlign w:val="top"/>
          </w:tcPr>
          <w:p>
            <w:r/>
            <w:r>
              <w:rPr>
                <w:b w:val="0"/>
                <w:sz w:val="16"/>
              </w:rPr>
              <w:t>An- und Mitnahme mit erstem Kontakt in Spielrichtung und Abschluss.</w:t>
            </w:r>
          </w:p>
        </w:tc>
      </w:tr>
      <w:tr>
        <w:trPr>
          <w:cantSplit/>
        </w:trPr>
        <w:tc>
          <w:tcPr>
            <w:tcW w:type="dxa" w:w="3402"/>
            <w:vAlign w:val="top"/>
            <w:shd w:fill="E9F7EC"/>
          </w:tcPr>
          <w:p>
            <w:r/>
            <w:r>
              <w:rPr>
                <w:b w:val="0"/>
                <w:sz w:val="16"/>
              </w:rPr>
              <w:t>DFB/Mein Fußball: Verteidigen am Flügel</w:t>
            </w:r>
          </w:p>
        </w:tc>
        <w:tc>
          <w:tcPr>
            <w:tcW w:type="dxa" w:w="6236"/>
            <w:vAlign w:val="top"/>
          </w:tcPr>
          <w:p>
            <w:r/>
            <w:r>
              <w:rPr>
                <w:b w:val="0"/>
                <w:sz w:val="16"/>
              </w:rPr>
              <w:t>1v1 am Flügel mit Minitor, Dribbellinie und Konter nach Ballgewinn.</w:t>
            </w:r>
          </w:p>
        </w:tc>
      </w:tr>
      <w:tr>
        <w:trPr>
          <w:cantSplit/>
        </w:trPr>
        <w:tc>
          <w:tcPr>
            <w:tcW w:type="dxa" w:w="3402"/>
            <w:vAlign w:val="top"/>
            <w:shd w:fill="E9F7EC"/>
          </w:tcPr>
          <w:p>
            <w:r/>
            <w:r>
              <w:rPr>
                <w:b w:val="0"/>
                <w:sz w:val="16"/>
              </w:rPr>
              <w:t>DFB/Mein Fußball: Pass in die Tiefe vorbereiten / Spielaufbau</w:t>
            </w:r>
          </w:p>
        </w:tc>
        <w:tc>
          <w:tcPr>
            <w:tcW w:type="dxa" w:w="6236"/>
            <w:vAlign w:val="top"/>
          </w:tcPr>
          <w:p>
            <w:r/>
            <w:r>
              <w:rPr>
                <w:b w:val="0"/>
                <w:sz w:val="16"/>
              </w:rPr>
              <w:t>Zonenlogik, Zielspieler, Pass in die Tiefe nach Vorbereitung.</w:t>
            </w:r>
          </w:p>
        </w:tc>
      </w:tr>
    </w:tbl>
    <w:p>
      <w:r>
        <w:t>Anpassungsregel: Wenn nur 8 Spieler da sind, reduziere auf 4v4, 3v3+Joker oder zwei 2v2-Felder. Wenn 12 Spieler da sind, arbeite mit drei Teams oder zwei Feldern parallel. Bei nur einem Trainer: lieber ein Feld und klare Rotation als zwei unbeaufsichtigte Felder.</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