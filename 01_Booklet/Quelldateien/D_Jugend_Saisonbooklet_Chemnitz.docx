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D847" w14:textId="77777777" w:rsidR="005C290A" w:rsidRPr="00741054" w:rsidRDefault="00000000">
      <w:pPr>
        <w:jc w:val="center"/>
        <w:rPr>
          <w:lang w:val="de-DE"/>
        </w:rPr>
      </w:pPr>
      <w:r w:rsidRPr="00741054">
        <w:rPr>
          <w:b/>
          <w:sz w:val="48"/>
          <w:lang w:val="de-DE"/>
        </w:rPr>
        <w:t>Saison-Booklet D-Jugend Fußball</w:t>
      </w:r>
    </w:p>
    <w:p w14:paraId="7D00F27C" w14:textId="77777777" w:rsidR="005C290A" w:rsidRPr="00741054" w:rsidRDefault="00000000">
      <w:pPr>
        <w:jc w:val="center"/>
        <w:rPr>
          <w:lang w:val="de-DE"/>
        </w:rPr>
      </w:pPr>
      <w:r w:rsidRPr="00741054">
        <w:rPr>
          <w:sz w:val="28"/>
          <w:lang w:val="de-DE"/>
        </w:rPr>
        <w:t>Kreis Chemnitz - 1+6 Halbfeld - System 2-1-2-1</w:t>
      </w:r>
    </w:p>
    <w:p w14:paraId="286375F6" w14:textId="77777777" w:rsidR="005C290A" w:rsidRPr="00741054" w:rsidRDefault="00000000">
      <w:pPr>
        <w:jc w:val="center"/>
        <w:rPr>
          <w:lang w:val="de-DE"/>
        </w:rPr>
      </w:pPr>
      <w:r w:rsidRPr="00741054">
        <w:rPr>
          <w:i/>
          <w:lang w:val="de-DE"/>
        </w:rPr>
        <w:t>Trainingsplanung 2026/27 mit Trainingslager, Wochenplan, bebilderter Übungsauswahl und Technik-Hausaufgaben</w:t>
      </w:r>
    </w:p>
    <w:p w14:paraId="0AB11C09" w14:textId="77777777" w:rsidR="005C290A" w:rsidRPr="00741054" w:rsidRDefault="00000000">
      <w:pPr>
        <w:jc w:val="center"/>
        <w:rPr>
          <w:lang w:val="de-DE"/>
        </w:rPr>
      </w:pPr>
      <w:r w:rsidRPr="00741054">
        <w:rPr>
          <w:b/>
          <w:lang w:val="de-DE"/>
        </w:rPr>
        <w:t>Version: Arbeitsfassung für Trainerteam</w:t>
      </w:r>
    </w:p>
    <w:p w14:paraId="478D4B8D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br w:type="page"/>
      </w:r>
    </w:p>
    <w:p w14:paraId="1298489A" w14:textId="77777777" w:rsidR="005C290A" w:rsidRPr="00741054" w:rsidRDefault="00000000">
      <w:pPr>
        <w:pStyle w:val="berschrift1"/>
        <w:rPr>
          <w:lang w:val="de-DE"/>
        </w:rPr>
      </w:pPr>
      <w:r w:rsidRPr="00741054">
        <w:rPr>
          <w:lang w:val="de-DE"/>
        </w:rPr>
        <w:lastRenderedPageBreak/>
        <w:t>1. Profil der Mannschaft und Planungsannahmen</w:t>
      </w:r>
    </w:p>
    <w:p w14:paraId="7725F064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Mannschaft: D-Jugend, überwiegend jüngerer Jahrgang, Kreis Chemnitz, vermutlich schwächeres Team der Staffel.</w:t>
      </w:r>
    </w:p>
    <w:p w14:paraId="0584323B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Spielformat: 1 Torwart + 6 Feldspieler auf Halbfeld, Grundordnung 2-1-2-1.</w:t>
      </w:r>
    </w:p>
    <w:p w14:paraId="3B87A553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Kader: 12 Kinder, davon 1-2 Torhüter. Trainingsbeteiligung meistens 8-10 Kinder.</w:t>
      </w:r>
    </w:p>
    <w:p w14:paraId="5DDE3B37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Training: Montag + Donnerstag je 90 Minuten; Spiel meistens Samstag. Im Winter kleine Halle.</w:t>
      </w:r>
    </w:p>
    <w:p w14:paraId="3192938F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Ziel: Entwicklung klar wichtig, Ergebnisse aber nicht egal. Spielidee: möglichst schnell nach vorn, jedoch nicht blind schlagen.</w:t>
      </w:r>
    </w:p>
    <w:p w14:paraId="5F33A1F9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Hauptprobleme: Spielaufbau mit Fehlpässen und fehlenden Dreiecken; technische Basis, vor allem Dribbling und schwacher Fuß; Defensivzweikampf mit zu wenig Körperlichkeit.</w:t>
      </w:r>
    </w:p>
    <w:p w14:paraId="5AD9C32B" w14:textId="77777777" w:rsidR="005C290A" w:rsidRDefault="00000000">
      <w:pPr>
        <w:pStyle w:val="berschrift1"/>
      </w:pPr>
      <w:r>
        <w:t>2. Methodische Leitplanken</w:t>
      </w:r>
    </w:p>
    <w:p w14:paraId="6F21302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Jede Einheit folgt deiner Struktur: 20 Min Aktivierung/Ballgewöhnung, 25 Min spezielle Spielform, 20 Min Schwerpunkt, 25 Min Abschlussspiel mit einer Provokationsregel.</w:t>
      </w:r>
    </w:p>
    <w:p w14:paraId="6741E2D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Kondition wird fußballspezifisch trainiert: kleine Spiele, wiederholte Sprints, Dribbel- und Zweikampfserien, keine isolierten Waldläufe.</w:t>
      </w:r>
    </w:p>
    <w:p w14:paraId="65A96B9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Wiederholung ist gewollt. Die gleichen Situationen werden über Wochen mit anderer Feldgröße, Gegnerdruck, Regeln und Zielzonen gesteigert.</w:t>
      </w:r>
    </w:p>
    <w:p w14:paraId="2F914CE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Rondos oder Passformen haben immer eine Anschlussaktion. Keine statischen Formen ohne Richtung, Entscheidung oder Ziel.</w:t>
      </w:r>
    </w:p>
    <w:p w14:paraId="743F497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Für den jüngeren D-Jugend-Jahrgang gilt: lieber wenige klare Begriffe konsequent nutzen als zu viele taktische Details.</w:t>
      </w:r>
    </w:p>
    <w:p w14:paraId="3AF1A854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Leitsatz für eure Mannschaft: Sicher eröffnen, schnell erkennen, mutig nach vorne spielen.</w:t>
      </w:r>
    </w:p>
    <w:p w14:paraId="63D3798D" w14:textId="77777777" w:rsidR="005C290A" w:rsidRDefault="00000000">
      <w:pPr>
        <w:pStyle w:val="berschrift1"/>
      </w:pPr>
      <w:r>
        <w:t>3. Saison-Makroplan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57"/>
        <w:gridCol w:w="3969"/>
        <w:gridCol w:w="2268"/>
      </w:tblGrid>
      <w:tr w:rsidR="005C290A" w14:paraId="03C363C2" w14:textId="77777777">
        <w:trPr>
          <w:cantSplit/>
          <w:jc w:val="center"/>
        </w:trPr>
        <w:tc>
          <w:tcPr>
            <w:tcW w:w="1701" w:type="dxa"/>
            <w:shd w:val="clear" w:color="auto" w:fill="2F6B3F"/>
          </w:tcPr>
          <w:p w14:paraId="42EB0AA9" w14:textId="77777777" w:rsidR="005C290A" w:rsidRDefault="00000000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1757" w:type="dxa"/>
            <w:shd w:val="clear" w:color="auto" w:fill="2F6B3F"/>
          </w:tcPr>
          <w:p w14:paraId="4E04D993" w14:textId="77777777" w:rsidR="005C290A" w:rsidRDefault="00000000">
            <w:r>
              <w:rPr>
                <w:b/>
                <w:color w:val="FFFFFF"/>
                <w:sz w:val="16"/>
              </w:rPr>
              <w:t>Zeitraum</w:t>
            </w:r>
          </w:p>
        </w:tc>
        <w:tc>
          <w:tcPr>
            <w:tcW w:w="3969" w:type="dxa"/>
            <w:shd w:val="clear" w:color="auto" w:fill="2F6B3F"/>
          </w:tcPr>
          <w:p w14:paraId="2B1BB0A0" w14:textId="77777777" w:rsidR="005C290A" w:rsidRDefault="00000000">
            <w:r>
              <w:rPr>
                <w:b/>
                <w:color w:val="FFFFFF"/>
                <w:sz w:val="16"/>
              </w:rPr>
              <w:t>Hauptziele</w:t>
            </w:r>
          </w:p>
        </w:tc>
        <w:tc>
          <w:tcPr>
            <w:tcW w:w="2268" w:type="dxa"/>
            <w:shd w:val="clear" w:color="auto" w:fill="2F6B3F"/>
          </w:tcPr>
          <w:p w14:paraId="6053A3E5" w14:textId="77777777" w:rsidR="005C290A" w:rsidRDefault="00000000">
            <w:r>
              <w:rPr>
                <w:b/>
                <w:color w:val="FFFFFF"/>
                <w:sz w:val="16"/>
              </w:rPr>
              <w:t>Kernübungen</w:t>
            </w:r>
          </w:p>
        </w:tc>
      </w:tr>
      <w:tr w:rsidR="005C290A" w14:paraId="7FDB9941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79D6BB9A" w14:textId="77777777" w:rsidR="005C290A" w:rsidRDefault="00000000">
            <w:r>
              <w:rPr>
                <w:sz w:val="16"/>
              </w:rPr>
              <w:t>Vorbereitung</w:t>
            </w:r>
          </w:p>
        </w:tc>
        <w:tc>
          <w:tcPr>
            <w:tcW w:w="1757" w:type="dxa"/>
          </w:tcPr>
          <w:p w14:paraId="3DE7F0A4" w14:textId="77777777" w:rsidR="005C290A" w:rsidRDefault="00000000">
            <w:r>
              <w:rPr>
                <w:sz w:val="16"/>
              </w:rPr>
              <w:t>10.08.-Ende August</w:t>
            </w:r>
          </w:p>
        </w:tc>
        <w:tc>
          <w:tcPr>
            <w:tcW w:w="3969" w:type="dxa"/>
          </w:tcPr>
          <w:p w14:paraId="06079A6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Kondition mit Ball, Dribbling, erste Dreiecke, 1v1 defensiv</w:t>
            </w:r>
          </w:p>
        </w:tc>
        <w:tc>
          <w:tcPr>
            <w:tcW w:w="2268" w:type="dxa"/>
          </w:tcPr>
          <w:p w14:paraId="6CBBE8B7" w14:textId="77777777" w:rsidR="005C290A" w:rsidRDefault="00000000">
            <w:r>
              <w:rPr>
                <w:sz w:val="16"/>
              </w:rPr>
              <w:t>E01, E05, E06, E08, E13, E20</w:t>
            </w:r>
          </w:p>
        </w:tc>
      </w:tr>
      <w:tr w:rsidR="005C290A" w14:paraId="5A1E3ED4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26935EA8" w14:textId="77777777" w:rsidR="005C290A" w:rsidRDefault="00000000">
            <w:r>
              <w:rPr>
                <w:sz w:val="16"/>
              </w:rPr>
              <w:t>Trainingslager</w:t>
            </w:r>
          </w:p>
        </w:tc>
        <w:tc>
          <w:tcPr>
            <w:tcW w:w="1757" w:type="dxa"/>
          </w:tcPr>
          <w:p w14:paraId="7EA3193C" w14:textId="77777777" w:rsidR="005C290A" w:rsidRDefault="00000000">
            <w:r>
              <w:rPr>
                <w:sz w:val="16"/>
              </w:rPr>
              <w:t>2 Tage vor Saisonstart</w:t>
            </w:r>
          </w:p>
        </w:tc>
        <w:tc>
          <w:tcPr>
            <w:tcW w:w="3969" w:type="dxa"/>
          </w:tcPr>
          <w:p w14:paraId="520C1A91" w14:textId="77777777" w:rsidR="005C290A" w:rsidRDefault="00000000">
            <w:r>
              <w:rPr>
                <w:sz w:val="16"/>
              </w:rPr>
              <w:t>Belastungsblock + Teamregeln + Aufbau/Zweikampf</w:t>
            </w:r>
          </w:p>
        </w:tc>
        <w:tc>
          <w:tcPr>
            <w:tcW w:w="2268" w:type="dxa"/>
          </w:tcPr>
          <w:p w14:paraId="35640B9C" w14:textId="77777777" w:rsidR="005C290A" w:rsidRDefault="00000000">
            <w:r>
              <w:rPr>
                <w:sz w:val="16"/>
              </w:rPr>
              <w:t>TL1-TL6, siehe Kapitel 5</w:t>
            </w:r>
          </w:p>
        </w:tc>
      </w:tr>
      <w:tr w:rsidR="005C290A" w14:paraId="6BFCD582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555D3F14" w14:textId="77777777" w:rsidR="005C290A" w:rsidRDefault="00000000">
            <w:r>
              <w:rPr>
                <w:sz w:val="16"/>
              </w:rPr>
              <w:t>Hinrunde I</w:t>
            </w:r>
          </w:p>
        </w:tc>
        <w:tc>
          <w:tcPr>
            <w:tcW w:w="1757" w:type="dxa"/>
          </w:tcPr>
          <w:p w14:paraId="7549C9F7" w14:textId="77777777" w:rsidR="005C290A" w:rsidRDefault="00000000">
            <w:r>
              <w:rPr>
                <w:sz w:val="16"/>
              </w:rPr>
              <w:t>September-Oktober</w:t>
            </w:r>
          </w:p>
        </w:tc>
        <w:tc>
          <w:tcPr>
            <w:tcW w:w="3969" w:type="dxa"/>
          </w:tcPr>
          <w:p w14:paraId="2AD5F18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Spielaufbau, Dribbling, Umschalten nach Ballgewinn</w:t>
            </w:r>
          </w:p>
        </w:tc>
        <w:tc>
          <w:tcPr>
            <w:tcW w:w="2268" w:type="dxa"/>
          </w:tcPr>
          <w:p w14:paraId="6CA0B2EB" w14:textId="77777777" w:rsidR="005C290A" w:rsidRDefault="00000000">
            <w:r>
              <w:rPr>
                <w:sz w:val="16"/>
              </w:rPr>
              <w:t>E03, E04, E07, E08, E09, E10, E11</w:t>
            </w:r>
          </w:p>
        </w:tc>
      </w:tr>
      <w:tr w:rsidR="005C290A" w14:paraId="3948A919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5D97CB0B" w14:textId="77777777" w:rsidR="005C290A" w:rsidRDefault="00000000">
            <w:r>
              <w:rPr>
                <w:sz w:val="16"/>
              </w:rPr>
              <w:t>Hinrunde II</w:t>
            </w:r>
          </w:p>
        </w:tc>
        <w:tc>
          <w:tcPr>
            <w:tcW w:w="1757" w:type="dxa"/>
          </w:tcPr>
          <w:p w14:paraId="235557B7" w14:textId="77777777" w:rsidR="005C290A" w:rsidRDefault="00000000">
            <w:r>
              <w:rPr>
                <w:sz w:val="16"/>
              </w:rPr>
              <w:t>November</w:t>
            </w:r>
          </w:p>
        </w:tc>
        <w:tc>
          <w:tcPr>
            <w:tcW w:w="3969" w:type="dxa"/>
          </w:tcPr>
          <w:p w14:paraId="1C12BE7B" w14:textId="77777777" w:rsidR="005C290A" w:rsidRDefault="00000000">
            <w:r>
              <w:rPr>
                <w:sz w:val="16"/>
              </w:rPr>
              <w:t>Defensivzweikampf, Stellen/Absichern, Körperlichkeit</w:t>
            </w:r>
          </w:p>
        </w:tc>
        <w:tc>
          <w:tcPr>
            <w:tcW w:w="2268" w:type="dxa"/>
          </w:tcPr>
          <w:p w14:paraId="1622349A" w14:textId="77777777" w:rsidR="005C290A" w:rsidRDefault="00000000">
            <w:r>
              <w:rPr>
                <w:sz w:val="16"/>
              </w:rPr>
              <w:t>E13, E14, E15, E16, E20</w:t>
            </w:r>
          </w:p>
        </w:tc>
      </w:tr>
      <w:tr w:rsidR="005C290A" w14:paraId="6E8BDDE3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338C03EB" w14:textId="77777777" w:rsidR="005C290A" w:rsidRDefault="00000000">
            <w:r>
              <w:rPr>
                <w:sz w:val="16"/>
              </w:rPr>
              <w:t>Winter/Halle</w:t>
            </w:r>
          </w:p>
        </w:tc>
        <w:tc>
          <w:tcPr>
            <w:tcW w:w="1757" w:type="dxa"/>
          </w:tcPr>
          <w:p w14:paraId="1D7F0E10" w14:textId="77777777" w:rsidR="005C290A" w:rsidRDefault="00000000">
            <w:r>
              <w:rPr>
                <w:sz w:val="16"/>
              </w:rPr>
              <w:t>Dezember-Februar</w:t>
            </w:r>
          </w:p>
        </w:tc>
        <w:tc>
          <w:tcPr>
            <w:tcW w:w="3969" w:type="dxa"/>
          </w:tcPr>
          <w:p w14:paraId="2E4B3E6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Technik, schwacher Fuß, erster Kontakt, enge Spielformen</w:t>
            </w:r>
          </w:p>
        </w:tc>
        <w:tc>
          <w:tcPr>
            <w:tcW w:w="2268" w:type="dxa"/>
          </w:tcPr>
          <w:p w14:paraId="17A6A16F" w14:textId="77777777" w:rsidR="005C290A" w:rsidRDefault="00000000">
            <w:r>
              <w:rPr>
                <w:sz w:val="16"/>
              </w:rPr>
              <w:t>E01, E03, E04, E17, E18, E19</w:t>
            </w:r>
          </w:p>
        </w:tc>
      </w:tr>
      <w:tr w:rsidR="005C290A" w14:paraId="19A9F76D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06CC4102" w14:textId="77777777" w:rsidR="005C290A" w:rsidRDefault="00000000">
            <w:r>
              <w:rPr>
                <w:sz w:val="16"/>
              </w:rPr>
              <w:t>Rückrunde</w:t>
            </w:r>
          </w:p>
        </w:tc>
        <w:tc>
          <w:tcPr>
            <w:tcW w:w="1757" w:type="dxa"/>
          </w:tcPr>
          <w:p w14:paraId="64E6A0CC" w14:textId="77777777" w:rsidR="005C290A" w:rsidRDefault="00000000">
            <w:r>
              <w:rPr>
                <w:sz w:val="16"/>
              </w:rPr>
              <w:t>März-April</w:t>
            </w:r>
          </w:p>
        </w:tc>
        <w:tc>
          <w:tcPr>
            <w:tcW w:w="3969" w:type="dxa"/>
          </w:tcPr>
          <w:p w14:paraId="7EB39F5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Aufbau unter Druck, Restverteidigung, Umschalten</w:t>
            </w:r>
          </w:p>
        </w:tc>
        <w:tc>
          <w:tcPr>
            <w:tcW w:w="2268" w:type="dxa"/>
          </w:tcPr>
          <w:p w14:paraId="4BF53974" w14:textId="77777777" w:rsidR="005C290A" w:rsidRDefault="00000000">
            <w:r>
              <w:rPr>
                <w:sz w:val="16"/>
              </w:rPr>
              <w:t>E08, E09, E10, E12, E13, E15, E20</w:t>
            </w:r>
          </w:p>
        </w:tc>
      </w:tr>
      <w:tr w:rsidR="005C290A" w14:paraId="449CDB54" w14:textId="77777777">
        <w:trPr>
          <w:cantSplit/>
          <w:jc w:val="center"/>
        </w:trPr>
        <w:tc>
          <w:tcPr>
            <w:tcW w:w="1701" w:type="dxa"/>
            <w:shd w:val="clear" w:color="auto" w:fill="E9F7EC"/>
          </w:tcPr>
          <w:p w14:paraId="2885D3BC" w14:textId="77777777" w:rsidR="005C290A" w:rsidRDefault="00000000">
            <w:r>
              <w:rPr>
                <w:sz w:val="16"/>
              </w:rPr>
              <w:t>Saisonfinale</w:t>
            </w:r>
          </w:p>
        </w:tc>
        <w:tc>
          <w:tcPr>
            <w:tcW w:w="1757" w:type="dxa"/>
          </w:tcPr>
          <w:p w14:paraId="3118A38C" w14:textId="77777777" w:rsidR="005C290A" w:rsidRDefault="00000000">
            <w:r>
              <w:rPr>
                <w:sz w:val="16"/>
              </w:rPr>
              <w:t>Mai-Juni</w:t>
            </w:r>
          </w:p>
        </w:tc>
        <w:tc>
          <w:tcPr>
            <w:tcW w:w="3969" w:type="dxa"/>
          </w:tcPr>
          <w:p w14:paraId="1946F9F1" w14:textId="77777777" w:rsidR="005C290A" w:rsidRDefault="00000000">
            <w:r>
              <w:rPr>
                <w:sz w:val="16"/>
              </w:rPr>
              <w:t>Anwendung, Wiederholung, Spielfreude, Saisonabschluss</w:t>
            </w:r>
          </w:p>
        </w:tc>
        <w:tc>
          <w:tcPr>
            <w:tcW w:w="2268" w:type="dxa"/>
          </w:tcPr>
          <w:p w14:paraId="52EF6259" w14:textId="77777777" w:rsidR="005C290A" w:rsidRDefault="00000000">
            <w:r>
              <w:rPr>
                <w:sz w:val="16"/>
              </w:rPr>
              <w:t>E04, E05, E07, E19, E20</w:t>
            </w:r>
          </w:p>
        </w:tc>
      </w:tr>
    </w:tbl>
    <w:p w14:paraId="50970E0A" w14:textId="77777777" w:rsidR="005C290A" w:rsidRDefault="00000000">
      <w:r>
        <w:br w:type="page"/>
      </w:r>
    </w:p>
    <w:p w14:paraId="4E027E62" w14:textId="77777777" w:rsidR="005C290A" w:rsidRDefault="00000000">
      <w:pPr>
        <w:pStyle w:val="berschrift1"/>
      </w:pPr>
      <w:r>
        <w:lastRenderedPageBreak/>
        <w:t>4. Trainingslager detailliert</w:t>
      </w:r>
    </w:p>
    <w:p w14:paraId="50B74CE4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Vorschlag: Wochenende unmittelbar vor dem Saisonstart. Wenn der tatsächliche Termin anders liegt, bleiben Reihenfolge und Belastungslogik gleich: Tag 1 hoher Umfang, Tag 2 etwas kürzer mit mehr Anwendung.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5102"/>
      </w:tblGrid>
      <w:tr w:rsidR="005C290A" w14:paraId="24360668" w14:textId="77777777">
        <w:trPr>
          <w:cantSplit/>
          <w:jc w:val="center"/>
        </w:trPr>
        <w:tc>
          <w:tcPr>
            <w:tcW w:w="1984" w:type="dxa"/>
            <w:shd w:val="clear" w:color="auto" w:fill="2F6B3F"/>
          </w:tcPr>
          <w:p w14:paraId="230DB81F" w14:textId="77777777" w:rsidR="005C290A" w:rsidRDefault="00000000">
            <w:r>
              <w:rPr>
                <w:b/>
                <w:color w:val="FFFFFF"/>
                <w:sz w:val="16"/>
              </w:rPr>
              <w:t>Zeit</w:t>
            </w:r>
          </w:p>
        </w:tc>
        <w:tc>
          <w:tcPr>
            <w:tcW w:w="2835" w:type="dxa"/>
            <w:shd w:val="clear" w:color="auto" w:fill="2F6B3F"/>
          </w:tcPr>
          <w:p w14:paraId="605D4950" w14:textId="77777777" w:rsidR="005C290A" w:rsidRDefault="00000000"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w="5102" w:type="dxa"/>
            <w:shd w:val="clear" w:color="auto" w:fill="2F6B3F"/>
          </w:tcPr>
          <w:p w14:paraId="75D269E9" w14:textId="77777777" w:rsidR="005C290A" w:rsidRDefault="00000000">
            <w:r>
              <w:rPr>
                <w:b/>
                <w:color w:val="FFFFFF"/>
                <w:sz w:val="16"/>
              </w:rPr>
              <w:t>Inhalt / genaue Logik</w:t>
            </w:r>
          </w:p>
        </w:tc>
      </w:tr>
      <w:tr w:rsidR="005C290A" w:rsidRPr="005A3C8E" w14:paraId="7099DDA4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47A099E0" w14:textId="77777777" w:rsidR="005C290A" w:rsidRDefault="00000000">
            <w:r>
              <w:rPr>
                <w:sz w:val="16"/>
              </w:rPr>
              <w:t>Tag 1 09:00-09:15</w:t>
            </w:r>
          </w:p>
        </w:tc>
        <w:tc>
          <w:tcPr>
            <w:tcW w:w="2835" w:type="dxa"/>
          </w:tcPr>
          <w:p w14:paraId="773BF4E6" w14:textId="77777777" w:rsidR="005C290A" w:rsidRDefault="00000000">
            <w:r>
              <w:rPr>
                <w:sz w:val="16"/>
              </w:rPr>
              <w:t>Ankommen und Tagesziel</w:t>
            </w:r>
          </w:p>
        </w:tc>
        <w:tc>
          <w:tcPr>
            <w:tcW w:w="5102" w:type="dxa"/>
          </w:tcPr>
          <w:p w14:paraId="522F032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Teamregeln: Dreieck zeigen, nach Pass wieder anbieten, nach Ballverlust reagieren.</w:t>
            </w:r>
          </w:p>
        </w:tc>
      </w:tr>
      <w:tr w:rsidR="005C290A" w:rsidRPr="005A3C8E" w14:paraId="4B5F1198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59D8C5ED" w14:textId="77777777" w:rsidR="005C290A" w:rsidRDefault="00000000">
            <w:r>
              <w:rPr>
                <w:sz w:val="16"/>
              </w:rPr>
              <w:t>Tag 1 09:15-10:45</w:t>
            </w:r>
          </w:p>
        </w:tc>
        <w:tc>
          <w:tcPr>
            <w:tcW w:w="2835" w:type="dxa"/>
          </w:tcPr>
          <w:p w14:paraId="6C2DFDEC" w14:textId="77777777" w:rsidR="005C290A" w:rsidRDefault="00000000">
            <w:r>
              <w:rPr>
                <w:sz w:val="16"/>
              </w:rPr>
              <w:t>Einheit TL1: Kondition + Dribbling</w:t>
            </w:r>
          </w:p>
        </w:tc>
        <w:tc>
          <w:tcPr>
            <w:tcW w:w="5102" w:type="dxa"/>
          </w:tcPr>
          <w:p w14:paraId="3B7324F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20 Min E01, 25 Min E05, 20 Min E06, 25 Min 4v4/5v5 mit Dribbel- und Umschaltbonus.</w:t>
            </w:r>
          </w:p>
        </w:tc>
      </w:tr>
      <w:tr w:rsidR="005C290A" w:rsidRPr="005A3C8E" w14:paraId="269A2B50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1932CE96" w14:textId="77777777" w:rsidR="005C290A" w:rsidRDefault="00000000">
            <w:r>
              <w:rPr>
                <w:sz w:val="16"/>
              </w:rPr>
              <w:t>Tag 1 11:05-12:35</w:t>
            </w:r>
          </w:p>
        </w:tc>
        <w:tc>
          <w:tcPr>
            <w:tcW w:w="2835" w:type="dxa"/>
          </w:tcPr>
          <w:p w14:paraId="4D2C0637" w14:textId="77777777" w:rsidR="005C290A" w:rsidRDefault="00000000">
            <w:r>
              <w:rPr>
                <w:sz w:val="16"/>
              </w:rPr>
              <w:t>Einheit TL2: Spielaufbau I</w:t>
            </w:r>
          </w:p>
        </w:tc>
        <w:tc>
          <w:tcPr>
            <w:tcW w:w="5102" w:type="dxa"/>
          </w:tcPr>
          <w:p w14:paraId="2CF74EE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20 Min E02, 25 Min E08, 20 Min E11, 25 Min E20 mit Aufbaupflicht.</w:t>
            </w:r>
          </w:p>
        </w:tc>
      </w:tr>
      <w:tr w:rsidR="005C290A" w:rsidRPr="005A3C8E" w14:paraId="149F701A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037C7588" w14:textId="77777777" w:rsidR="005C290A" w:rsidRDefault="00000000">
            <w:r>
              <w:rPr>
                <w:sz w:val="16"/>
              </w:rPr>
              <w:t>Tag 1 13:30-15:00</w:t>
            </w:r>
          </w:p>
        </w:tc>
        <w:tc>
          <w:tcPr>
            <w:tcW w:w="2835" w:type="dxa"/>
          </w:tcPr>
          <w:p w14:paraId="58B5913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Einheit TL3: Spielaufbau II + Tiefe</w:t>
            </w:r>
          </w:p>
        </w:tc>
        <w:tc>
          <w:tcPr>
            <w:tcW w:w="5102" w:type="dxa"/>
          </w:tcPr>
          <w:p w14:paraId="489198C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20 Min E03, 25 Min E10, 20 Min E11 mit Gegnerdruck, 25 Min E20 mit Bonus über 6/Außen.</w:t>
            </w:r>
          </w:p>
        </w:tc>
      </w:tr>
      <w:tr w:rsidR="005C290A" w14:paraId="06B9C1BE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439C4C71" w14:textId="77777777" w:rsidR="005C290A" w:rsidRDefault="00000000">
            <w:r>
              <w:rPr>
                <w:sz w:val="16"/>
              </w:rPr>
              <w:t>Tag 1 15:20-16:10</w:t>
            </w:r>
          </w:p>
        </w:tc>
        <w:tc>
          <w:tcPr>
            <w:tcW w:w="2835" w:type="dxa"/>
          </w:tcPr>
          <w:p w14:paraId="5E2D7154" w14:textId="77777777" w:rsidR="005C290A" w:rsidRDefault="00000000">
            <w:r>
              <w:rPr>
                <w:sz w:val="16"/>
              </w:rPr>
              <w:t>Team-Konditionschallenge</w:t>
            </w:r>
          </w:p>
        </w:tc>
        <w:tc>
          <w:tcPr>
            <w:tcW w:w="5102" w:type="dxa"/>
          </w:tcPr>
          <w:p w14:paraId="10617B09" w14:textId="77777777" w:rsidR="005C290A" w:rsidRDefault="00000000">
            <w:r w:rsidRPr="00741054">
              <w:rPr>
                <w:sz w:val="16"/>
                <w:lang w:val="de-DE"/>
              </w:rPr>
              <w:t xml:space="preserve">Stationen: Dribbel-Shuttle, Pass unter Puls, 1v1-Kurzduell, Abschluss nach Sprint. </w:t>
            </w:r>
            <w:proofErr w:type="spellStart"/>
            <w:r>
              <w:rPr>
                <w:sz w:val="16"/>
              </w:rPr>
              <w:t>Wertung</w:t>
            </w:r>
            <w:proofErr w:type="spellEnd"/>
            <w:r>
              <w:rPr>
                <w:sz w:val="16"/>
              </w:rPr>
              <w:t>: Technik + Fairness + Tempo.</w:t>
            </w:r>
          </w:p>
        </w:tc>
      </w:tr>
      <w:tr w:rsidR="005C290A" w:rsidRPr="005A3C8E" w14:paraId="2A23BC28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1F4A55B7" w14:textId="77777777" w:rsidR="005C290A" w:rsidRDefault="00000000">
            <w:r>
              <w:rPr>
                <w:sz w:val="16"/>
              </w:rPr>
              <w:t>Tag 1 16:10-17:00</w:t>
            </w:r>
          </w:p>
        </w:tc>
        <w:tc>
          <w:tcPr>
            <w:tcW w:w="2835" w:type="dxa"/>
          </w:tcPr>
          <w:p w14:paraId="01C71019" w14:textId="77777777" w:rsidR="005C290A" w:rsidRDefault="00000000">
            <w:r>
              <w:rPr>
                <w:sz w:val="16"/>
              </w:rPr>
              <w:t>Champions-League-Turnier</w:t>
            </w:r>
          </w:p>
        </w:tc>
        <w:tc>
          <w:tcPr>
            <w:tcW w:w="5102" w:type="dxa"/>
          </w:tcPr>
          <w:p w14:paraId="4CC12E8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E19 draußen: 3-4-Minuten-Spiele, Bonus für Dreieck, schwacher Fuß, Umschalttor.</w:t>
            </w:r>
          </w:p>
        </w:tc>
      </w:tr>
      <w:tr w:rsidR="005C290A" w:rsidRPr="005A3C8E" w14:paraId="5735FDB2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37F60859" w14:textId="77777777" w:rsidR="005C290A" w:rsidRDefault="00000000">
            <w:r>
              <w:rPr>
                <w:sz w:val="16"/>
              </w:rPr>
              <w:t>Tag 2 09:00-09:10</w:t>
            </w:r>
          </w:p>
        </w:tc>
        <w:tc>
          <w:tcPr>
            <w:tcW w:w="2835" w:type="dxa"/>
          </w:tcPr>
          <w:p w14:paraId="74AB128C" w14:textId="77777777" w:rsidR="005C290A" w:rsidRDefault="00000000">
            <w:r>
              <w:rPr>
                <w:sz w:val="16"/>
              </w:rPr>
              <w:t>Start und Wiederholung</w:t>
            </w:r>
          </w:p>
        </w:tc>
        <w:tc>
          <w:tcPr>
            <w:tcW w:w="5102" w:type="dxa"/>
          </w:tcPr>
          <w:p w14:paraId="61F38B5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Was war gestern gut? Tagesziel: mutig verteidigen, sauber umschalten.</w:t>
            </w:r>
          </w:p>
        </w:tc>
      </w:tr>
      <w:tr w:rsidR="005C290A" w:rsidRPr="005A3C8E" w14:paraId="2A94B054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4D52751F" w14:textId="77777777" w:rsidR="005C290A" w:rsidRDefault="00000000">
            <w:r>
              <w:rPr>
                <w:sz w:val="16"/>
              </w:rPr>
              <w:t>Tag 2 09:10-10:40</w:t>
            </w:r>
          </w:p>
        </w:tc>
        <w:tc>
          <w:tcPr>
            <w:tcW w:w="2835" w:type="dxa"/>
          </w:tcPr>
          <w:p w14:paraId="6F640FD5" w14:textId="77777777" w:rsidR="005C290A" w:rsidRDefault="00000000">
            <w:r>
              <w:rPr>
                <w:sz w:val="16"/>
              </w:rPr>
              <w:t>Einheit TL4: Defensivzweikampf</w:t>
            </w:r>
          </w:p>
        </w:tc>
        <w:tc>
          <w:tcPr>
            <w:tcW w:w="5102" w:type="dxa"/>
          </w:tcPr>
          <w:p w14:paraId="6CC05BF5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20 Min Körperkontakt/Aktivierung, 25 Min E13, 20 Min E15-Grundstellung, 25 Min Spiel mit Zweikampfwertung.</w:t>
            </w:r>
          </w:p>
        </w:tc>
      </w:tr>
      <w:tr w:rsidR="005C290A" w:rsidRPr="005A3C8E" w14:paraId="0C801B6D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253D56C4" w14:textId="77777777" w:rsidR="005C290A" w:rsidRDefault="00000000">
            <w:r>
              <w:rPr>
                <w:sz w:val="16"/>
              </w:rPr>
              <w:t>Tag 2 11:00-12:30</w:t>
            </w:r>
          </w:p>
        </w:tc>
        <w:tc>
          <w:tcPr>
            <w:tcW w:w="2835" w:type="dxa"/>
          </w:tcPr>
          <w:p w14:paraId="3D36654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Einheit TL5: Aufbau gegen Druck</w:t>
            </w:r>
          </w:p>
        </w:tc>
        <w:tc>
          <w:tcPr>
            <w:tcW w:w="5102" w:type="dxa"/>
          </w:tcPr>
          <w:p w14:paraId="6AD8715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20 Min E18/Rondo, 25 Min E09, 20 Min Positionsdetails 2-1-Aufbau, 25 Min E20 mit Aufbauzonen.</w:t>
            </w:r>
          </w:p>
        </w:tc>
      </w:tr>
      <w:tr w:rsidR="005C290A" w:rsidRPr="005A3C8E" w14:paraId="115EB3B7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29A8E6C3" w14:textId="77777777" w:rsidR="005C290A" w:rsidRDefault="00000000">
            <w:r>
              <w:rPr>
                <w:sz w:val="16"/>
              </w:rPr>
              <w:t>Tag 2 13:15-14:45</w:t>
            </w:r>
          </w:p>
        </w:tc>
        <w:tc>
          <w:tcPr>
            <w:tcW w:w="2835" w:type="dxa"/>
          </w:tcPr>
          <w:p w14:paraId="4FA9893A" w14:textId="77777777" w:rsidR="005C290A" w:rsidRDefault="00000000">
            <w:r>
              <w:rPr>
                <w:sz w:val="16"/>
              </w:rPr>
              <w:t>Einheit TL6: Umschalten</w:t>
            </w:r>
          </w:p>
        </w:tc>
        <w:tc>
          <w:tcPr>
            <w:tcW w:w="5102" w:type="dxa"/>
          </w:tcPr>
          <w:p w14:paraId="36024D5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15 Min E01 kurz, 25 Min E07, 20 Min erster Pass nach Ballgewinn, 30 Min Kaiserspiel E19.</w:t>
            </w:r>
          </w:p>
        </w:tc>
      </w:tr>
      <w:tr w:rsidR="005C290A" w:rsidRPr="005A3C8E" w14:paraId="6BFDE8A2" w14:textId="77777777">
        <w:trPr>
          <w:cantSplit/>
          <w:jc w:val="center"/>
        </w:trPr>
        <w:tc>
          <w:tcPr>
            <w:tcW w:w="1984" w:type="dxa"/>
            <w:shd w:val="clear" w:color="auto" w:fill="E9F7EC"/>
          </w:tcPr>
          <w:p w14:paraId="79213F88" w14:textId="77777777" w:rsidR="005C290A" w:rsidRDefault="00000000">
            <w:r>
              <w:rPr>
                <w:sz w:val="16"/>
              </w:rPr>
              <w:t>Tag 2 14:45-15:00</w:t>
            </w:r>
          </w:p>
        </w:tc>
        <w:tc>
          <w:tcPr>
            <w:tcW w:w="2835" w:type="dxa"/>
          </w:tcPr>
          <w:p w14:paraId="0B8F2C43" w14:textId="77777777" w:rsidR="005C290A" w:rsidRDefault="00000000">
            <w:r>
              <w:rPr>
                <w:sz w:val="16"/>
              </w:rPr>
              <w:t>Abschlussrunde</w:t>
            </w:r>
          </w:p>
        </w:tc>
        <w:tc>
          <w:tcPr>
            <w:tcW w:w="5102" w:type="dxa"/>
          </w:tcPr>
          <w:p w14:paraId="0EA1B08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Jeder nennt eine Sache, die er im ersten Spiel umsetzen will. Trainer gibt drei Saisonregeln aus.</w:t>
            </w:r>
          </w:p>
        </w:tc>
      </w:tr>
    </w:tbl>
    <w:p w14:paraId="06D27488" w14:textId="77777777" w:rsidR="005C290A" w:rsidRDefault="00000000">
      <w:pPr>
        <w:pStyle w:val="berschrift2"/>
      </w:pPr>
      <w:proofErr w:type="spellStart"/>
      <w:r>
        <w:t>Belastungssteuerung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Trainingslager</w:t>
      </w:r>
      <w:proofErr w:type="spellEnd"/>
    </w:p>
    <w:p w14:paraId="52CD4B9D" w14:textId="77777777" w:rsidR="005C290A" w:rsidRDefault="00000000">
      <w:pPr>
        <w:pStyle w:val="Aufzhlungszeichen"/>
      </w:pPr>
      <w:r w:rsidRPr="00741054">
        <w:rPr>
          <w:lang w:val="de-DE"/>
        </w:rPr>
        <w:t xml:space="preserve">Die intensivsten Teile liegen Tag 1 Vormittag und Tag 2 Vormittag. </w:t>
      </w:r>
      <w:r>
        <w:t xml:space="preserve">Danach </w:t>
      </w:r>
      <w:proofErr w:type="spellStart"/>
      <w:r>
        <w:t>werden</w:t>
      </w:r>
      <w:proofErr w:type="spellEnd"/>
      <w:r>
        <w:t xml:space="preserve"> die Formen </w:t>
      </w:r>
      <w:proofErr w:type="spellStart"/>
      <w:r>
        <w:t>spielnäher</w:t>
      </w:r>
      <w:proofErr w:type="spellEnd"/>
      <w:r>
        <w:t xml:space="preserve"> und emotionaler.</w:t>
      </w:r>
    </w:p>
    <w:p w14:paraId="28DAA77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jeder 90-Minuten-Einheit mindestens 20 Minuten Trink- und Esspause einplanen.</w:t>
      </w:r>
    </w:p>
    <w:p w14:paraId="675678FC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Hitze: Feldgrößen reduzieren, Serien kürzen, mehr Schattenpausen; keine Zusatzläufe.</w:t>
      </w:r>
    </w:p>
    <w:p w14:paraId="7B6C3AB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Torhüter bekommen alle Aufbauformen mit Feldspielerrollen: Rückpass, flacher erster Pass, bewusster langer Ball auf Außen.</w:t>
      </w:r>
    </w:p>
    <w:p w14:paraId="0214FF75" w14:textId="77777777" w:rsidR="005C290A" w:rsidRPr="00741054" w:rsidRDefault="005C290A">
      <w:pPr>
        <w:rPr>
          <w:lang w:val="de-DE"/>
        </w:rPr>
        <w:sectPr w:rsidR="005C290A" w:rsidRPr="00741054"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 w14:paraId="7A98ECEA" w14:textId="77777777" w:rsidR="005C290A" w:rsidRPr="00741054" w:rsidRDefault="00000000">
      <w:pPr>
        <w:pStyle w:val="berschrift1"/>
        <w:rPr>
          <w:lang w:val="de-DE"/>
        </w:rPr>
      </w:pPr>
      <w:r w:rsidRPr="00741054">
        <w:rPr>
          <w:lang w:val="de-DE"/>
        </w:rPr>
        <w:lastRenderedPageBreak/>
        <w:t>5. Wochenübersicht mit Technik-Hausaufgaben</w:t>
      </w:r>
    </w:p>
    <w:p w14:paraId="57C5BCCD" w14:textId="77777777" w:rsidR="005C290A" w:rsidRDefault="00000000">
      <w:r w:rsidRPr="00741054">
        <w:rPr>
          <w:lang w:val="de-DE"/>
        </w:rPr>
        <w:t xml:space="preserve">Annahme: Saison 2026/27, Start </w:t>
      </w:r>
      <w:proofErr w:type="gramStart"/>
      <w:r w:rsidRPr="00741054">
        <w:rPr>
          <w:lang w:val="de-DE"/>
        </w:rPr>
        <w:t>Montag</w:t>
      </w:r>
      <w:proofErr w:type="gramEnd"/>
      <w:r w:rsidRPr="00741054">
        <w:rPr>
          <w:lang w:val="de-DE"/>
        </w:rPr>
        <w:t xml:space="preserve"> 10.08.2026. Hausaufgaben sind freiwillige, kurze Technikimpulse: 3x pro Woche ca. 10 Minuten. </w:t>
      </w:r>
      <w:r>
        <w:t xml:space="preserve">Kein Druck,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Kontrollzwang</w:t>
      </w:r>
      <w:proofErr w:type="spellEnd"/>
      <w:r>
        <w:t xml:space="preserve"> - Ziel ist Wiederholung.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2268"/>
        <w:gridCol w:w="2268"/>
        <w:gridCol w:w="2268"/>
        <w:gridCol w:w="3402"/>
      </w:tblGrid>
      <w:tr w:rsidR="005C290A" w14:paraId="370ECE1F" w14:textId="77777777">
        <w:trPr>
          <w:cantSplit/>
          <w:jc w:val="center"/>
        </w:trPr>
        <w:tc>
          <w:tcPr>
            <w:tcW w:w="1587" w:type="dxa"/>
            <w:shd w:val="clear" w:color="auto" w:fill="2F6B3F"/>
          </w:tcPr>
          <w:p w14:paraId="57E8F5B0" w14:textId="77777777" w:rsidR="005C290A" w:rsidRDefault="00000000">
            <w:r>
              <w:rPr>
                <w:b/>
                <w:color w:val="FFFFFF"/>
                <w:sz w:val="14"/>
              </w:rPr>
              <w:t>Woche</w:t>
            </w:r>
          </w:p>
        </w:tc>
        <w:tc>
          <w:tcPr>
            <w:tcW w:w="1814" w:type="dxa"/>
            <w:shd w:val="clear" w:color="auto" w:fill="2F6B3F"/>
          </w:tcPr>
          <w:p w14:paraId="1F264C63" w14:textId="77777777" w:rsidR="005C290A" w:rsidRDefault="00000000"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w="2268" w:type="dxa"/>
            <w:shd w:val="clear" w:color="auto" w:fill="2F6B3F"/>
          </w:tcPr>
          <w:p w14:paraId="1B4D3793" w14:textId="77777777" w:rsidR="005C290A" w:rsidRDefault="00000000">
            <w:r>
              <w:rPr>
                <w:b/>
                <w:color w:val="FFFFFF"/>
                <w:sz w:val="14"/>
              </w:rPr>
              <w:t>Montag</w:t>
            </w:r>
          </w:p>
        </w:tc>
        <w:tc>
          <w:tcPr>
            <w:tcW w:w="2268" w:type="dxa"/>
            <w:shd w:val="clear" w:color="auto" w:fill="2F6B3F"/>
          </w:tcPr>
          <w:p w14:paraId="7C59D26C" w14:textId="77777777" w:rsidR="005C290A" w:rsidRDefault="00000000">
            <w:r>
              <w:rPr>
                <w:b/>
                <w:color w:val="FFFFFF"/>
                <w:sz w:val="14"/>
              </w:rPr>
              <w:t>Donnerstag</w:t>
            </w:r>
          </w:p>
        </w:tc>
        <w:tc>
          <w:tcPr>
            <w:tcW w:w="2268" w:type="dxa"/>
            <w:shd w:val="clear" w:color="auto" w:fill="2F6B3F"/>
          </w:tcPr>
          <w:p w14:paraId="1CEA7924" w14:textId="77777777" w:rsidR="005C290A" w:rsidRDefault="00000000">
            <w:r>
              <w:rPr>
                <w:b/>
                <w:color w:val="FFFFFF"/>
                <w:sz w:val="14"/>
              </w:rPr>
              <w:t>Hinweis</w:t>
            </w:r>
          </w:p>
        </w:tc>
        <w:tc>
          <w:tcPr>
            <w:tcW w:w="3402" w:type="dxa"/>
            <w:shd w:val="clear" w:color="auto" w:fill="2F6B3F"/>
          </w:tcPr>
          <w:p w14:paraId="6A360FF3" w14:textId="77777777" w:rsidR="005C290A" w:rsidRDefault="00000000">
            <w:r>
              <w:rPr>
                <w:b/>
                <w:color w:val="FFFFFF"/>
                <w:sz w:val="14"/>
              </w:rPr>
              <w:t>Hausaufgabe Technik</w:t>
            </w:r>
          </w:p>
        </w:tc>
      </w:tr>
      <w:tr w:rsidR="005C290A" w:rsidRPr="005A3C8E" w14:paraId="4973D442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E0643DE" w14:textId="77777777" w:rsidR="005C290A" w:rsidRDefault="00000000">
            <w:r>
              <w:rPr>
                <w:sz w:val="14"/>
              </w:rPr>
              <w:t>1. Woche ab 10.08.</w:t>
            </w:r>
          </w:p>
        </w:tc>
        <w:tc>
          <w:tcPr>
            <w:tcW w:w="1814" w:type="dxa"/>
          </w:tcPr>
          <w:p w14:paraId="616675DC" w14:textId="77777777" w:rsidR="005C290A" w:rsidRDefault="00000000">
            <w:r>
              <w:rPr>
                <w:sz w:val="14"/>
              </w:rPr>
              <w:t>Vorbereitung</w:t>
            </w:r>
          </w:p>
        </w:tc>
        <w:tc>
          <w:tcPr>
            <w:tcW w:w="2268" w:type="dxa"/>
          </w:tcPr>
          <w:p w14:paraId="32C46D70" w14:textId="77777777" w:rsidR="005C290A" w:rsidRDefault="00000000">
            <w:r>
              <w:rPr>
                <w:sz w:val="14"/>
              </w:rPr>
              <w:t>E01 + E05 + E06</w:t>
            </w:r>
          </w:p>
        </w:tc>
        <w:tc>
          <w:tcPr>
            <w:tcW w:w="2268" w:type="dxa"/>
          </w:tcPr>
          <w:p w14:paraId="34A72679" w14:textId="77777777" w:rsidR="005C290A" w:rsidRDefault="00000000">
            <w:r>
              <w:rPr>
                <w:sz w:val="14"/>
              </w:rPr>
              <w:t>E02 + E08 + E20</w:t>
            </w:r>
          </w:p>
        </w:tc>
        <w:tc>
          <w:tcPr>
            <w:tcW w:w="2268" w:type="dxa"/>
          </w:tcPr>
          <w:p w14:paraId="0B7BC00F" w14:textId="77777777" w:rsidR="005C290A" w:rsidRDefault="00000000">
            <w:r>
              <w:rPr>
                <w:sz w:val="14"/>
              </w:rPr>
              <w:t>Belastung mittel; Grundlagen aufnehmen</w:t>
            </w:r>
          </w:p>
        </w:tc>
        <w:tc>
          <w:tcPr>
            <w:tcW w:w="3402" w:type="dxa"/>
          </w:tcPr>
          <w:p w14:paraId="2583B998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 xml:space="preserve">3x10 Min: 100 Ballkontakte schwacher Fuß + 20 </w:t>
            </w:r>
            <w:proofErr w:type="spellStart"/>
            <w:r w:rsidRPr="00741054">
              <w:rPr>
                <w:sz w:val="14"/>
                <w:lang w:val="de-DE"/>
              </w:rPr>
              <w:t>Sohlenzieher</w:t>
            </w:r>
            <w:proofErr w:type="spellEnd"/>
            <w:r w:rsidRPr="00741054">
              <w:rPr>
                <w:sz w:val="14"/>
                <w:lang w:val="de-DE"/>
              </w:rPr>
              <w:t xml:space="preserve"> + 20 Innenseite/Außenseite.</w:t>
            </w:r>
          </w:p>
        </w:tc>
      </w:tr>
      <w:tr w:rsidR="005C290A" w:rsidRPr="005A3C8E" w14:paraId="0B27FEDB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7BA2D239" w14:textId="77777777" w:rsidR="005C290A" w:rsidRDefault="00000000">
            <w:r>
              <w:rPr>
                <w:sz w:val="14"/>
              </w:rPr>
              <w:t>2. Woche ab 17.08.</w:t>
            </w:r>
          </w:p>
        </w:tc>
        <w:tc>
          <w:tcPr>
            <w:tcW w:w="1814" w:type="dxa"/>
          </w:tcPr>
          <w:p w14:paraId="3067C447" w14:textId="77777777" w:rsidR="005C290A" w:rsidRDefault="00000000">
            <w:r>
              <w:rPr>
                <w:sz w:val="14"/>
              </w:rPr>
              <w:t>Vorbereitung</w:t>
            </w:r>
          </w:p>
        </w:tc>
        <w:tc>
          <w:tcPr>
            <w:tcW w:w="2268" w:type="dxa"/>
          </w:tcPr>
          <w:p w14:paraId="17E19D1B" w14:textId="77777777" w:rsidR="005C290A" w:rsidRDefault="00000000">
            <w:r>
              <w:rPr>
                <w:sz w:val="14"/>
              </w:rPr>
              <w:t>E06 + E13 + E05</w:t>
            </w:r>
          </w:p>
        </w:tc>
        <w:tc>
          <w:tcPr>
            <w:tcW w:w="2268" w:type="dxa"/>
          </w:tcPr>
          <w:p w14:paraId="4554C8F5" w14:textId="77777777" w:rsidR="005C290A" w:rsidRDefault="00000000">
            <w:r>
              <w:rPr>
                <w:sz w:val="14"/>
              </w:rPr>
              <w:t>E08 + E10 + E20</w:t>
            </w:r>
          </w:p>
        </w:tc>
        <w:tc>
          <w:tcPr>
            <w:tcW w:w="2268" w:type="dxa"/>
          </w:tcPr>
          <w:p w14:paraId="60AE490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Trainingslager am Wochenende vor Saisonstart einplanen</w:t>
            </w:r>
          </w:p>
        </w:tc>
        <w:tc>
          <w:tcPr>
            <w:tcW w:w="3402" w:type="dxa"/>
          </w:tcPr>
          <w:p w14:paraId="19346C35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Wandpassen links/rechts, je 50 Pässe; erster Kontakt seitlich weg.</w:t>
            </w:r>
          </w:p>
        </w:tc>
      </w:tr>
      <w:tr w:rsidR="005C290A" w:rsidRPr="005A3C8E" w14:paraId="41ACDCD5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868C39F" w14:textId="77777777" w:rsidR="005C290A" w:rsidRDefault="00000000">
            <w:r>
              <w:rPr>
                <w:sz w:val="14"/>
              </w:rPr>
              <w:t>3. Woche ab 24.08.</w:t>
            </w:r>
          </w:p>
        </w:tc>
        <w:tc>
          <w:tcPr>
            <w:tcW w:w="1814" w:type="dxa"/>
          </w:tcPr>
          <w:p w14:paraId="062556C0" w14:textId="77777777" w:rsidR="005C290A" w:rsidRDefault="00000000">
            <w:r>
              <w:rPr>
                <w:sz w:val="14"/>
              </w:rPr>
              <w:t>Vorbereitung</w:t>
            </w:r>
          </w:p>
        </w:tc>
        <w:tc>
          <w:tcPr>
            <w:tcW w:w="2268" w:type="dxa"/>
          </w:tcPr>
          <w:p w14:paraId="617DA8C3" w14:textId="77777777" w:rsidR="005C290A" w:rsidRDefault="00000000">
            <w:r>
              <w:rPr>
                <w:sz w:val="14"/>
              </w:rPr>
              <w:t>E03 + E13 + E05</w:t>
            </w:r>
          </w:p>
        </w:tc>
        <w:tc>
          <w:tcPr>
            <w:tcW w:w="2268" w:type="dxa"/>
          </w:tcPr>
          <w:p w14:paraId="2CC036B4" w14:textId="77777777" w:rsidR="005C290A" w:rsidRDefault="00000000">
            <w:r>
              <w:rPr>
                <w:sz w:val="14"/>
              </w:rPr>
              <w:t>E08 + Standards + E20</w:t>
            </w:r>
          </w:p>
        </w:tc>
        <w:tc>
          <w:tcPr>
            <w:tcW w:w="2268" w:type="dxa"/>
          </w:tcPr>
          <w:p w14:paraId="64FF668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Vor erstem Spiel: Frische statt leer laufen</w:t>
            </w:r>
          </w:p>
        </w:tc>
        <w:tc>
          <w:tcPr>
            <w:tcW w:w="3402" w:type="dxa"/>
          </w:tcPr>
          <w:p w14:paraId="350CA89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5 Finten üben, jede 10x je Seite; danach 5 Tempodribblings.</w:t>
            </w:r>
          </w:p>
        </w:tc>
      </w:tr>
      <w:tr w:rsidR="005C290A" w:rsidRPr="005A3C8E" w14:paraId="00A82899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FA0BCC2" w14:textId="77777777" w:rsidR="005C290A" w:rsidRDefault="00000000">
            <w:r>
              <w:rPr>
                <w:sz w:val="14"/>
              </w:rPr>
              <w:t>4. Woche ab 31.08.</w:t>
            </w:r>
          </w:p>
        </w:tc>
        <w:tc>
          <w:tcPr>
            <w:tcW w:w="1814" w:type="dxa"/>
          </w:tcPr>
          <w:p w14:paraId="74762F19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74F9BD00" w14:textId="77777777" w:rsidR="005C290A" w:rsidRDefault="00000000">
            <w:r>
              <w:rPr>
                <w:sz w:val="14"/>
              </w:rPr>
              <w:t>E04 + E05</w:t>
            </w:r>
          </w:p>
        </w:tc>
        <w:tc>
          <w:tcPr>
            <w:tcW w:w="2268" w:type="dxa"/>
          </w:tcPr>
          <w:p w14:paraId="2BD4B0FF" w14:textId="77777777" w:rsidR="005C290A" w:rsidRDefault="00000000">
            <w:r>
              <w:rPr>
                <w:sz w:val="14"/>
              </w:rPr>
              <w:t>E08 + E20</w:t>
            </w:r>
          </w:p>
        </w:tc>
        <w:tc>
          <w:tcPr>
            <w:tcW w:w="2268" w:type="dxa"/>
          </w:tcPr>
          <w:p w14:paraId="1996F431" w14:textId="77777777" w:rsidR="005C290A" w:rsidRDefault="00000000">
            <w:r>
              <w:rPr>
                <w:sz w:val="14"/>
              </w:rPr>
              <w:t>Spielaufbau einfach halten</w:t>
            </w:r>
          </w:p>
        </w:tc>
        <w:tc>
          <w:tcPr>
            <w:tcW w:w="3402" w:type="dxa"/>
          </w:tcPr>
          <w:p w14:paraId="4F22AF3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Jonglieren frei; Ziel: eigener Rekord + 20 Kontakte schwacher Fuß am Boden.</w:t>
            </w:r>
          </w:p>
        </w:tc>
      </w:tr>
      <w:tr w:rsidR="005C290A" w:rsidRPr="005A3C8E" w14:paraId="5D34999B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E2A2CBB" w14:textId="77777777" w:rsidR="005C290A" w:rsidRDefault="00000000">
            <w:r>
              <w:rPr>
                <w:sz w:val="14"/>
              </w:rPr>
              <w:t>5. Woche ab 07.09.</w:t>
            </w:r>
          </w:p>
        </w:tc>
        <w:tc>
          <w:tcPr>
            <w:tcW w:w="1814" w:type="dxa"/>
          </w:tcPr>
          <w:p w14:paraId="4302CFC9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5DEA2CC2" w14:textId="77777777" w:rsidR="005C290A" w:rsidRDefault="00000000">
            <w:r>
              <w:rPr>
                <w:sz w:val="14"/>
              </w:rPr>
              <w:t>E03 + E07</w:t>
            </w:r>
          </w:p>
        </w:tc>
        <w:tc>
          <w:tcPr>
            <w:tcW w:w="2268" w:type="dxa"/>
          </w:tcPr>
          <w:p w14:paraId="7BC3E70A" w14:textId="77777777" w:rsidR="005C290A" w:rsidRDefault="00000000">
            <w:r>
              <w:rPr>
                <w:sz w:val="14"/>
              </w:rPr>
              <w:t>E08 + E11 + E20</w:t>
            </w:r>
          </w:p>
        </w:tc>
        <w:tc>
          <w:tcPr>
            <w:tcW w:w="2268" w:type="dxa"/>
          </w:tcPr>
          <w:p w14:paraId="25835F4C" w14:textId="77777777" w:rsidR="005C290A" w:rsidRDefault="00000000">
            <w:r>
              <w:rPr>
                <w:sz w:val="14"/>
              </w:rPr>
              <w:t>Erster Pass nach Ballgewinn</w:t>
            </w:r>
          </w:p>
        </w:tc>
        <w:tc>
          <w:tcPr>
            <w:tcW w:w="3402" w:type="dxa"/>
          </w:tcPr>
          <w:p w14:paraId="3BEBB968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Slalom mit 5 Gegenständen; jede Runde nur schwacher Fuß, dann beidfüßig.</w:t>
            </w:r>
          </w:p>
        </w:tc>
      </w:tr>
      <w:tr w:rsidR="005C290A" w:rsidRPr="005A3C8E" w14:paraId="6DDAC3F4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5F5AC72" w14:textId="77777777" w:rsidR="005C290A" w:rsidRDefault="00000000">
            <w:r>
              <w:rPr>
                <w:sz w:val="14"/>
              </w:rPr>
              <w:t>6. Woche ab 14.09.</w:t>
            </w:r>
          </w:p>
        </w:tc>
        <w:tc>
          <w:tcPr>
            <w:tcW w:w="1814" w:type="dxa"/>
          </w:tcPr>
          <w:p w14:paraId="7CE562C8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070B9CE7" w14:textId="77777777" w:rsidR="005C290A" w:rsidRDefault="00000000">
            <w:r>
              <w:rPr>
                <w:sz w:val="14"/>
              </w:rPr>
              <w:t>E04 + E06</w:t>
            </w:r>
          </w:p>
        </w:tc>
        <w:tc>
          <w:tcPr>
            <w:tcW w:w="2268" w:type="dxa"/>
          </w:tcPr>
          <w:p w14:paraId="638F0256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005994D5" w14:textId="77777777" w:rsidR="005C290A" w:rsidRDefault="00000000">
            <w:r>
              <w:rPr>
                <w:sz w:val="14"/>
              </w:rPr>
              <w:t>Gegnerdruck erhöhen</w:t>
            </w:r>
          </w:p>
        </w:tc>
        <w:tc>
          <w:tcPr>
            <w:tcW w:w="3402" w:type="dxa"/>
          </w:tcPr>
          <w:p w14:paraId="07AF5EF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Ballmitnahme nach Eigenpass gegen Wand: links/rechts je 30 Wiederholungen.</w:t>
            </w:r>
          </w:p>
        </w:tc>
      </w:tr>
      <w:tr w:rsidR="005C290A" w:rsidRPr="005A3C8E" w14:paraId="0313517E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7C9C65E2" w14:textId="77777777" w:rsidR="005C290A" w:rsidRDefault="00000000">
            <w:r>
              <w:rPr>
                <w:sz w:val="14"/>
              </w:rPr>
              <w:t>7. Woche ab 21.09.</w:t>
            </w:r>
          </w:p>
        </w:tc>
        <w:tc>
          <w:tcPr>
            <w:tcW w:w="1814" w:type="dxa"/>
          </w:tcPr>
          <w:p w14:paraId="16FD8292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1686CB12" w14:textId="77777777" w:rsidR="005C290A" w:rsidRDefault="00000000">
            <w:r>
              <w:rPr>
                <w:sz w:val="14"/>
              </w:rPr>
              <w:t>E03 + E10</w:t>
            </w:r>
          </w:p>
        </w:tc>
        <w:tc>
          <w:tcPr>
            <w:tcW w:w="2268" w:type="dxa"/>
          </w:tcPr>
          <w:p w14:paraId="4C293593" w14:textId="77777777" w:rsidR="005C290A" w:rsidRDefault="00000000">
            <w:r>
              <w:rPr>
                <w:sz w:val="14"/>
              </w:rPr>
              <w:t>E08 + E20</w:t>
            </w:r>
          </w:p>
        </w:tc>
        <w:tc>
          <w:tcPr>
            <w:tcW w:w="2268" w:type="dxa"/>
          </w:tcPr>
          <w:p w14:paraId="63F91F8B" w14:textId="77777777" w:rsidR="005C290A" w:rsidRDefault="00000000">
            <w:r>
              <w:rPr>
                <w:sz w:val="14"/>
              </w:rPr>
              <w:t>Dreieck und Tiefe</w:t>
            </w:r>
          </w:p>
        </w:tc>
        <w:tc>
          <w:tcPr>
            <w:tcW w:w="3402" w:type="dxa"/>
          </w:tcPr>
          <w:p w14:paraId="673BFAD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Schuss-/Passbewegung schwacher Fuß gegen Wand oder Ziel, 50 Wiederholungen sauber.</w:t>
            </w:r>
          </w:p>
        </w:tc>
      </w:tr>
      <w:tr w:rsidR="005C290A" w:rsidRPr="005A3C8E" w14:paraId="483C621E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72A0F84" w14:textId="77777777" w:rsidR="005C290A" w:rsidRDefault="00000000">
            <w:r>
              <w:rPr>
                <w:sz w:val="14"/>
              </w:rPr>
              <w:t>8. Woche ab 28.09.</w:t>
            </w:r>
          </w:p>
        </w:tc>
        <w:tc>
          <w:tcPr>
            <w:tcW w:w="1814" w:type="dxa"/>
          </w:tcPr>
          <w:p w14:paraId="43A1EC09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35E8DEC6" w14:textId="77777777" w:rsidR="005C290A" w:rsidRDefault="00000000">
            <w:r>
              <w:rPr>
                <w:sz w:val="14"/>
              </w:rPr>
              <w:t>E04 + E13</w:t>
            </w:r>
          </w:p>
        </w:tc>
        <w:tc>
          <w:tcPr>
            <w:tcW w:w="2268" w:type="dxa"/>
          </w:tcPr>
          <w:p w14:paraId="41B73309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2C2DC9B2" w14:textId="77777777" w:rsidR="005C290A" w:rsidRDefault="00000000">
            <w:r>
              <w:rPr>
                <w:sz w:val="14"/>
              </w:rPr>
              <w:t>Defensivaktion sichtbar werten</w:t>
            </w:r>
          </w:p>
        </w:tc>
        <w:tc>
          <w:tcPr>
            <w:tcW w:w="3402" w:type="dxa"/>
          </w:tcPr>
          <w:p w14:paraId="739F7AF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1 Ball, 4 Markierungen: durch jedes Tor dribbeln, nach jedem Tor Richtungswechsel.</w:t>
            </w:r>
          </w:p>
        </w:tc>
      </w:tr>
      <w:tr w:rsidR="005C290A" w:rsidRPr="005A3C8E" w14:paraId="581E0797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F8CE866" w14:textId="77777777" w:rsidR="005C290A" w:rsidRDefault="00000000">
            <w:r>
              <w:rPr>
                <w:sz w:val="14"/>
              </w:rPr>
              <w:t>9. Woche ab 05.10.</w:t>
            </w:r>
          </w:p>
        </w:tc>
        <w:tc>
          <w:tcPr>
            <w:tcW w:w="1814" w:type="dxa"/>
          </w:tcPr>
          <w:p w14:paraId="6BBC602D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34C2975C" w14:textId="77777777" w:rsidR="005C290A" w:rsidRDefault="00000000">
            <w:r>
              <w:rPr>
                <w:sz w:val="14"/>
              </w:rPr>
              <w:t>E07 + E05</w:t>
            </w:r>
          </w:p>
        </w:tc>
        <w:tc>
          <w:tcPr>
            <w:tcW w:w="2268" w:type="dxa"/>
          </w:tcPr>
          <w:p w14:paraId="28356563" w14:textId="77777777" w:rsidR="005C290A" w:rsidRDefault="00000000">
            <w:r>
              <w:rPr>
                <w:sz w:val="14"/>
              </w:rPr>
              <w:t>E10 + E20</w:t>
            </w:r>
          </w:p>
        </w:tc>
        <w:tc>
          <w:tcPr>
            <w:tcW w:w="2268" w:type="dxa"/>
          </w:tcPr>
          <w:p w14:paraId="237F4CF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Schnell nach vorn, aber kontrolliert</w:t>
            </w:r>
          </w:p>
        </w:tc>
        <w:tc>
          <w:tcPr>
            <w:tcW w:w="3402" w:type="dxa"/>
          </w:tcPr>
          <w:p w14:paraId="65B7D2C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 xml:space="preserve">3x10 Min: 100 Ballkontakte schwacher Fuß + 20 </w:t>
            </w:r>
            <w:proofErr w:type="spellStart"/>
            <w:r w:rsidRPr="00741054">
              <w:rPr>
                <w:sz w:val="14"/>
                <w:lang w:val="de-DE"/>
              </w:rPr>
              <w:t>Sohlenzieher</w:t>
            </w:r>
            <w:proofErr w:type="spellEnd"/>
            <w:r w:rsidRPr="00741054">
              <w:rPr>
                <w:sz w:val="14"/>
                <w:lang w:val="de-DE"/>
              </w:rPr>
              <w:t xml:space="preserve"> + 20 Innenseite/Außenseite.</w:t>
            </w:r>
          </w:p>
        </w:tc>
      </w:tr>
      <w:tr w:rsidR="005C290A" w:rsidRPr="005A3C8E" w14:paraId="279E3F48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31609E5" w14:textId="77777777" w:rsidR="005C290A" w:rsidRDefault="00000000">
            <w:r>
              <w:rPr>
                <w:sz w:val="14"/>
              </w:rPr>
              <w:t>10. Woche ab 12.10.</w:t>
            </w:r>
          </w:p>
        </w:tc>
        <w:tc>
          <w:tcPr>
            <w:tcW w:w="1814" w:type="dxa"/>
          </w:tcPr>
          <w:p w14:paraId="4F864818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6D889982" w14:textId="77777777" w:rsidR="005C290A" w:rsidRDefault="00000000">
            <w:r>
              <w:rPr>
                <w:sz w:val="14"/>
              </w:rPr>
              <w:t>E03 + E11</w:t>
            </w:r>
          </w:p>
        </w:tc>
        <w:tc>
          <w:tcPr>
            <w:tcW w:w="2268" w:type="dxa"/>
          </w:tcPr>
          <w:p w14:paraId="2C75F36F" w14:textId="77777777" w:rsidR="005C290A" w:rsidRDefault="00000000">
            <w:r>
              <w:rPr>
                <w:sz w:val="14"/>
              </w:rPr>
              <w:t>E08 + E20</w:t>
            </w:r>
          </w:p>
        </w:tc>
        <w:tc>
          <w:tcPr>
            <w:tcW w:w="2268" w:type="dxa"/>
          </w:tcPr>
          <w:p w14:paraId="4408AFAF" w14:textId="77777777" w:rsidR="005C290A" w:rsidRDefault="00000000">
            <w:r>
              <w:rPr>
                <w:sz w:val="14"/>
              </w:rPr>
              <w:t>Sechser regelmäßig einbinden</w:t>
            </w:r>
          </w:p>
        </w:tc>
        <w:tc>
          <w:tcPr>
            <w:tcW w:w="3402" w:type="dxa"/>
          </w:tcPr>
          <w:p w14:paraId="1C48958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Wandpassen links/rechts, je 50 Pässe; erster Kontakt seitlich weg.</w:t>
            </w:r>
          </w:p>
        </w:tc>
      </w:tr>
      <w:tr w:rsidR="005C290A" w:rsidRPr="005A3C8E" w14:paraId="51F9BBF2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7CEE66B3" w14:textId="77777777" w:rsidR="005C290A" w:rsidRDefault="00000000">
            <w:r>
              <w:rPr>
                <w:sz w:val="14"/>
              </w:rPr>
              <w:t>11. Woche ab 19.10.</w:t>
            </w:r>
          </w:p>
        </w:tc>
        <w:tc>
          <w:tcPr>
            <w:tcW w:w="1814" w:type="dxa"/>
          </w:tcPr>
          <w:p w14:paraId="60E6CE0C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117B874A" w14:textId="77777777" w:rsidR="005C290A" w:rsidRDefault="00000000">
            <w:r>
              <w:rPr>
                <w:sz w:val="14"/>
              </w:rPr>
              <w:t>E04 + E05</w:t>
            </w:r>
          </w:p>
        </w:tc>
        <w:tc>
          <w:tcPr>
            <w:tcW w:w="2268" w:type="dxa"/>
          </w:tcPr>
          <w:p w14:paraId="4B01EF0F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243CEFBD" w14:textId="77777777" w:rsidR="005C290A" w:rsidRDefault="00000000">
            <w:r>
              <w:rPr>
                <w:sz w:val="14"/>
              </w:rPr>
              <w:t>Wiederholung statt neues Thema</w:t>
            </w:r>
          </w:p>
        </w:tc>
        <w:tc>
          <w:tcPr>
            <w:tcW w:w="3402" w:type="dxa"/>
          </w:tcPr>
          <w:p w14:paraId="50C5DE9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5 Finten üben, jede 10x je Seite; danach 5 Tempodribblings.</w:t>
            </w:r>
          </w:p>
        </w:tc>
      </w:tr>
      <w:tr w:rsidR="005C290A" w:rsidRPr="005A3C8E" w14:paraId="5CF73A0C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74AC125F" w14:textId="77777777" w:rsidR="005C290A" w:rsidRDefault="00000000">
            <w:r>
              <w:rPr>
                <w:sz w:val="14"/>
              </w:rPr>
              <w:t>12. Woche ab 26.10.</w:t>
            </w:r>
          </w:p>
        </w:tc>
        <w:tc>
          <w:tcPr>
            <w:tcW w:w="1814" w:type="dxa"/>
          </w:tcPr>
          <w:p w14:paraId="0849B017" w14:textId="77777777" w:rsidR="005C290A" w:rsidRDefault="00000000">
            <w:r>
              <w:rPr>
                <w:sz w:val="14"/>
              </w:rPr>
              <w:t>Hinrunde: Aufbau/Technik</w:t>
            </w:r>
          </w:p>
        </w:tc>
        <w:tc>
          <w:tcPr>
            <w:tcW w:w="2268" w:type="dxa"/>
          </w:tcPr>
          <w:p w14:paraId="0DF51349" w14:textId="77777777" w:rsidR="005C290A" w:rsidRDefault="00000000">
            <w:r>
              <w:rPr>
                <w:sz w:val="14"/>
              </w:rPr>
              <w:t>E13 + E07</w:t>
            </w:r>
          </w:p>
        </w:tc>
        <w:tc>
          <w:tcPr>
            <w:tcW w:w="2268" w:type="dxa"/>
          </w:tcPr>
          <w:p w14:paraId="0DF1A274" w14:textId="77777777" w:rsidR="005C290A" w:rsidRDefault="00000000">
            <w:r>
              <w:rPr>
                <w:sz w:val="14"/>
              </w:rPr>
              <w:t>E08 + E20</w:t>
            </w:r>
          </w:p>
        </w:tc>
        <w:tc>
          <w:tcPr>
            <w:tcW w:w="2268" w:type="dxa"/>
          </w:tcPr>
          <w:p w14:paraId="09F1E1D5" w14:textId="77777777" w:rsidR="005C290A" w:rsidRDefault="00000000">
            <w:r>
              <w:rPr>
                <w:sz w:val="14"/>
              </w:rPr>
              <w:t>Herbstabschluss</w:t>
            </w:r>
          </w:p>
        </w:tc>
        <w:tc>
          <w:tcPr>
            <w:tcW w:w="3402" w:type="dxa"/>
          </w:tcPr>
          <w:p w14:paraId="1F7169D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Jonglieren frei; Ziel: eigener Rekord + 20 Kontakte schwacher Fuß am Boden.</w:t>
            </w:r>
          </w:p>
        </w:tc>
      </w:tr>
      <w:tr w:rsidR="005C290A" w:rsidRPr="005A3C8E" w14:paraId="19D52D6D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37AB461" w14:textId="77777777" w:rsidR="005C290A" w:rsidRDefault="00000000">
            <w:r>
              <w:rPr>
                <w:sz w:val="14"/>
              </w:rPr>
              <w:t>13. Woche ab 02.11.</w:t>
            </w:r>
          </w:p>
        </w:tc>
        <w:tc>
          <w:tcPr>
            <w:tcW w:w="1814" w:type="dxa"/>
          </w:tcPr>
          <w:p w14:paraId="6566B4CB" w14:textId="77777777" w:rsidR="005C290A" w:rsidRDefault="00000000">
            <w:r>
              <w:rPr>
                <w:sz w:val="14"/>
              </w:rPr>
              <w:t>Hinrunde: Zweikampf/Stabilität</w:t>
            </w:r>
          </w:p>
        </w:tc>
        <w:tc>
          <w:tcPr>
            <w:tcW w:w="2268" w:type="dxa"/>
          </w:tcPr>
          <w:p w14:paraId="3032BB7F" w14:textId="77777777" w:rsidR="005C290A" w:rsidRDefault="00000000">
            <w:r>
              <w:rPr>
                <w:sz w:val="14"/>
              </w:rPr>
              <w:t>E13 + E15</w:t>
            </w:r>
          </w:p>
        </w:tc>
        <w:tc>
          <w:tcPr>
            <w:tcW w:w="2268" w:type="dxa"/>
          </w:tcPr>
          <w:p w14:paraId="254FB242" w14:textId="77777777" w:rsidR="005C290A" w:rsidRDefault="00000000">
            <w:r>
              <w:rPr>
                <w:sz w:val="14"/>
              </w:rPr>
              <w:t>E16 + E20</w:t>
            </w:r>
          </w:p>
        </w:tc>
        <w:tc>
          <w:tcPr>
            <w:tcW w:w="2268" w:type="dxa"/>
          </w:tcPr>
          <w:p w14:paraId="7D764D83" w14:textId="77777777" w:rsidR="005C290A" w:rsidRDefault="00000000">
            <w:r>
              <w:rPr>
                <w:sz w:val="14"/>
              </w:rPr>
              <w:t>Defensivzweikämpfe positiv verstärken</w:t>
            </w:r>
          </w:p>
        </w:tc>
        <w:tc>
          <w:tcPr>
            <w:tcW w:w="3402" w:type="dxa"/>
          </w:tcPr>
          <w:p w14:paraId="3E889BF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Slalom mit 5 Gegenständen; jede Runde nur schwacher Fuß, dann beidfüßig.</w:t>
            </w:r>
          </w:p>
        </w:tc>
      </w:tr>
      <w:tr w:rsidR="005C290A" w:rsidRPr="005A3C8E" w14:paraId="3B006FDB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223C7362" w14:textId="77777777" w:rsidR="005C290A" w:rsidRDefault="00000000">
            <w:r>
              <w:rPr>
                <w:sz w:val="14"/>
              </w:rPr>
              <w:t>14. Woche ab 09.11.</w:t>
            </w:r>
          </w:p>
        </w:tc>
        <w:tc>
          <w:tcPr>
            <w:tcW w:w="1814" w:type="dxa"/>
          </w:tcPr>
          <w:p w14:paraId="042346B4" w14:textId="77777777" w:rsidR="005C290A" w:rsidRDefault="00000000">
            <w:r>
              <w:rPr>
                <w:sz w:val="14"/>
              </w:rPr>
              <w:t>Hinrunde: Zweikampf/Stabilität</w:t>
            </w:r>
          </w:p>
        </w:tc>
        <w:tc>
          <w:tcPr>
            <w:tcW w:w="2268" w:type="dxa"/>
          </w:tcPr>
          <w:p w14:paraId="585C2189" w14:textId="77777777" w:rsidR="005C290A" w:rsidRDefault="00000000">
            <w:r>
              <w:rPr>
                <w:sz w:val="14"/>
              </w:rPr>
              <w:t>E14 + E13</w:t>
            </w:r>
          </w:p>
        </w:tc>
        <w:tc>
          <w:tcPr>
            <w:tcW w:w="2268" w:type="dxa"/>
          </w:tcPr>
          <w:p w14:paraId="617F5CCF" w14:textId="77777777" w:rsidR="005C290A" w:rsidRDefault="00000000">
            <w:r>
              <w:rPr>
                <w:sz w:val="14"/>
              </w:rPr>
              <w:t>E15 + E20</w:t>
            </w:r>
          </w:p>
        </w:tc>
        <w:tc>
          <w:tcPr>
            <w:tcW w:w="2268" w:type="dxa"/>
          </w:tcPr>
          <w:p w14:paraId="6E185B72" w14:textId="77777777" w:rsidR="005C290A" w:rsidRDefault="00000000">
            <w:r>
              <w:rPr>
                <w:sz w:val="14"/>
              </w:rPr>
              <w:t>Flügel nach außen verteidigen</w:t>
            </w:r>
          </w:p>
        </w:tc>
        <w:tc>
          <w:tcPr>
            <w:tcW w:w="3402" w:type="dxa"/>
          </w:tcPr>
          <w:p w14:paraId="377913F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Ballmitnahme nach Eigenpass gegen Wand: links/rechts je 30 Wiederholungen.</w:t>
            </w:r>
          </w:p>
        </w:tc>
      </w:tr>
      <w:tr w:rsidR="005C290A" w:rsidRPr="005A3C8E" w14:paraId="0F8E81AD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ACFFF13" w14:textId="77777777" w:rsidR="005C290A" w:rsidRDefault="00000000">
            <w:r>
              <w:rPr>
                <w:sz w:val="14"/>
              </w:rPr>
              <w:t>15. Woche ab 16.11.</w:t>
            </w:r>
          </w:p>
        </w:tc>
        <w:tc>
          <w:tcPr>
            <w:tcW w:w="1814" w:type="dxa"/>
          </w:tcPr>
          <w:p w14:paraId="38793F90" w14:textId="77777777" w:rsidR="005C290A" w:rsidRDefault="00000000">
            <w:r>
              <w:rPr>
                <w:sz w:val="14"/>
              </w:rPr>
              <w:t>Hinrunde: Zweikampf/Stabilität</w:t>
            </w:r>
          </w:p>
        </w:tc>
        <w:tc>
          <w:tcPr>
            <w:tcW w:w="2268" w:type="dxa"/>
          </w:tcPr>
          <w:p w14:paraId="1E8851FA" w14:textId="77777777" w:rsidR="005C290A" w:rsidRDefault="00000000">
            <w:r>
              <w:rPr>
                <w:sz w:val="14"/>
              </w:rPr>
              <w:t>E16 + E07</w:t>
            </w:r>
          </w:p>
        </w:tc>
        <w:tc>
          <w:tcPr>
            <w:tcW w:w="2268" w:type="dxa"/>
          </w:tcPr>
          <w:p w14:paraId="6EBDB56A" w14:textId="77777777" w:rsidR="005C290A" w:rsidRDefault="00000000">
            <w:r>
              <w:rPr>
                <w:sz w:val="14"/>
              </w:rPr>
              <w:t>E13 + E20</w:t>
            </w:r>
          </w:p>
        </w:tc>
        <w:tc>
          <w:tcPr>
            <w:tcW w:w="2268" w:type="dxa"/>
          </w:tcPr>
          <w:p w14:paraId="7EE59C4A" w14:textId="77777777" w:rsidR="005C290A" w:rsidRDefault="00000000">
            <w:r>
              <w:rPr>
                <w:sz w:val="14"/>
              </w:rPr>
              <w:t>Ballgewinn -&gt; erster Pass</w:t>
            </w:r>
          </w:p>
        </w:tc>
        <w:tc>
          <w:tcPr>
            <w:tcW w:w="3402" w:type="dxa"/>
          </w:tcPr>
          <w:p w14:paraId="49A9BB98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Schuss-/Passbewegung schwacher Fuß gegen Wand oder Ziel, 50 Wiederholungen sauber.</w:t>
            </w:r>
          </w:p>
        </w:tc>
      </w:tr>
      <w:tr w:rsidR="005C290A" w:rsidRPr="005A3C8E" w14:paraId="301B584B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691179F3" w14:textId="77777777" w:rsidR="005C290A" w:rsidRDefault="00000000">
            <w:r>
              <w:rPr>
                <w:sz w:val="14"/>
              </w:rPr>
              <w:t>16. Woche ab 23.11.</w:t>
            </w:r>
          </w:p>
        </w:tc>
        <w:tc>
          <w:tcPr>
            <w:tcW w:w="1814" w:type="dxa"/>
          </w:tcPr>
          <w:p w14:paraId="5E8050A4" w14:textId="77777777" w:rsidR="005C290A" w:rsidRDefault="00000000">
            <w:r>
              <w:rPr>
                <w:sz w:val="14"/>
              </w:rPr>
              <w:t>Hinrunde: Zweikampf/Stabilität</w:t>
            </w:r>
          </w:p>
        </w:tc>
        <w:tc>
          <w:tcPr>
            <w:tcW w:w="2268" w:type="dxa"/>
          </w:tcPr>
          <w:p w14:paraId="7BA29CF5" w14:textId="77777777" w:rsidR="005C290A" w:rsidRDefault="00000000">
            <w:r>
              <w:rPr>
                <w:sz w:val="14"/>
              </w:rPr>
              <w:t>E15 + E05</w:t>
            </w:r>
          </w:p>
        </w:tc>
        <w:tc>
          <w:tcPr>
            <w:tcW w:w="2268" w:type="dxa"/>
          </w:tcPr>
          <w:p w14:paraId="286C6D19" w14:textId="77777777" w:rsidR="005C290A" w:rsidRDefault="00000000">
            <w:r>
              <w:rPr>
                <w:sz w:val="14"/>
              </w:rPr>
              <w:t>E12 light + E20</w:t>
            </w:r>
          </w:p>
        </w:tc>
        <w:tc>
          <w:tcPr>
            <w:tcW w:w="2268" w:type="dxa"/>
          </w:tcPr>
          <w:p w14:paraId="62A228EE" w14:textId="77777777" w:rsidR="005C290A" w:rsidRDefault="00000000">
            <w:r>
              <w:rPr>
                <w:sz w:val="14"/>
              </w:rPr>
              <w:t>Absicherung im Angriff</w:t>
            </w:r>
          </w:p>
        </w:tc>
        <w:tc>
          <w:tcPr>
            <w:tcW w:w="3402" w:type="dxa"/>
          </w:tcPr>
          <w:p w14:paraId="02090BE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1 Ball, 4 Markierungen: durch jedes Tor dribbeln, nach jedem Tor Richtungswechsel.</w:t>
            </w:r>
          </w:p>
        </w:tc>
      </w:tr>
    </w:tbl>
    <w:p w14:paraId="2416FCE2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br w:type="page"/>
      </w:r>
    </w:p>
    <w:p w14:paraId="20F02718" w14:textId="77777777" w:rsidR="005C290A" w:rsidRDefault="00000000">
      <w:pPr>
        <w:pStyle w:val="berschrift1"/>
      </w:pPr>
      <w:r w:rsidRPr="00741054">
        <w:rPr>
          <w:lang w:val="de-DE"/>
        </w:rPr>
        <w:lastRenderedPageBreak/>
        <w:t xml:space="preserve">5. Wochenübersicht Fortsetzung (17. Woche ab 30.11. bis 32. </w:t>
      </w:r>
      <w:proofErr w:type="spellStart"/>
      <w:r>
        <w:t>Woche</w:t>
      </w:r>
      <w:proofErr w:type="spellEnd"/>
      <w:r>
        <w:t xml:space="preserve"> ab 15.03.)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2268"/>
        <w:gridCol w:w="2268"/>
        <w:gridCol w:w="2268"/>
        <w:gridCol w:w="3402"/>
      </w:tblGrid>
      <w:tr w:rsidR="005C290A" w14:paraId="618A0FC7" w14:textId="77777777">
        <w:trPr>
          <w:cantSplit/>
          <w:jc w:val="center"/>
        </w:trPr>
        <w:tc>
          <w:tcPr>
            <w:tcW w:w="1587" w:type="dxa"/>
            <w:shd w:val="clear" w:color="auto" w:fill="2F6B3F"/>
          </w:tcPr>
          <w:p w14:paraId="38189804" w14:textId="77777777" w:rsidR="005C290A" w:rsidRDefault="00000000">
            <w:r>
              <w:rPr>
                <w:b/>
                <w:color w:val="FFFFFF"/>
                <w:sz w:val="14"/>
              </w:rPr>
              <w:t>Woche</w:t>
            </w:r>
          </w:p>
        </w:tc>
        <w:tc>
          <w:tcPr>
            <w:tcW w:w="1814" w:type="dxa"/>
            <w:shd w:val="clear" w:color="auto" w:fill="2F6B3F"/>
          </w:tcPr>
          <w:p w14:paraId="228C9231" w14:textId="77777777" w:rsidR="005C290A" w:rsidRDefault="00000000"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w="2268" w:type="dxa"/>
            <w:shd w:val="clear" w:color="auto" w:fill="2F6B3F"/>
          </w:tcPr>
          <w:p w14:paraId="05D1393F" w14:textId="77777777" w:rsidR="005C290A" w:rsidRDefault="00000000">
            <w:r>
              <w:rPr>
                <w:b/>
                <w:color w:val="FFFFFF"/>
                <w:sz w:val="14"/>
              </w:rPr>
              <w:t>Montag</w:t>
            </w:r>
          </w:p>
        </w:tc>
        <w:tc>
          <w:tcPr>
            <w:tcW w:w="2268" w:type="dxa"/>
            <w:shd w:val="clear" w:color="auto" w:fill="2F6B3F"/>
          </w:tcPr>
          <w:p w14:paraId="468DD863" w14:textId="77777777" w:rsidR="005C290A" w:rsidRDefault="00000000">
            <w:r>
              <w:rPr>
                <w:b/>
                <w:color w:val="FFFFFF"/>
                <w:sz w:val="14"/>
              </w:rPr>
              <w:t>Donnerstag</w:t>
            </w:r>
          </w:p>
        </w:tc>
        <w:tc>
          <w:tcPr>
            <w:tcW w:w="2268" w:type="dxa"/>
            <w:shd w:val="clear" w:color="auto" w:fill="2F6B3F"/>
          </w:tcPr>
          <w:p w14:paraId="4AB33823" w14:textId="77777777" w:rsidR="005C290A" w:rsidRDefault="00000000">
            <w:r>
              <w:rPr>
                <w:b/>
                <w:color w:val="FFFFFF"/>
                <w:sz w:val="14"/>
              </w:rPr>
              <w:t>Hinweis</w:t>
            </w:r>
          </w:p>
        </w:tc>
        <w:tc>
          <w:tcPr>
            <w:tcW w:w="3402" w:type="dxa"/>
            <w:shd w:val="clear" w:color="auto" w:fill="2F6B3F"/>
          </w:tcPr>
          <w:p w14:paraId="587D7F50" w14:textId="77777777" w:rsidR="005C290A" w:rsidRDefault="00000000">
            <w:r>
              <w:rPr>
                <w:b/>
                <w:color w:val="FFFFFF"/>
                <w:sz w:val="14"/>
              </w:rPr>
              <w:t>Hausaufgabe Technik</w:t>
            </w:r>
          </w:p>
        </w:tc>
      </w:tr>
      <w:tr w:rsidR="005C290A" w:rsidRPr="005A3C8E" w14:paraId="7EC133E6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088C3ED5" w14:textId="77777777" w:rsidR="005C290A" w:rsidRDefault="00000000">
            <w:r>
              <w:rPr>
                <w:sz w:val="14"/>
              </w:rPr>
              <w:t>17. Woche ab 30.11.</w:t>
            </w:r>
          </w:p>
        </w:tc>
        <w:tc>
          <w:tcPr>
            <w:tcW w:w="1814" w:type="dxa"/>
          </w:tcPr>
          <w:p w14:paraId="07531653" w14:textId="77777777" w:rsidR="005C290A" w:rsidRDefault="00000000">
            <w:r>
              <w:rPr>
                <w:sz w:val="14"/>
              </w:rPr>
              <w:t>Hinrunde: Zweikampf/Stabilität</w:t>
            </w:r>
          </w:p>
        </w:tc>
        <w:tc>
          <w:tcPr>
            <w:tcW w:w="2268" w:type="dxa"/>
          </w:tcPr>
          <w:p w14:paraId="198C1053" w14:textId="77777777" w:rsidR="005C290A" w:rsidRDefault="00000000">
            <w:r>
              <w:rPr>
                <w:sz w:val="14"/>
              </w:rPr>
              <w:t>E13 Turnier</w:t>
            </w:r>
          </w:p>
        </w:tc>
        <w:tc>
          <w:tcPr>
            <w:tcW w:w="2268" w:type="dxa"/>
          </w:tcPr>
          <w:p w14:paraId="2D5AED09" w14:textId="77777777" w:rsidR="005C290A" w:rsidRDefault="00000000">
            <w:r>
              <w:rPr>
                <w:sz w:val="14"/>
              </w:rPr>
              <w:t>E20 frei mit Zweikampfbonus</w:t>
            </w:r>
          </w:p>
        </w:tc>
        <w:tc>
          <w:tcPr>
            <w:tcW w:w="2268" w:type="dxa"/>
          </w:tcPr>
          <w:p w14:paraId="1444448B" w14:textId="77777777" w:rsidR="005C290A" w:rsidRDefault="00000000">
            <w:r>
              <w:rPr>
                <w:sz w:val="14"/>
              </w:rPr>
              <w:t>Hinrundenabschluss</w:t>
            </w:r>
          </w:p>
        </w:tc>
        <w:tc>
          <w:tcPr>
            <w:tcW w:w="3402" w:type="dxa"/>
          </w:tcPr>
          <w:p w14:paraId="1A064CE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 xml:space="preserve">3x10 Min: 100 Ballkontakte schwacher Fuß + 20 </w:t>
            </w:r>
            <w:proofErr w:type="spellStart"/>
            <w:r w:rsidRPr="00741054">
              <w:rPr>
                <w:sz w:val="14"/>
                <w:lang w:val="de-DE"/>
              </w:rPr>
              <w:t>Sohlenzieher</w:t>
            </w:r>
            <w:proofErr w:type="spellEnd"/>
            <w:r w:rsidRPr="00741054">
              <w:rPr>
                <w:sz w:val="14"/>
                <w:lang w:val="de-DE"/>
              </w:rPr>
              <w:t xml:space="preserve"> + 20 Innenseite/Außenseite.</w:t>
            </w:r>
          </w:p>
        </w:tc>
      </w:tr>
      <w:tr w:rsidR="005C290A" w:rsidRPr="005A3C8E" w14:paraId="598AB53D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4F0F3AB" w14:textId="77777777" w:rsidR="005C290A" w:rsidRDefault="00000000">
            <w:r>
              <w:rPr>
                <w:sz w:val="14"/>
              </w:rPr>
              <w:t>18. Woche ab 07.12.</w:t>
            </w:r>
          </w:p>
        </w:tc>
        <w:tc>
          <w:tcPr>
            <w:tcW w:w="1814" w:type="dxa"/>
          </w:tcPr>
          <w:p w14:paraId="3AC0BD5D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0F2D7540" w14:textId="77777777" w:rsidR="005C290A" w:rsidRDefault="00000000">
            <w:r>
              <w:rPr>
                <w:sz w:val="14"/>
              </w:rPr>
              <w:t>E17 + E04</w:t>
            </w:r>
          </w:p>
        </w:tc>
        <w:tc>
          <w:tcPr>
            <w:tcW w:w="2268" w:type="dxa"/>
          </w:tcPr>
          <w:p w14:paraId="5DF7D145" w14:textId="77777777" w:rsidR="005C290A" w:rsidRDefault="00000000">
            <w:r>
              <w:rPr>
                <w:sz w:val="14"/>
              </w:rPr>
              <w:t>E18 + E19</w:t>
            </w:r>
          </w:p>
        </w:tc>
        <w:tc>
          <w:tcPr>
            <w:tcW w:w="2268" w:type="dxa"/>
          </w:tcPr>
          <w:p w14:paraId="072426AD" w14:textId="77777777" w:rsidR="005C290A" w:rsidRDefault="00000000">
            <w:r>
              <w:rPr>
                <w:sz w:val="14"/>
              </w:rPr>
              <w:t>Halle: Technik und Spielfreude</w:t>
            </w:r>
          </w:p>
        </w:tc>
        <w:tc>
          <w:tcPr>
            <w:tcW w:w="3402" w:type="dxa"/>
          </w:tcPr>
          <w:p w14:paraId="10EC6FD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Wandpassen links/rechts, je 50 Pässe; erster Kontakt seitlich weg.</w:t>
            </w:r>
          </w:p>
        </w:tc>
      </w:tr>
      <w:tr w:rsidR="005C290A" w:rsidRPr="005A3C8E" w14:paraId="623B72DB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3957B8DB" w14:textId="77777777" w:rsidR="005C290A" w:rsidRDefault="00000000">
            <w:r>
              <w:rPr>
                <w:sz w:val="14"/>
              </w:rPr>
              <w:t>19. Woche ab 14.12.</w:t>
            </w:r>
          </w:p>
        </w:tc>
        <w:tc>
          <w:tcPr>
            <w:tcW w:w="1814" w:type="dxa"/>
          </w:tcPr>
          <w:p w14:paraId="755B7F46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522E98D7" w14:textId="77777777" w:rsidR="005C290A" w:rsidRDefault="00000000">
            <w:r>
              <w:rPr>
                <w:sz w:val="14"/>
              </w:rPr>
              <w:t>E01 + E17</w:t>
            </w:r>
          </w:p>
        </w:tc>
        <w:tc>
          <w:tcPr>
            <w:tcW w:w="2268" w:type="dxa"/>
          </w:tcPr>
          <w:p w14:paraId="60AA460C" w14:textId="77777777" w:rsidR="005C290A" w:rsidRDefault="00000000">
            <w:r>
              <w:rPr>
                <w:sz w:val="14"/>
              </w:rPr>
              <w:t>E03 Halle + E19</w:t>
            </w:r>
          </w:p>
        </w:tc>
        <w:tc>
          <w:tcPr>
            <w:tcW w:w="2268" w:type="dxa"/>
          </w:tcPr>
          <w:p w14:paraId="7F4E214F" w14:textId="77777777" w:rsidR="005C290A" w:rsidRDefault="00000000">
            <w:r>
              <w:rPr>
                <w:sz w:val="14"/>
              </w:rPr>
              <w:t>Schwacher Fuß</w:t>
            </w:r>
          </w:p>
        </w:tc>
        <w:tc>
          <w:tcPr>
            <w:tcW w:w="3402" w:type="dxa"/>
          </w:tcPr>
          <w:p w14:paraId="7360C39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5 Finten üben, jede 10x je Seite; danach 5 Tempodribblings.</w:t>
            </w:r>
          </w:p>
        </w:tc>
      </w:tr>
      <w:tr w:rsidR="005C290A" w:rsidRPr="005A3C8E" w14:paraId="5C12ADDA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DB22C07" w14:textId="77777777" w:rsidR="005C290A" w:rsidRDefault="00000000">
            <w:r>
              <w:rPr>
                <w:sz w:val="14"/>
              </w:rPr>
              <w:t>20. Woche ab 21.12.</w:t>
            </w:r>
          </w:p>
        </w:tc>
        <w:tc>
          <w:tcPr>
            <w:tcW w:w="1814" w:type="dxa"/>
          </w:tcPr>
          <w:p w14:paraId="574FD4AB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2C9E92F1" w14:textId="77777777" w:rsidR="005C290A" w:rsidRDefault="00000000">
            <w:r>
              <w:rPr>
                <w:sz w:val="14"/>
              </w:rPr>
              <w:t>Optional: E01 locker</w:t>
            </w:r>
          </w:p>
        </w:tc>
        <w:tc>
          <w:tcPr>
            <w:tcW w:w="2268" w:type="dxa"/>
          </w:tcPr>
          <w:p w14:paraId="5A77F3D4" w14:textId="77777777" w:rsidR="005C290A" w:rsidRDefault="00000000">
            <w:r>
              <w:rPr>
                <w:sz w:val="14"/>
              </w:rPr>
              <w:t>frei / Weihnachtspause</w:t>
            </w:r>
          </w:p>
        </w:tc>
        <w:tc>
          <w:tcPr>
            <w:tcW w:w="2268" w:type="dxa"/>
          </w:tcPr>
          <w:p w14:paraId="46D1E268" w14:textId="77777777" w:rsidR="005C290A" w:rsidRDefault="00000000">
            <w:r>
              <w:rPr>
                <w:sz w:val="14"/>
              </w:rPr>
              <w:t>Keine Pflicht; freiwillige Ballaufgabe</w:t>
            </w:r>
          </w:p>
        </w:tc>
        <w:tc>
          <w:tcPr>
            <w:tcW w:w="3402" w:type="dxa"/>
          </w:tcPr>
          <w:p w14:paraId="7CE79A2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Jonglieren frei; Ziel: eigener Rekord + 20 Kontakte schwacher Fuß am Boden.</w:t>
            </w:r>
          </w:p>
        </w:tc>
      </w:tr>
      <w:tr w:rsidR="005C290A" w:rsidRPr="005A3C8E" w14:paraId="74577AD6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3A467A0" w14:textId="77777777" w:rsidR="005C290A" w:rsidRDefault="00000000">
            <w:r>
              <w:rPr>
                <w:sz w:val="14"/>
              </w:rPr>
              <w:t>21. Woche ab 28.12.</w:t>
            </w:r>
          </w:p>
        </w:tc>
        <w:tc>
          <w:tcPr>
            <w:tcW w:w="1814" w:type="dxa"/>
          </w:tcPr>
          <w:p w14:paraId="65284063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543AF8F2" w14:textId="77777777" w:rsidR="005C290A" w:rsidRDefault="00000000">
            <w:r>
              <w:rPr>
                <w:sz w:val="14"/>
              </w:rPr>
              <w:t>Optional: E01 locker</w:t>
            </w:r>
          </w:p>
        </w:tc>
        <w:tc>
          <w:tcPr>
            <w:tcW w:w="2268" w:type="dxa"/>
          </w:tcPr>
          <w:p w14:paraId="756D33BA" w14:textId="77777777" w:rsidR="005C290A" w:rsidRDefault="00000000">
            <w:r>
              <w:rPr>
                <w:sz w:val="14"/>
              </w:rPr>
              <w:t>frei / Weihnachtspause</w:t>
            </w:r>
          </w:p>
        </w:tc>
        <w:tc>
          <w:tcPr>
            <w:tcW w:w="2268" w:type="dxa"/>
          </w:tcPr>
          <w:p w14:paraId="79666246" w14:textId="77777777" w:rsidR="005C290A" w:rsidRDefault="00000000">
            <w:r>
              <w:rPr>
                <w:sz w:val="14"/>
              </w:rPr>
              <w:t>Keine Pflicht; freiwillige Ballaufgabe</w:t>
            </w:r>
          </w:p>
        </w:tc>
        <w:tc>
          <w:tcPr>
            <w:tcW w:w="3402" w:type="dxa"/>
          </w:tcPr>
          <w:p w14:paraId="67D5136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Slalom mit 5 Gegenständen; jede Runde nur schwacher Fuß, dann beidfüßig.</w:t>
            </w:r>
          </w:p>
        </w:tc>
      </w:tr>
      <w:tr w:rsidR="005C290A" w:rsidRPr="005A3C8E" w14:paraId="63DB3F5D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B106B10" w14:textId="77777777" w:rsidR="005C290A" w:rsidRDefault="00000000">
            <w:r>
              <w:rPr>
                <w:sz w:val="14"/>
              </w:rPr>
              <w:t>22. Woche ab 04.01.</w:t>
            </w:r>
          </w:p>
        </w:tc>
        <w:tc>
          <w:tcPr>
            <w:tcW w:w="1814" w:type="dxa"/>
          </w:tcPr>
          <w:p w14:paraId="1FE82074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2731BB3D" w14:textId="77777777" w:rsidR="005C290A" w:rsidRDefault="00000000">
            <w:r>
              <w:rPr>
                <w:sz w:val="14"/>
              </w:rPr>
              <w:t>E04 + E19</w:t>
            </w:r>
          </w:p>
        </w:tc>
        <w:tc>
          <w:tcPr>
            <w:tcW w:w="2268" w:type="dxa"/>
          </w:tcPr>
          <w:p w14:paraId="39E8D65F" w14:textId="77777777" w:rsidR="005C290A" w:rsidRDefault="00000000">
            <w:r>
              <w:rPr>
                <w:sz w:val="14"/>
              </w:rPr>
              <w:t>E17 + E18</w:t>
            </w:r>
          </w:p>
        </w:tc>
        <w:tc>
          <w:tcPr>
            <w:tcW w:w="2268" w:type="dxa"/>
          </w:tcPr>
          <w:p w14:paraId="3474D1BB" w14:textId="77777777" w:rsidR="005C290A" w:rsidRDefault="00000000">
            <w:r>
              <w:rPr>
                <w:sz w:val="14"/>
              </w:rPr>
              <w:t>Turnierwoche</w:t>
            </w:r>
          </w:p>
        </w:tc>
        <w:tc>
          <w:tcPr>
            <w:tcW w:w="3402" w:type="dxa"/>
          </w:tcPr>
          <w:p w14:paraId="009EB6E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Ballmitnahme nach Eigenpass gegen Wand: links/rechts je 30 Wiederholungen.</w:t>
            </w:r>
          </w:p>
        </w:tc>
      </w:tr>
      <w:tr w:rsidR="005C290A" w:rsidRPr="005A3C8E" w14:paraId="7B4F542F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6D1ABA43" w14:textId="77777777" w:rsidR="005C290A" w:rsidRDefault="00000000">
            <w:r>
              <w:rPr>
                <w:sz w:val="14"/>
              </w:rPr>
              <w:t>23. Woche ab 11.01.</w:t>
            </w:r>
          </w:p>
        </w:tc>
        <w:tc>
          <w:tcPr>
            <w:tcW w:w="1814" w:type="dxa"/>
          </w:tcPr>
          <w:p w14:paraId="35687BB9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045F4AE4" w14:textId="77777777" w:rsidR="005C290A" w:rsidRDefault="00000000">
            <w:r>
              <w:rPr>
                <w:sz w:val="14"/>
              </w:rPr>
              <w:t>E17 + E04</w:t>
            </w:r>
          </w:p>
        </w:tc>
        <w:tc>
          <w:tcPr>
            <w:tcW w:w="2268" w:type="dxa"/>
          </w:tcPr>
          <w:p w14:paraId="56C8C8C5" w14:textId="77777777" w:rsidR="005C290A" w:rsidRDefault="00000000">
            <w:r>
              <w:rPr>
                <w:sz w:val="14"/>
              </w:rPr>
              <w:t>E18 + E19</w:t>
            </w:r>
          </w:p>
        </w:tc>
        <w:tc>
          <w:tcPr>
            <w:tcW w:w="2268" w:type="dxa"/>
          </w:tcPr>
          <w:p w14:paraId="6FCB1364" w14:textId="77777777" w:rsidR="005C290A" w:rsidRDefault="00000000">
            <w:r>
              <w:rPr>
                <w:sz w:val="14"/>
              </w:rPr>
              <w:t>Halle: Technik und Spielfreude</w:t>
            </w:r>
          </w:p>
        </w:tc>
        <w:tc>
          <w:tcPr>
            <w:tcW w:w="3402" w:type="dxa"/>
          </w:tcPr>
          <w:p w14:paraId="5CB3DDC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Schuss-/Passbewegung schwacher Fuß gegen Wand oder Ziel, 50 Wiederholungen sauber.</w:t>
            </w:r>
          </w:p>
        </w:tc>
      </w:tr>
      <w:tr w:rsidR="005C290A" w:rsidRPr="005A3C8E" w14:paraId="6F02FE96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2D5D80D1" w14:textId="77777777" w:rsidR="005C290A" w:rsidRDefault="00000000">
            <w:r>
              <w:rPr>
                <w:sz w:val="14"/>
              </w:rPr>
              <w:t>24. Woche ab 18.01.</w:t>
            </w:r>
          </w:p>
        </w:tc>
        <w:tc>
          <w:tcPr>
            <w:tcW w:w="1814" w:type="dxa"/>
          </w:tcPr>
          <w:p w14:paraId="7723A192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2CFA6177" w14:textId="77777777" w:rsidR="005C290A" w:rsidRDefault="00000000">
            <w:r>
              <w:rPr>
                <w:sz w:val="14"/>
              </w:rPr>
              <w:t>E01 + E17</w:t>
            </w:r>
          </w:p>
        </w:tc>
        <w:tc>
          <w:tcPr>
            <w:tcW w:w="2268" w:type="dxa"/>
          </w:tcPr>
          <w:p w14:paraId="1C79DCC9" w14:textId="77777777" w:rsidR="005C290A" w:rsidRDefault="00000000">
            <w:r>
              <w:rPr>
                <w:sz w:val="14"/>
              </w:rPr>
              <w:t>E03 Halle + E19</w:t>
            </w:r>
          </w:p>
        </w:tc>
        <w:tc>
          <w:tcPr>
            <w:tcW w:w="2268" w:type="dxa"/>
          </w:tcPr>
          <w:p w14:paraId="0A17DA99" w14:textId="77777777" w:rsidR="005C290A" w:rsidRDefault="00000000">
            <w:r>
              <w:rPr>
                <w:sz w:val="14"/>
              </w:rPr>
              <w:t>Schwacher Fuß</w:t>
            </w:r>
          </w:p>
        </w:tc>
        <w:tc>
          <w:tcPr>
            <w:tcW w:w="3402" w:type="dxa"/>
          </w:tcPr>
          <w:p w14:paraId="5029CF5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1 Ball, 4 Markierungen: durch jedes Tor dribbeln, nach jedem Tor Richtungswechsel.</w:t>
            </w:r>
          </w:p>
        </w:tc>
      </w:tr>
      <w:tr w:rsidR="005C290A" w:rsidRPr="005A3C8E" w14:paraId="482BF3C3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60EDA81E" w14:textId="77777777" w:rsidR="005C290A" w:rsidRDefault="00000000">
            <w:r>
              <w:rPr>
                <w:sz w:val="14"/>
              </w:rPr>
              <w:t>25. Woche ab 25.01.</w:t>
            </w:r>
          </w:p>
        </w:tc>
        <w:tc>
          <w:tcPr>
            <w:tcW w:w="1814" w:type="dxa"/>
          </w:tcPr>
          <w:p w14:paraId="185768D5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6C5D765D" w14:textId="77777777" w:rsidR="005C290A" w:rsidRDefault="00000000">
            <w:r>
              <w:rPr>
                <w:sz w:val="14"/>
              </w:rPr>
              <w:t>E18 + E04</w:t>
            </w:r>
          </w:p>
        </w:tc>
        <w:tc>
          <w:tcPr>
            <w:tcW w:w="2268" w:type="dxa"/>
          </w:tcPr>
          <w:p w14:paraId="5892B675" w14:textId="77777777" w:rsidR="005C290A" w:rsidRDefault="00000000">
            <w:r>
              <w:rPr>
                <w:sz w:val="14"/>
              </w:rPr>
              <w:t>E17 + E19</w:t>
            </w:r>
          </w:p>
        </w:tc>
        <w:tc>
          <w:tcPr>
            <w:tcW w:w="2268" w:type="dxa"/>
          </w:tcPr>
          <w:p w14:paraId="0F6E9D45" w14:textId="77777777" w:rsidR="005C290A" w:rsidRDefault="00000000">
            <w:r>
              <w:rPr>
                <w:sz w:val="14"/>
              </w:rPr>
              <w:t>Erster Kontakt</w:t>
            </w:r>
          </w:p>
        </w:tc>
        <w:tc>
          <w:tcPr>
            <w:tcW w:w="3402" w:type="dxa"/>
          </w:tcPr>
          <w:p w14:paraId="21940FB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 xml:space="preserve">3x10 Min: 100 Ballkontakte schwacher Fuß + 20 </w:t>
            </w:r>
            <w:proofErr w:type="spellStart"/>
            <w:r w:rsidRPr="00741054">
              <w:rPr>
                <w:sz w:val="14"/>
                <w:lang w:val="de-DE"/>
              </w:rPr>
              <w:t>Sohlenzieher</w:t>
            </w:r>
            <w:proofErr w:type="spellEnd"/>
            <w:r w:rsidRPr="00741054">
              <w:rPr>
                <w:sz w:val="14"/>
                <w:lang w:val="de-DE"/>
              </w:rPr>
              <w:t xml:space="preserve"> + 20 Innenseite/Außenseite.</w:t>
            </w:r>
          </w:p>
        </w:tc>
      </w:tr>
      <w:tr w:rsidR="005C290A" w:rsidRPr="005A3C8E" w14:paraId="42798F27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9336B96" w14:textId="77777777" w:rsidR="005C290A" w:rsidRDefault="00000000">
            <w:r>
              <w:rPr>
                <w:sz w:val="14"/>
              </w:rPr>
              <w:t>26. Woche ab 01.02.</w:t>
            </w:r>
          </w:p>
        </w:tc>
        <w:tc>
          <w:tcPr>
            <w:tcW w:w="1814" w:type="dxa"/>
          </w:tcPr>
          <w:p w14:paraId="24B33AFA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0AEA485D" w14:textId="77777777" w:rsidR="005C290A" w:rsidRDefault="00000000">
            <w:r>
              <w:rPr>
                <w:sz w:val="14"/>
              </w:rPr>
              <w:t>E13 Halle + E17</w:t>
            </w:r>
          </w:p>
        </w:tc>
        <w:tc>
          <w:tcPr>
            <w:tcW w:w="2268" w:type="dxa"/>
          </w:tcPr>
          <w:p w14:paraId="58E6CC75" w14:textId="77777777" w:rsidR="005C290A" w:rsidRDefault="00000000">
            <w:r>
              <w:rPr>
                <w:sz w:val="14"/>
              </w:rPr>
              <w:t>E18 + E19</w:t>
            </w:r>
          </w:p>
        </w:tc>
        <w:tc>
          <w:tcPr>
            <w:tcW w:w="2268" w:type="dxa"/>
          </w:tcPr>
          <w:p w14:paraId="293E98F2" w14:textId="77777777" w:rsidR="005C290A" w:rsidRDefault="00000000">
            <w:r>
              <w:rPr>
                <w:sz w:val="14"/>
              </w:rPr>
              <w:t>1v1 eng</w:t>
            </w:r>
          </w:p>
        </w:tc>
        <w:tc>
          <w:tcPr>
            <w:tcW w:w="3402" w:type="dxa"/>
          </w:tcPr>
          <w:p w14:paraId="617E39B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Wandpassen links/rechts, je 50 Pässe; erster Kontakt seitlich weg.</w:t>
            </w:r>
          </w:p>
        </w:tc>
      </w:tr>
      <w:tr w:rsidR="005C290A" w:rsidRPr="005A3C8E" w14:paraId="6E3DB249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C75AB4D" w14:textId="77777777" w:rsidR="005C290A" w:rsidRDefault="00000000">
            <w:r>
              <w:rPr>
                <w:sz w:val="14"/>
              </w:rPr>
              <w:t>27. Woche ab 08.02.</w:t>
            </w:r>
          </w:p>
        </w:tc>
        <w:tc>
          <w:tcPr>
            <w:tcW w:w="1814" w:type="dxa"/>
          </w:tcPr>
          <w:p w14:paraId="59398489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0E9E5443" w14:textId="77777777" w:rsidR="005C290A" w:rsidRDefault="00000000">
            <w:r>
              <w:rPr>
                <w:sz w:val="14"/>
              </w:rPr>
              <w:t>E04 + E19</w:t>
            </w:r>
          </w:p>
        </w:tc>
        <w:tc>
          <w:tcPr>
            <w:tcW w:w="2268" w:type="dxa"/>
          </w:tcPr>
          <w:p w14:paraId="6B1355AB" w14:textId="77777777" w:rsidR="005C290A" w:rsidRDefault="00000000">
            <w:r>
              <w:rPr>
                <w:sz w:val="14"/>
              </w:rPr>
              <w:t>E17 + E18</w:t>
            </w:r>
          </w:p>
        </w:tc>
        <w:tc>
          <w:tcPr>
            <w:tcW w:w="2268" w:type="dxa"/>
          </w:tcPr>
          <w:p w14:paraId="5FCA7E53" w14:textId="77777777" w:rsidR="005C290A" w:rsidRDefault="00000000">
            <w:r>
              <w:rPr>
                <w:sz w:val="14"/>
              </w:rPr>
              <w:t>Turnierwoche</w:t>
            </w:r>
          </w:p>
        </w:tc>
        <w:tc>
          <w:tcPr>
            <w:tcW w:w="3402" w:type="dxa"/>
          </w:tcPr>
          <w:p w14:paraId="765D241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5 Finten üben, jede 10x je Seite; danach 5 Tempodribblings.</w:t>
            </w:r>
          </w:p>
        </w:tc>
      </w:tr>
      <w:tr w:rsidR="005C290A" w:rsidRPr="005A3C8E" w14:paraId="752E7846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FED7C27" w14:textId="77777777" w:rsidR="005C290A" w:rsidRDefault="00000000">
            <w:r>
              <w:rPr>
                <w:sz w:val="14"/>
              </w:rPr>
              <w:t>28. Woche ab 15.02.</w:t>
            </w:r>
          </w:p>
        </w:tc>
        <w:tc>
          <w:tcPr>
            <w:tcW w:w="1814" w:type="dxa"/>
          </w:tcPr>
          <w:p w14:paraId="64C0B1B8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4F6EB99B" w14:textId="77777777" w:rsidR="005C290A" w:rsidRDefault="00000000">
            <w:r>
              <w:rPr>
                <w:sz w:val="14"/>
              </w:rPr>
              <w:t>E17 + E04</w:t>
            </w:r>
          </w:p>
        </w:tc>
        <w:tc>
          <w:tcPr>
            <w:tcW w:w="2268" w:type="dxa"/>
          </w:tcPr>
          <w:p w14:paraId="65D36060" w14:textId="77777777" w:rsidR="005C290A" w:rsidRDefault="00000000">
            <w:r>
              <w:rPr>
                <w:sz w:val="14"/>
              </w:rPr>
              <w:t>E18 + E19</w:t>
            </w:r>
          </w:p>
        </w:tc>
        <w:tc>
          <w:tcPr>
            <w:tcW w:w="2268" w:type="dxa"/>
          </w:tcPr>
          <w:p w14:paraId="79252062" w14:textId="77777777" w:rsidR="005C290A" w:rsidRDefault="00000000">
            <w:r>
              <w:rPr>
                <w:sz w:val="14"/>
              </w:rPr>
              <w:t>Halle: Technik und Spielfreude</w:t>
            </w:r>
          </w:p>
        </w:tc>
        <w:tc>
          <w:tcPr>
            <w:tcW w:w="3402" w:type="dxa"/>
          </w:tcPr>
          <w:p w14:paraId="205843D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Jonglieren frei; Ziel: eigener Rekord + 20 Kontakte schwacher Fuß am Boden.</w:t>
            </w:r>
          </w:p>
        </w:tc>
      </w:tr>
      <w:tr w:rsidR="005C290A" w:rsidRPr="005A3C8E" w14:paraId="1B555811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2C8FCFC" w14:textId="77777777" w:rsidR="005C290A" w:rsidRDefault="00000000">
            <w:r>
              <w:rPr>
                <w:sz w:val="14"/>
              </w:rPr>
              <w:t>29. Woche ab 22.02.</w:t>
            </w:r>
          </w:p>
        </w:tc>
        <w:tc>
          <w:tcPr>
            <w:tcW w:w="1814" w:type="dxa"/>
          </w:tcPr>
          <w:p w14:paraId="439E0439" w14:textId="77777777" w:rsidR="005C290A" w:rsidRDefault="00000000">
            <w:r>
              <w:rPr>
                <w:sz w:val="14"/>
              </w:rPr>
              <w:t>Winter/Halle</w:t>
            </w:r>
          </w:p>
        </w:tc>
        <w:tc>
          <w:tcPr>
            <w:tcW w:w="2268" w:type="dxa"/>
          </w:tcPr>
          <w:p w14:paraId="2014CCC9" w14:textId="77777777" w:rsidR="005C290A" w:rsidRDefault="00000000">
            <w:r>
              <w:rPr>
                <w:sz w:val="14"/>
              </w:rPr>
              <w:t>E01 + E17</w:t>
            </w:r>
          </w:p>
        </w:tc>
        <w:tc>
          <w:tcPr>
            <w:tcW w:w="2268" w:type="dxa"/>
          </w:tcPr>
          <w:p w14:paraId="5900F8D6" w14:textId="77777777" w:rsidR="005C290A" w:rsidRDefault="00000000">
            <w:r>
              <w:rPr>
                <w:sz w:val="14"/>
              </w:rPr>
              <w:t>E03 Halle + E19</w:t>
            </w:r>
          </w:p>
        </w:tc>
        <w:tc>
          <w:tcPr>
            <w:tcW w:w="2268" w:type="dxa"/>
          </w:tcPr>
          <w:p w14:paraId="1556FDF7" w14:textId="77777777" w:rsidR="005C290A" w:rsidRDefault="00000000">
            <w:r>
              <w:rPr>
                <w:sz w:val="14"/>
              </w:rPr>
              <w:t>Schwacher Fuß</w:t>
            </w:r>
          </w:p>
        </w:tc>
        <w:tc>
          <w:tcPr>
            <w:tcW w:w="3402" w:type="dxa"/>
          </w:tcPr>
          <w:p w14:paraId="4559A68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Slalom mit 5 Gegenständen; jede Runde nur schwacher Fuß, dann beidfüßig.</w:t>
            </w:r>
          </w:p>
        </w:tc>
      </w:tr>
      <w:tr w:rsidR="005C290A" w:rsidRPr="005A3C8E" w14:paraId="468084A5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3420364E" w14:textId="77777777" w:rsidR="005C290A" w:rsidRDefault="00000000">
            <w:r>
              <w:rPr>
                <w:sz w:val="14"/>
              </w:rPr>
              <w:t>30. Woche ab 01.03.</w:t>
            </w:r>
          </w:p>
        </w:tc>
        <w:tc>
          <w:tcPr>
            <w:tcW w:w="1814" w:type="dxa"/>
          </w:tcPr>
          <w:p w14:paraId="52D015AB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13DC17F7" w14:textId="77777777" w:rsidR="005C290A" w:rsidRDefault="00000000">
            <w:r>
              <w:rPr>
                <w:sz w:val="14"/>
              </w:rPr>
              <w:t>E01 + E08</w:t>
            </w:r>
          </w:p>
        </w:tc>
        <w:tc>
          <w:tcPr>
            <w:tcW w:w="2268" w:type="dxa"/>
          </w:tcPr>
          <w:p w14:paraId="7D902635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1E16CA66" w14:textId="77777777" w:rsidR="005C290A" w:rsidRDefault="00000000">
            <w:r>
              <w:rPr>
                <w:sz w:val="14"/>
              </w:rPr>
              <w:t>Übergang nach draußen</w:t>
            </w:r>
          </w:p>
        </w:tc>
        <w:tc>
          <w:tcPr>
            <w:tcW w:w="3402" w:type="dxa"/>
          </w:tcPr>
          <w:p w14:paraId="6B5F6A5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Ballmitnahme nach Eigenpass gegen Wand: links/rechts je 30 Wiederholungen.</w:t>
            </w:r>
          </w:p>
        </w:tc>
      </w:tr>
      <w:tr w:rsidR="005C290A" w:rsidRPr="005A3C8E" w14:paraId="4B65CC03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B6D8861" w14:textId="77777777" w:rsidR="005C290A" w:rsidRDefault="00000000">
            <w:r>
              <w:rPr>
                <w:sz w:val="14"/>
              </w:rPr>
              <w:t>31. Woche ab 08.03.</w:t>
            </w:r>
          </w:p>
        </w:tc>
        <w:tc>
          <w:tcPr>
            <w:tcW w:w="1814" w:type="dxa"/>
          </w:tcPr>
          <w:p w14:paraId="4415D44B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147E2009" w14:textId="77777777" w:rsidR="005C290A" w:rsidRDefault="00000000">
            <w:r>
              <w:rPr>
                <w:sz w:val="14"/>
              </w:rPr>
              <w:t>E03 + E13</w:t>
            </w:r>
          </w:p>
        </w:tc>
        <w:tc>
          <w:tcPr>
            <w:tcW w:w="2268" w:type="dxa"/>
          </w:tcPr>
          <w:p w14:paraId="459FA421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18685BEF" w14:textId="77777777" w:rsidR="005C290A" w:rsidRDefault="00000000">
            <w:r>
              <w:rPr>
                <w:sz w:val="14"/>
              </w:rPr>
              <w:t>Aufbau gegen hohes Anlaufen</w:t>
            </w:r>
          </w:p>
        </w:tc>
        <w:tc>
          <w:tcPr>
            <w:tcW w:w="3402" w:type="dxa"/>
          </w:tcPr>
          <w:p w14:paraId="769BA06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Schuss-/Passbewegung schwacher Fuß gegen Wand oder Ziel, 50 Wiederholungen sauber.</w:t>
            </w:r>
          </w:p>
        </w:tc>
      </w:tr>
      <w:tr w:rsidR="005C290A" w:rsidRPr="005A3C8E" w14:paraId="78D286D3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B507046" w14:textId="77777777" w:rsidR="005C290A" w:rsidRDefault="00000000">
            <w:r>
              <w:rPr>
                <w:sz w:val="14"/>
              </w:rPr>
              <w:t>32. Woche ab 15.03.</w:t>
            </w:r>
          </w:p>
        </w:tc>
        <w:tc>
          <w:tcPr>
            <w:tcW w:w="1814" w:type="dxa"/>
          </w:tcPr>
          <w:p w14:paraId="77EFF775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4BF52F07" w14:textId="77777777" w:rsidR="005C290A" w:rsidRDefault="00000000">
            <w:r>
              <w:rPr>
                <w:sz w:val="14"/>
              </w:rPr>
              <w:t>E07 + E12</w:t>
            </w:r>
          </w:p>
        </w:tc>
        <w:tc>
          <w:tcPr>
            <w:tcW w:w="2268" w:type="dxa"/>
          </w:tcPr>
          <w:p w14:paraId="1819EC33" w14:textId="77777777" w:rsidR="005C290A" w:rsidRDefault="00000000">
            <w:r>
              <w:rPr>
                <w:sz w:val="14"/>
              </w:rPr>
              <w:t>E10 + E20</w:t>
            </w:r>
          </w:p>
        </w:tc>
        <w:tc>
          <w:tcPr>
            <w:tcW w:w="2268" w:type="dxa"/>
          </w:tcPr>
          <w:p w14:paraId="35870D09" w14:textId="77777777" w:rsidR="005C290A" w:rsidRDefault="00000000">
            <w:r>
              <w:rPr>
                <w:sz w:val="14"/>
              </w:rPr>
              <w:t>Umschalten und Sicherung</w:t>
            </w:r>
          </w:p>
        </w:tc>
        <w:tc>
          <w:tcPr>
            <w:tcW w:w="3402" w:type="dxa"/>
          </w:tcPr>
          <w:p w14:paraId="190BE81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1 Ball, 4 Markierungen: durch jedes Tor dribbeln, nach jedem Tor Richtungswechsel.</w:t>
            </w:r>
          </w:p>
        </w:tc>
      </w:tr>
    </w:tbl>
    <w:p w14:paraId="3F8B44C3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br w:type="page"/>
      </w:r>
    </w:p>
    <w:p w14:paraId="5CD9CD45" w14:textId="77777777" w:rsidR="005C290A" w:rsidRDefault="00000000">
      <w:pPr>
        <w:pStyle w:val="berschrift1"/>
      </w:pPr>
      <w:r w:rsidRPr="00741054">
        <w:rPr>
          <w:lang w:val="de-DE"/>
        </w:rPr>
        <w:lastRenderedPageBreak/>
        <w:t xml:space="preserve">5. Wochenübersicht Fortsetzung (33. Woche ab 22.03. bis 47. </w:t>
      </w:r>
      <w:proofErr w:type="spellStart"/>
      <w:r>
        <w:t>Woche</w:t>
      </w:r>
      <w:proofErr w:type="spellEnd"/>
      <w:r>
        <w:t xml:space="preserve"> ab 28.06.)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2268"/>
        <w:gridCol w:w="2268"/>
        <w:gridCol w:w="2268"/>
        <w:gridCol w:w="3402"/>
      </w:tblGrid>
      <w:tr w:rsidR="005C290A" w14:paraId="2E809CEA" w14:textId="77777777">
        <w:trPr>
          <w:cantSplit/>
          <w:jc w:val="center"/>
        </w:trPr>
        <w:tc>
          <w:tcPr>
            <w:tcW w:w="1587" w:type="dxa"/>
            <w:shd w:val="clear" w:color="auto" w:fill="2F6B3F"/>
          </w:tcPr>
          <w:p w14:paraId="2AA4C781" w14:textId="77777777" w:rsidR="005C290A" w:rsidRDefault="00000000">
            <w:r>
              <w:rPr>
                <w:b/>
                <w:color w:val="FFFFFF"/>
                <w:sz w:val="14"/>
              </w:rPr>
              <w:t>Woche</w:t>
            </w:r>
          </w:p>
        </w:tc>
        <w:tc>
          <w:tcPr>
            <w:tcW w:w="1814" w:type="dxa"/>
            <w:shd w:val="clear" w:color="auto" w:fill="2F6B3F"/>
          </w:tcPr>
          <w:p w14:paraId="0E8667DF" w14:textId="77777777" w:rsidR="005C290A" w:rsidRDefault="00000000"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w="2268" w:type="dxa"/>
            <w:shd w:val="clear" w:color="auto" w:fill="2F6B3F"/>
          </w:tcPr>
          <w:p w14:paraId="554B9ED7" w14:textId="77777777" w:rsidR="005C290A" w:rsidRDefault="00000000">
            <w:r>
              <w:rPr>
                <w:b/>
                <w:color w:val="FFFFFF"/>
                <w:sz w:val="14"/>
              </w:rPr>
              <w:t>Montag</w:t>
            </w:r>
          </w:p>
        </w:tc>
        <w:tc>
          <w:tcPr>
            <w:tcW w:w="2268" w:type="dxa"/>
            <w:shd w:val="clear" w:color="auto" w:fill="2F6B3F"/>
          </w:tcPr>
          <w:p w14:paraId="51198D39" w14:textId="77777777" w:rsidR="005C290A" w:rsidRDefault="00000000">
            <w:r>
              <w:rPr>
                <w:b/>
                <w:color w:val="FFFFFF"/>
                <w:sz w:val="14"/>
              </w:rPr>
              <w:t>Donnerstag</w:t>
            </w:r>
          </w:p>
        </w:tc>
        <w:tc>
          <w:tcPr>
            <w:tcW w:w="2268" w:type="dxa"/>
            <w:shd w:val="clear" w:color="auto" w:fill="2F6B3F"/>
          </w:tcPr>
          <w:p w14:paraId="5C4BABDB" w14:textId="77777777" w:rsidR="005C290A" w:rsidRDefault="00000000">
            <w:r>
              <w:rPr>
                <w:b/>
                <w:color w:val="FFFFFF"/>
                <w:sz w:val="14"/>
              </w:rPr>
              <w:t>Hinweis</w:t>
            </w:r>
          </w:p>
        </w:tc>
        <w:tc>
          <w:tcPr>
            <w:tcW w:w="3402" w:type="dxa"/>
            <w:shd w:val="clear" w:color="auto" w:fill="2F6B3F"/>
          </w:tcPr>
          <w:p w14:paraId="5E0CDCD4" w14:textId="77777777" w:rsidR="005C290A" w:rsidRDefault="00000000">
            <w:r>
              <w:rPr>
                <w:b/>
                <w:color w:val="FFFFFF"/>
                <w:sz w:val="14"/>
              </w:rPr>
              <w:t>Hausaufgabe Technik</w:t>
            </w:r>
          </w:p>
        </w:tc>
      </w:tr>
      <w:tr w:rsidR="005C290A" w:rsidRPr="005A3C8E" w14:paraId="7129AAEE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7108611" w14:textId="77777777" w:rsidR="005C290A" w:rsidRDefault="00000000">
            <w:r>
              <w:rPr>
                <w:sz w:val="14"/>
              </w:rPr>
              <w:t>33. Woche ab 22.03.</w:t>
            </w:r>
          </w:p>
        </w:tc>
        <w:tc>
          <w:tcPr>
            <w:tcW w:w="1814" w:type="dxa"/>
          </w:tcPr>
          <w:p w14:paraId="6FF3F178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7C838ABE" w14:textId="77777777" w:rsidR="005C290A" w:rsidRDefault="00000000">
            <w:r>
              <w:rPr>
                <w:sz w:val="14"/>
              </w:rPr>
              <w:t>E13 + E15</w:t>
            </w:r>
          </w:p>
        </w:tc>
        <w:tc>
          <w:tcPr>
            <w:tcW w:w="2268" w:type="dxa"/>
          </w:tcPr>
          <w:p w14:paraId="5D6E887E" w14:textId="77777777" w:rsidR="005C290A" w:rsidRDefault="00000000">
            <w:r>
              <w:rPr>
                <w:sz w:val="14"/>
              </w:rPr>
              <w:t>E08 + E20</w:t>
            </w:r>
          </w:p>
        </w:tc>
        <w:tc>
          <w:tcPr>
            <w:tcW w:w="2268" w:type="dxa"/>
          </w:tcPr>
          <w:p w14:paraId="74773225" w14:textId="77777777" w:rsidR="005C290A" w:rsidRDefault="00000000">
            <w:r>
              <w:rPr>
                <w:sz w:val="14"/>
              </w:rPr>
              <w:t>Defensive Stabilität</w:t>
            </w:r>
          </w:p>
        </w:tc>
        <w:tc>
          <w:tcPr>
            <w:tcW w:w="3402" w:type="dxa"/>
          </w:tcPr>
          <w:p w14:paraId="1BCBB69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 xml:space="preserve">3x10 Min: 100 Ballkontakte schwacher Fuß + 20 </w:t>
            </w:r>
            <w:proofErr w:type="spellStart"/>
            <w:r w:rsidRPr="00741054">
              <w:rPr>
                <w:sz w:val="14"/>
                <w:lang w:val="de-DE"/>
              </w:rPr>
              <w:t>Sohlenzieher</w:t>
            </w:r>
            <w:proofErr w:type="spellEnd"/>
            <w:r w:rsidRPr="00741054">
              <w:rPr>
                <w:sz w:val="14"/>
                <w:lang w:val="de-DE"/>
              </w:rPr>
              <w:t xml:space="preserve"> + 20 Innenseite/Außenseite.</w:t>
            </w:r>
          </w:p>
        </w:tc>
      </w:tr>
      <w:tr w:rsidR="005C290A" w:rsidRPr="005A3C8E" w14:paraId="394C6A61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668F5D00" w14:textId="77777777" w:rsidR="005C290A" w:rsidRDefault="00000000">
            <w:r>
              <w:rPr>
                <w:sz w:val="14"/>
              </w:rPr>
              <w:t>34. Woche ab 29.03.</w:t>
            </w:r>
          </w:p>
        </w:tc>
        <w:tc>
          <w:tcPr>
            <w:tcW w:w="1814" w:type="dxa"/>
          </w:tcPr>
          <w:p w14:paraId="24EFC29C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1D09ACF2" w14:textId="77777777" w:rsidR="005C290A" w:rsidRDefault="00000000">
            <w:r>
              <w:rPr>
                <w:sz w:val="14"/>
              </w:rPr>
              <w:t>E11 + E03</w:t>
            </w:r>
          </w:p>
        </w:tc>
        <w:tc>
          <w:tcPr>
            <w:tcW w:w="2268" w:type="dxa"/>
          </w:tcPr>
          <w:p w14:paraId="173C8454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07AD37C7" w14:textId="77777777" w:rsidR="005C290A" w:rsidRDefault="00000000">
            <w:r>
              <w:rPr>
                <w:sz w:val="14"/>
              </w:rPr>
              <w:t>Spiel über Dritten</w:t>
            </w:r>
          </w:p>
        </w:tc>
        <w:tc>
          <w:tcPr>
            <w:tcW w:w="3402" w:type="dxa"/>
          </w:tcPr>
          <w:p w14:paraId="1B4175A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Wandpassen links/rechts, je 50 Pässe; erster Kontakt seitlich weg.</w:t>
            </w:r>
          </w:p>
        </w:tc>
      </w:tr>
      <w:tr w:rsidR="005C290A" w:rsidRPr="005A3C8E" w14:paraId="48C06783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399E0BB" w14:textId="77777777" w:rsidR="005C290A" w:rsidRDefault="00000000">
            <w:r>
              <w:rPr>
                <w:sz w:val="14"/>
              </w:rPr>
              <w:t>35. Woche ab 05.04.</w:t>
            </w:r>
          </w:p>
        </w:tc>
        <w:tc>
          <w:tcPr>
            <w:tcW w:w="1814" w:type="dxa"/>
          </w:tcPr>
          <w:p w14:paraId="014F4971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59C12FEB" w14:textId="77777777" w:rsidR="005C290A" w:rsidRDefault="00000000">
            <w:r>
              <w:rPr>
                <w:sz w:val="14"/>
              </w:rPr>
              <w:t>E05 + E07</w:t>
            </w:r>
          </w:p>
        </w:tc>
        <w:tc>
          <w:tcPr>
            <w:tcW w:w="2268" w:type="dxa"/>
          </w:tcPr>
          <w:p w14:paraId="6358293B" w14:textId="77777777" w:rsidR="005C290A" w:rsidRDefault="00000000">
            <w:r>
              <w:rPr>
                <w:sz w:val="14"/>
              </w:rPr>
              <w:t>E12 + E20</w:t>
            </w:r>
          </w:p>
        </w:tc>
        <w:tc>
          <w:tcPr>
            <w:tcW w:w="2268" w:type="dxa"/>
          </w:tcPr>
          <w:p w14:paraId="4832A017" w14:textId="77777777" w:rsidR="005C290A" w:rsidRDefault="00000000">
            <w:r>
              <w:rPr>
                <w:sz w:val="14"/>
              </w:rPr>
              <w:t>Restverteidigung anwenden</w:t>
            </w:r>
          </w:p>
        </w:tc>
        <w:tc>
          <w:tcPr>
            <w:tcW w:w="3402" w:type="dxa"/>
          </w:tcPr>
          <w:p w14:paraId="59345C2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5 Finten üben, jede 10x je Seite; danach 5 Tempodribblings.</w:t>
            </w:r>
          </w:p>
        </w:tc>
      </w:tr>
      <w:tr w:rsidR="005C290A" w:rsidRPr="005A3C8E" w14:paraId="1106E723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184FE588" w14:textId="77777777" w:rsidR="005C290A" w:rsidRDefault="00000000">
            <w:r>
              <w:rPr>
                <w:sz w:val="14"/>
              </w:rPr>
              <w:t>36. Woche ab 12.04.</w:t>
            </w:r>
          </w:p>
        </w:tc>
        <w:tc>
          <w:tcPr>
            <w:tcW w:w="1814" w:type="dxa"/>
          </w:tcPr>
          <w:p w14:paraId="4C255D2F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5074B88D" w14:textId="77777777" w:rsidR="005C290A" w:rsidRDefault="00000000">
            <w:r>
              <w:rPr>
                <w:sz w:val="14"/>
              </w:rPr>
              <w:t>E14 + E13</w:t>
            </w:r>
          </w:p>
        </w:tc>
        <w:tc>
          <w:tcPr>
            <w:tcW w:w="2268" w:type="dxa"/>
          </w:tcPr>
          <w:p w14:paraId="28D8E951" w14:textId="77777777" w:rsidR="005C290A" w:rsidRDefault="00000000">
            <w:r>
              <w:rPr>
                <w:sz w:val="14"/>
              </w:rPr>
              <w:t>E10 + E20</w:t>
            </w:r>
          </w:p>
        </w:tc>
        <w:tc>
          <w:tcPr>
            <w:tcW w:w="2268" w:type="dxa"/>
          </w:tcPr>
          <w:p w14:paraId="247B9814" w14:textId="77777777" w:rsidR="005C290A" w:rsidRDefault="00000000">
            <w:r>
              <w:rPr>
                <w:sz w:val="14"/>
              </w:rPr>
              <w:t>Flügel verteidigen / Tiefe</w:t>
            </w:r>
          </w:p>
        </w:tc>
        <w:tc>
          <w:tcPr>
            <w:tcW w:w="3402" w:type="dxa"/>
          </w:tcPr>
          <w:p w14:paraId="3485EDF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Jonglieren frei; Ziel: eigener Rekord + 20 Kontakte schwacher Fuß am Boden.</w:t>
            </w:r>
          </w:p>
        </w:tc>
      </w:tr>
      <w:tr w:rsidR="005C290A" w:rsidRPr="005A3C8E" w14:paraId="3094EFA1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0DDEB5A" w14:textId="77777777" w:rsidR="005C290A" w:rsidRDefault="00000000">
            <w:r>
              <w:rPr>
                <w:sz w:val="14"/>
              </w:rPr>
              <w:t>37. Woche ab 19.04.</w:t>
            </w:r>
          </w:p>
        </w:tc>
        <w:tc>
          <w:tcPr>
            <w:tcW w:w="1814" w:type="dxa"/>
          </w:tcPr>
          <w:p w14:paraId="6C9ABA07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06DF92B0" w14:textId="77777777" w:rsidR="005C290A" w:rsidRDefault="00000000">
            <w:r>
              <w:rPr>
                <w:sz w:val="14"/>
              </w:rPr>
              <w:t>E04 + E05</w:t>
            </w:r>
          </w:p>
        </w:tc>
        <w:tc>
          <w:tcPr>
            <w:tcW w:w="2268" w:type="dxa"/>
          </w:tcPr>
          <w:p w14:paraId="4A0B0C08" w14:textId="77777777" w:rsidR="005C290A" w:rsidRDefault="00000000">
            <w:r>
              <w:rPr>
                <w:sz w:val="14"/>
              </w:rPr>
              <w:t>E09 + E20</w:t>
            </w:r>
          </w:p>
        </w:tc>
        <w:tc>
          <w:tcPr>
            <w:tcW w:w="2268" w:type="dxa"/>
          </w:tcPr>
          <w:p w14:paraId="24D95B2F" w14:textId="77777777" w:rsidR="005C290A" w:rsidRDefault="00000000">
            <w:r>
              <w:rPr>
                <w:sz w:val="14"/>
              </w:rPr>
              <w:t>Wiederholung unter Druck</w:t>
            </w:r>
          </w:p>
        </w:tc>
        <w:tc>
          <w:tcPr>
            <w:tcW w:w="3402" w:type="dxa"/>
          </w:tcPr>
          <w:p w14:paraId="418BF07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Slalom mit 5 Gegenständen; jede Runde nur schwacher Fuß, dann beidfüßig.</w:t>
            </w:r>
          </w:p>
        </w:tc>
      </w:tr>
      <w:tr w:rsidR="005C290A" w:rsidRPr="005A3C8E" w14:paraId="7E854FE2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CB9CAA1" w14:textId="77777777" w:rsidR="005C290A" w:rsidRDefault="00000000">
            <w:r>
              <w:rPr>
                <w:sz w:val="14"/>
              </w:rPr>
              <w:t>38. Woche ab 26.04.</w:t>
            </w:r>
          </w:p>
        </w:tc>
        <w:tc>
          <w:tcPr>
            <w:tcW w:w="1814" w:type="dxa"/>
          </w:tcPr>
          <w:p w14:paraId="5E9F65D7" w14:textId="77777777" w:rsidR="005C290A" w:rsidRDefault="00000000">
            <w:r>
              <w:rPr>
                <w:sz w:val="14"/>
              </w:rPr>
              <w:t>Rückrunde: Aufbau unter Druck</w:t>
            </w:r>
          </w:p>
        </w:tc>
        <w:tc>
          <w:tcPr>
            <w:tcW w:w="2268" w:type="dxa"/>
          </w:tcPr>
          <w:p w14:paraId="2412E3C4" w14:textId="77777777" w:rsidR="005C290A" w:rsidRDefault="00000000">
            <w:r>
              <w:rPr>
                <w:sz w:val="14"/>
              </w:rPr>
              <w:t>E15 + E07</w:t>
            </w:r>
          </w:p>
        </w:tc>
        <w:tc>
          <w:tcPr>
            <w:tcW w:w="2268" w:type="dxa"/>
          </w:tcPr>
          <w:p w14:paraId="03B896F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E20 frei mit Aufbau-Bonus</w:t>
            </w:r>
          </w:p>
        </w:tc>
        <w:tc>
          <w:tcPr>
            <w:tcW w:w="2268" w:type="dxa"/>
          </w:tcPr>
          <w:p w14:paraId="5B8372FE" w14:textId="77777777" w:rsidR="005C290A" w:rsidRDefault="00000000">
            <w:proofErr w:type="spellStart"/>
            <w:r>
              <w:rPr>
                <w:sz w:val="14"/>
              </w:rPr>
              <w:t>Aprilabschluss</w:t>
            </w:r>
            <w:proofErr w:type="spellEnd"/>
          </w:p>
        </w:tc>
        <w:tc>
          <w:tcPr>
            <w:tcW w:w="3402" w:type="dxa"/>
          </w:tcPr>
          <w:p w14:paraId="5CDF532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Ballmitnahme nach Eigenpass gegen Wand: links/rechts je 30 Wiederholungen.</w:t>
            </w:r>
          </w:p>
        </w:tc>
      </w:tr>
      <w:tr w:rsidR="005C290A" w:rsidRPr="005A3C8E" w14:paraId="49D4774A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B56A010" w14:textId="77777777" w:rsidR="005C290A" w:rsidRDefault="00000000">
            <w:r>
              <w:rPr>
                <w:sz w:val="14"/>
              </w:rPr>
              <w:t>39. Woche ab 03.05.</w:t>
            </w:r>
          </w:p>
        </w:tc>
        <w:tc>
          <w:tcPr>
            <w:tcW w:w="1814" w:type="dxa"/>
          </w:tcPr>
          <w:p w14:paraId="25477588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4174B594" w14:textId="77777777" w:rsidR="005C290A" w:rsidRDefault="00000000">
            <w:r>
              <w:rPr>
                <w:sz w:val="14"/>
              </w:rPr>
              <w:t>E04 + E05</w:t>
            </w:r>
          </w:p>
        </w:tc>
        <w:tc>
          <w:tcPr>
            <w:tcW w:w="2268" w:type="dxa"/>
          </w:tcPr>
          <w:p w14:paraId="3566BA12" w14:textId="77777777" w:rsidR="005C290A" w:rsidRDefault="00000000">
            <w:r>
              <w:rPr>
                <w:sz w:val="14"/>
              </w:rPr>
              <w:t>E20 mit Wochenregel</w:t>
            </w:r>
          </w:p>
        </w:tc>
        <w:tc>
          <w:tcPr>
            <w:tcW w:w="2268" w:type="dxa"/>
          </w:tcPr>
          <w:p w14:paraId="40FD0D12" w14:textId="77777777" w:rsidR="005C290A" w:rsidRDefault="00000000">
            <w:r>
              <w:rPr>
                <w:sz w:val="14"/>
              </w:rPr>
              <w:t>Spielfreude, Anwendung</w:t>
            </w:r>
          </w:p>
        </w:tc>
        <w:tc>
          <w:tcPr>
            <w:tcW w:w="3402" w:type="dxa"/>
          </w:tcPr>
          <w:p w14:paraId="46EB3EC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Schuss-/Passbewegung schwacher Fuß gegen Wand oder Ziel, 50 Wiederholungen sauber.</w:t>
            </w:r>
          </w:p>
        </w:tc>
      </w:tr>
      <w:tr w:rsidR="005C290A" w:rsidRPr="005A3C8E" w14:paraId="08554039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76F13CA7" w14:textId="77777777" w:rsidR="005C290A" w:rsidRDefault="00000000">
            <w:r>
              <w:rPr>
                <w:sz w:val="14"/>
              </w:rPr>
              <w:t>40. Woche ab 10.05.</w:t>
            </w:r>
          </w:p>
        </w:tc>
        <w:tc>
          <w:tcPr>
            <w:tcW w:w="1814" w:type="dxa"/>
          </w:tcPr>
          <w:p w14:paraId="1FB0CCA7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5CA7F16B" w14:textId="77777777" w:rsidR="005C290A" w:rsidRDefault="00000000">
            <w:r>
              <w:rPr>
                <w:sz w:val="14"/>
              </w:rPr>
              <w:t>E03 + E11</w:t>
            </w:r>
          </w:p>
        </w:tc>
        <w:tc>
          <w:tcPr>
            <w:tcW w:w="2268" w:type="dxa"/>
          </w:tcPr>
          <w:p w14:paraId="31E56C0A" w14:textId="77777777" w:rsidR="005C290A" w:rsidRDefault="00000000">
            <w:r>
              <w:rPr>
                <w:sz w:val="14"/>
              </w:rPr>
              <w:t>E10 + E20</w:t>
            </w:r>
          </w:p>
        </w:tc>
        <w:tc>
          <w:tcPr>
            <w:tcW w:w="2268" w:type="dxa"/>
          </w:tcPr>
          <w:p w14:paraId="496E9120" w14:textId="77777777" w:rsidR="005C290A" w:rsidRDefault="00000000">
            <w:r>
              <w:rPr>
                <w:sz w:val="14"/>
              </w:rPr>
              <w:t>Technik und Tiefe</w:t>
            </w:r>
          </w:p>
        </w:tc>
        <w:tc>
          <w:tcPr>
            <w:tcW w:w="3402" w:type="dxa"/>
          </w:tcPr>
          <w:p w14:paraId="31C25C2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1 Ball, 4 Markierungen: durch jedes Tor dribbeln, nach jedem Tor Richtungswechsel.</w:t>
            </w:r>
          </w:p>
        </w:tc>
      </w:tr>
      <w:tr w:rsidR="005C290A" w:rsidRPr="005A3C8E" w14:paraId="784A3F12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98D8334" w14:textId="77777777" w:rsidR="005C290A" w:rsidRDefault="00000000">
            <w:r>
              <w:rPr>
                <w:sz w:val="14"/>
              </w:rPr>
              <w:t>41. Woche ab 17.05.</w:t>
            </w:r>
          </w:p>
        </w:tc>
        <w:tc>
          <w:tcPr>
            <w:tcW w:w="1814" w:type="dxa"/>
          </w:tcPr>
          <w:p w14:paraId="54EF3A15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78940973" w14:textId="77777777" w:rsidR="005C290A" w:rsidRDefault="00000000">
            <w:r>
              <w:rPr>
                <w:sz w:val="14"/>
              </w:rPr>
              <w:t>E13 + E15</w:t>
            </w:r>
          </w:p>
        </w:tc>
        <w:tc>
          <w:tcPr>
            <w:tcW w:w="2268" w:type="dxa"/>
          </w:tcPr>
          <w:p w14:paraId="623B681A" w14:textId="77777777" w:rsidR="005C290A" w:rsidRDefault="00000000">
            <w:r>
              <w:rPr>
                <w:sz w:val="14"/>
              </w:rPr>
              <w:t>E20 mit Zweikampfbonus</w:t>
            </w:r>
          </w:p>
        </w:tc>
        <w:tc>
          <w:tcPr>
            <w:tcW w:w="2268" w:type="dxa"/>
          </w:tcPr>
          <w:p w14:paraId="1C1599DE" w14:textId="77777777" w:rsidR="005C290A" w:rsidRDefault="00000000">
            <w:r>
              <w:rPr>
                <w:sz w:val="14"/>
              </w:rPr>
              <w:t>Mutig verteidigen</w:t>
            </w:r>
          </w:p>
        </w:tc>
        <w:tc>
          <w:tcPr>
            <w:tcW w:w="3402" w:type="dxa"/>
          </w:tcPr>
          <w:p w14:paraId="03BCAD1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 xml:space="preserve">3x10 Min: 100 Ballkontakte schwacher Fuß + 20 </w:t>
            </w:r>
            <w:proofErr w:type="spellStart"/>
            <w:r w:rsidRPr="00741054">
              <w:rPr>
                <w:sz w:val="14"/>
                <w:lang w:val="de-DE"/>
              </w:rPr>
              <w:t>Sohlenzieher</w:t>
            </w:r>
            <w:proofErr w:type="spellEnd"/>
            <w:r w:rsidRPr="00741054">
              <w:rPr>
                <w:sz w:val="14"/>
                <w:lang w:val="de-DE"/>
              </w:rPr>
              <w:t xml:space="preserve"> + 20 Innenseite/Außenseite.</w:t>
            </w:r>
          </w:p>
        </w:tc>
      </w:tr>
      <w:tr w:rsidR="005C290A" w:rsidRPr="005A3C8E" w14:paraId="71C5D138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3629A50" w14:textId="77777777" w:rsidR="005C290A" w:rsidRDefault="00000000">
            <w:r>
              <w:rPr>
                <w:sz w:val="14"/>
              </w:rPr>
              <w:t>42. Woche ab 24.05.</w:t>
            </w:r>
          </w:p>
        </w:tc>
        <w:tc>
          <w:tcPr>
            <w:tcW w:w="1814" w:type="dxa"/>
          </w:tcPr>
          <w:p w14:paraId="08C6C3CF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4C52A062" w14:textId="77777777" w:rsidR="005C290A" w:rsidRDefault="00000000">
            <w:r>
              <w:rPr>
                <w:sz w:val="14"/>
              </w:rPr>
              <w:t>E07 + E05</w:t>
            </w:r>
          </w:p>
        </w:tc>
        <w:tc>
          <w:tcPr>
            <w:tcW w:w="2268" w:type="dxa"/>
          </w:tcPr>
          <w:p w14:paraId="18DFB4AF" w14:textId="77777777" w:rsidR="005C290A" w:rsidRDefault="00000000">
            <w:r>
              <w:rPr>
                <w:sz w:val="14"/>
              </w:rPr>
              <w:t>E20 mit Umschaltbonus</w:t>
            </w:r>
          </w:p>
        </w:tc>
        <w:tc>
          <w:tcPr>
            <w:tcW w:w="2268" w:type="dxa"/>
          </w:tcPr>
          <w:p w14:paraId="59235253" w14:textId="77777777" w:rsidR="005C290A" w:rsidRDefault="00000000">
            <w:r>
              <w:rPr>
                <w:sz w:val="14"/>
              </w:rPr>
              <w:t>schnelles Nach-vorn-Spiel</w:t>
            </w:r>
          </w:p>
        </w:tc>
        <w:tc>
          <w:tcPr>
            <w:tcW w:w="3402" w:type="dxa"/>
          </w:tcPr>
          <w:p w14:paraId="3B1A0F3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Wandpassen links/rechts, je 50 Pässe; erster Kontakt seitlich weg.</w:t>
            </w:r>
          </w:p>
        </w:tc>
      </w:tr>
      <w:tr w:rsidR="005C290A" w:rsidRPr="005A3C8E" w14:paraId="00CA7704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CF84C4D" w14:textId="77777777" w:rsidR="005C290A" w:rsidRDefault="00000000">
            <w:r>
              <w:rPr>
                <w:sz w:val="14"/>
              </w:rPr>
              <w:t>43. Woche ab 31.05.</w:t>
            </w:r>
          </w:p>
        </w:tc>
        <w:tc>
          <w:tcPr>
            <w:tcW w:w="1814" w:type="dxa"/>
          </w:tcPr>
          <w:p w14:paraId="6C9402A8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0536DB5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E17 draußen als 4-Tore-Spiel</w:t>
            </w:r>
          </w:p>
        </w:tc>
        <w:tc>
          <w:tcPr>
            <w:tcW w:w="2268" w:type="dxa"/>
          </w:tcPr>
          <w:p w14:paraId="2488AF09" w14:textId="77777777" w:rsidR="005C290A" w:rsidRDefault="00000000">
            <w:r>
              <w:rPr>
                <w:sz w:val="14"/>
              </w:rPr>
              <w:t>E19 + E20</w:t>
            </w:r>
          </w:p>
        </w:tc>
        <w:tc>
          <w:tcPr>
            <w:tcW w:w="2268" w:type="dxa"/>
          </w:tcPr>
          <w:p w14:paraId="2AAFA25F" w14:textId="77777777" w:rsidR="005C290A" w:rsidRDefault="00000000">
            <w:r>
              <w:rPr>
                <w:sz w:val="14"/>
              </w:rPr>
              <w:t>Turnierformen</w:t>
            </w:r>
          </w:p>
        </w:tc>
        <w:tc>
          <w:tcPr>
            <w:tcW w:w="3402" w:type="dxa"/>
          </w:tcPr>
          <w:p w14:paraId="2EF4CF8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5 Finten üben, jede 10x je Seite; danach 5 Tempodribblings.</w:t>
            </w:r>
          </w:p>
        </w:tc>
      </w:tr>
      <w:tr w:rsidR="005C290A" w:rsidRPr="005A3C8E" w14:paraId="63FC4066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7244896D" w14:textId="77777777" w:rsidR="005C290A" w:rsidRDefault="00000000">
            <w:r>
              <w:rPr>
                <w:sz w:val="14"/>
              </w:rPr>
              <w:t>44. Woche ab 07.06.</w:t>
            </w:r>
          </w:p>
        </w:tc>
        <w:tc>
          <w:tcPr>
            <w:tcW w:w="1814" w:type="dxa"/>
          </w:tcPr>
          <w:p w14:paraId="4A59048C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54104E18" w14:textId="77777777" w:rsidR="005C290A" w:rsidRDefault="00000000">
            <w:r>
              <w:rPr>
                <w:sz w:val="14"/>
              </w:rPr>
              <w:t>E04 + Techniktests</w:t>
            </w:r>
          </w:p>
        </w:tc>
        <w:tc>
          <w:tcPr>
            <w:tcW w:w="2268" w:type="dxa"/>
          </w:tcPr>
          <w:p w14:paraId="1090C364" w14:textId="77777777" w:rsidR="005C290A" w:rsidRDefault="00000000">
            <w:r>
              <w:rPr>
                <w:sz w:val="14"/>
              </w:rPr>
              <w:t>E20 frei</w:t>
            </w:r>
          </w:p>
        </w:tc>
        <w:tc>
          <w:tcPr>
            <w:tcW w:w="2268" w:type="dxa"/>
          </w:tcPr>
          <w:p w14:paraId="1CA4908C" w14:textId="77777777" w:rsidR="005C290A" w:rsidRDefault="00000000">
            <w:r>
              <w:rPr>
                <w:sz w:val="14"/>
              </w:rPr>
              <w:t>Saisonfeedback vorbereiten</w:t>
            </w:r>
          </w:p>
        </w:tc>
        <w:tc>
          <w:tcPr>
            <w:tcW w:w="3402" w:type="dxa"/>
          </w:tcPr>
          <w:p w14:paraId="704A0DB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Jonglieren frei; Ziel: eigener Rekord + 20 Kontakte schwacher Fuß am Boden.</w:t>
            </w:r>
          </w:p>
        </w:tc>
      </w:tr>
      <w:tr w:rsidR="005C290A" w:rsidRPr="005A3C8E" w14:paraId="4E8B0D39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5F3F880E" w14:textId="77777777" w:rsidR="005C290A" w:rsidRDefault="00000000">
            <w:r>
              <w:rPr>
                <w:sz w:val="14"/>
              </w:rPr>
              <w:t>45. Woche ab 14.06.</w:t>
            </w:r>
          </w:p>
        </w:tc>
        <w:tc>
          <w:tcPr>
            <w:tcW w:w="1814" w:type="dxa"/>
          </w:tcPr>
          <w:p w14:paraId="23537CB8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54E46D71" w14:textId="77777777" w:rsidR="005C290A" w:rsidRDefault="00000000">
            <w:r>
              <w:rPr>
                <w:sz w:val="14"/>
              </w:rPr>
              <w:t>E19 Teamturnier</w:t>
            </w:r>
          </w:p>
        </w:tc>
        <w:tc>
          <w:tcPr>
            <w:tcW w:w="2268" w:type="dxa"/>
          </w:tcPr>
          <w:p w14:paraId="5A4776A5" w14:textId="77777777" w:rsidR="005C290A" w:rsidRDefault="00000000">
            <w:r>
              <w:rPr>
                <w:sz w:val="14"/>
              </w:rPr>
              <w:t>E20 freies Spiel</w:t>
            </w:r>
          </w:p>
        </w:tc>
        <w:tc>
          <w:tcPr>
            <w:tcW w:w="2268" w:type="dxa"/>
          </w:tcPr>
          <w:p w14:paraId="029F75AE" w14:textId="77777777" w:rsidR="005C290A" w:rsidRDefault="00000000">
            <w:r>
              <w:rPr>
                <w:sz w:val="14"/>
              </w:rPr>
              <w:t>Saisonabschluss</w:t>
            </w:r>
          </w:p>
        </w:tc>
        <w:tc>
          <w:tcPr>
            <w:tcW w:w="3402" w:type="dxa"/>
          </w:tcPr>
          <w:p w14:paraId="3A72509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Slalom mit 5 Gegenständen; jede Runde nur schwacher Fuß, dann beidfüßig.</w:t>
            </w:r>
          </w:p>
        </w:tc>
      </w:tr>
      <w:tr w:rsidR="005C290A" w:rsidRPr="005A3C8E" w14:paraId="45AA7B58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4787160E" w14:textId="77777777" w:rsidR="005C290A" w:rsidRDefault="00000000">
            <w:r>
              <w:rPr>
                <w:sz w:val="14"/>
              </w:rPr>
              <w:t>46. Woche ab 21.06.</w:t>
            </w:r>
          </w:p>
        </w:tc>
        <w:tc>
          <w:tcPr>
            <w:tcW w:w="1814" w:type="dxa"/>
          </w:tcPr>
          <w:p w14:paraId="2465E277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73ADBEBA" w14:textId="77777777" w:rsidR="005C290A" w:rsidRDefault="00000000">
            <w:r>
              <w:rPr>
                <w:sz w:val="14"/>
              </w:rPr>
              <w:t>Optional: Spaßtraining</w:t>
            </w:r>
          </w:p>
        </w:tc>
        <w:tc>
          <w:tcPr>
            <w:tcW w:w="2268" w:type="dxa"/>
          </w:tcPr>
          <w:p w14:paraId="6B7ADB0E" w14:textId="77777777" w:rsidR="005C290A" w:rsidRDefault="00000000">
            <w:r>
              <w:rPr>
                <w:sz w:val="14"/>
              </w:rPr>
              <w:t>frei/Eltern-Kind-Spiel</w:t>
            </w:r>
          </w:p>
        </w:tc>
        <w:tc>
          <w:tcPr>
            <w:tcW w:w="2268" w:type="dxa"/>
          </w:tcPr>
          <w:p w14:paraId="6332A118" w14:textId="77777777" w:rsidR="005C290A" w:rsidRDefault="00000000">
            <w:r>
              <w:rPr>
                <w:sz w:val="14"/>
              </w:rPr>
              <w:t>Pufferwoche</w:t>
            </w:r>
          </w:p>
        </w:tc>
        <w:tc>
          <w:tcPr>
            <w:tcW w:w="3402" w:type="dxa"/>
          </w:tcPr>
          <w:p w14:paraId="285AFD0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Ballmitnahme nach Eigenpass gegen Wand: links/rechts je 30 Wiederholungen.</w:t>
            </w:r>
          </w:p>
        </w:tc>
      </w:tr>
      <w:tr w:rsidR="005C290A" w:rsidRPr="005A3C8E" w14:paraId="20F17CE7" w14:textId="77777777">
        <w:trPr>
          <w:cantSplit/>
          <w:jc w:val="center"/>
        </w:trPr>
        <w:tc>
          <w:tcPr>
            <w:tcW w:w="1587" w:type="dxa"/>
            <w:shd w:val="clear" w:color="auto" w:fill="E9F7EC"/>
          </w:tcPr>
          <w:p w14:paraId="384AAB79" w14:textId="77777777" w:rsidR="005C290A" w:rsidRDefault="00000000">
            <w:r>
              <w:rPr>
                <w:sz w:val="14"/>
              </w:rPr>
              <w:t>47. Woche ab 28.06.</w:t>
            </w:r>
          </w:p>
        </w:tc>
        <w:tc>
          <w:tcPr>
            <w:tcW w:w="1814" w:type="dxa"/>
          </w:tcPr>
          <w:p w14:paraId="23A105E5" w14:textId="77777777" w:rsidR="005C290A" w:rsidRDefault="00000000">
            <w:r>
              <w:rPr>
                <w:sz w:val="14"/>
              </w:rPr>
              <w:t>Saisonfinale: Anwendung</w:t>
            </w:r>
          </w:p>
        </w:tc>
        <w:tc>
          <w:tcPr>
            <w:tcW w:w="2268" w:type="dxa"/>
          </w:tcPr>
          <w:p w14:paraId="736BD9DC" w14:textId="77777777" w:rsidR="005C290A" w:rsidRDefault="00000000">
            <w:r>
              <w:rPr>
                <w:sz w:val="14"/>
              </w:rPr>
              <w:t>E04 + E05</w:t>
            </w:r>
          </w:p>
        </w:tc>
        <w:tc>
          <w:tcPr>
            <w:tcW w:w="2268" w:type="dxa"/>
          </w:tcPr>
          <w:p w14:paraId="0B91CB8E" w14:textId="77777777" w:rsidR="005C290A" w:rsidRDefault="00000000">
            <w:r>
              <w:rPr>
                <w:sz w:val="14"/>
              </w:rPr>
              <w:t>E20 mit Wochenregel</w:t>
            </w:r>
          </w:p>
        </w:tc>
        <w:tc>
          <w:tcPr>
            <w:tcW w:w="2268" w:type="dxa"/>
          </w:tcPr>
          <w:p w14:paraId="733AB929" w14:textId="77777777" w:rsidR="005C290A" w:rsidRDefault="00000000">
            <w:r>
              <w:rPr>
                <w:sz w:val="14"/>
              </w:rPr>
              <w:t>Spielfreude, Anwendung</w:t>
            </w:r>
          </w:p>
        </w:tc>
        <w:tc>
          <w:tcPr>
            <w:tcW w:w="3402" w:type="dxa"/>
          </w:tcPr>
          <w:p w14:paraId="2EDE4B0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4"/>
                <w:lang w:val="de-DE"/>
              </w:rPr>
              <w:t>3x10 Min: Schuss-/Passbewegung schwacher Fuß gegen Wand oder Ziel, 50 Wiederholungen sauber.</w:t>
            </w:r>
          </w:p>
        </w:tc>
      </w:tr>
    </w:tbl>
    <w:p w14:paraId="6B515B38" w14:textId="77777777" w:rsidR="005C290A" w:rsidRPr="00741054" w:rsidRDefault="005C290A">
      <w:pPr>
        <w:rPr>
          <w:lang w:val="de-DE"/>
        </w:rPr>
        <w:sectPr w:rsidR="005C290A" w:rsidRPr="00741054">
          <w:pgSz w:w="15840" w:h="12240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B25611E" w14:textId="77777777" w:rsidR="005C290A" w:rsidRPr="00741054" w:rsidRDefault="00000000">
      <w:pPr>
        <w:pStyle w:val="berschrift1"/>
        <w:rPr>
          <w:lang w:val="de-DE"/>
        </w:rPr>
      </w:pPr>
      <w:r w:rsidRPr="00741054">
        <w:rPr>
          <w:lang w:val="de-DE"/>
        </w:rPr>
        <w:lastRenderedPageBreak/>
        <w:t>6. Bebilderte Übungsbibliothek</w:t>
      </w:r>
    </w:p>
    <w:p w14:paraId="5657C090" w14:textId="77777777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t>E01 - Dribbel-Fenster: Ballkontrolle + konditionelle Aktivierung</w:t>
      </w:r>
    </w:p>
    <w:p w14:paraId="7F833557" w14:textId="1B344EEA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Vorbereitung / Halle / Technik</w:t>
      </w:r>
      <w:r w:rsidRPr="00741054">
        <w:rPr>
          <w:b/>
          <w:lang w:val="de-DE"/>
        </w:rPr>
        <w:t xml:space="preserve"> | Dauer: </w:t>
      </w:r>
      <w:r w:rsidR="00741054">
        <w:rPr>
          <w:lang w:val="de-DE"/>
        </w:rPr>
        <w:t>15</w:t>
      </w:r>
      <w:r w:rsidRPr="00741054">
        <w:rPr>
          <w:lang w:val="de-DE"/>
        </w:rPr>
        <w:t xml:space="preserve">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8-12, jeder mit Ball</w:t>
      </w:r>
    </w:p>
    <w:p w14:paraId="67A2536C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6CDF8E07" wp14:editId="575888D2">
            <wp:extent cx="4572000" cy="36131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1_dribbel_fens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5B3C44BE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59674A26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6A946D91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541E5E09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2260A89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786EF79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ca. 25 x 20 m; in der Halle entsprechend kleiner / Bälle, 8-12 Hütchen, ggf. 4 </w:t>
            </w:r>
            <w:proofErr w:type="spellStart"/>
            <w:r w:rsidRPr="00741054">
              <w:rPr>
                <w:sz w:val="16"/>
                <w:lang w:val="de-DE"/>
              </w:rPr>
              <w:t>Hütchentore</w:t>
            </w:r>
            <w:proofErr w:type="spellEnd"/>
          </w:p>
        </w:tc>
      </w:tr>
      <w:tr w:rsidR="005C290A" w:rsidRPr="005A3C8E" w14:paraId="36F03DCD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C0A6001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2511CCF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Viele Ballkontakte, schwacher Fuß, kurze Tempowechsel, koordinative Aktivierung.</w:t>
            </w:r>
          </w:p>
        </w:tc>
      </w:tr>
      <w:tr w:rsidR="005C290A" w14:paraId="6E290F5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97FABCD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71EEB881" w14:textId="77777777" w:rsidR="005C290A" w:rsidRDefault="00000000">
            <w:r w:rsidRPr="00741054">
              <w:rPr>
                <w:sz w:val="16"/>
                <w:lang w:val="de-DE"/>
              </w:rPr>
              <w:t xml:space="preserve">Rechteck markieren. Im Feld 4-8 </w:t>
            </w:r>
            <w:proofErr w:type="spellStart"/>
            <w:r w:rsidRPr="00741054">
              <w:rPr>
                <w:sz w:val="16"/>
                <w:lang w:val="de-DE"/>
              </w:rPr>
              <w:t>Hütchentore</w:t>
            </w:r>
            <w:proofErr w:type="spellEnd"/>
            <w:r w:rsidRPr="00741054">
              <w:rPr>
                <w:sz w:val="16"/>
                <w:lang w:val="de-DE"/>
              </w:rPr>
              <w:t xml:space="preserve"> bzw. Orientierungshütchen aufstellen. </w:t>
            </w:r>
            <w:proofErr w:type="spellStart"/>
            <w:r>
              <w:rPr>
                <w:sz w:val="16"/>
              </w:rPr>
              <w:t>Jeder</w:t>
            </w:r>
            <w:proofErr w:type="spellEnd"/>
            <w:r>
              <w:rPr>
                <w:sz w:val="16"/>
              </w:rPr>
              <w:t xml:space="preserve"> Spieler </w:t>
            </w:r>
            <w:proofErr w:type="spellStart"/>
            <w:r>
              <w:rPr>
                <w:sz w:val="16"/>
              </w:rPr>
              <w:t>startet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mit</w:t>
            </w:r>
            <w:proofErr w:type="spellEnd"/>
            <w:r>
              <w:rPr>
                <w:sz w:val="16"/>
              </w:rPr>
              <w:t xml:space="preserve"> Ball im Feld.</w:t>
            </w:r>
          </w:p>
        </w:tc>
      </w:tr>
      <w:tr w:rsidR="005C290A" w:rsidRPr="005A3C8E" w14:paraId="586AB81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83D8A57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2BF1057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Keine Warteschlangen. Alle Spieler sind dauerhaft aktiv. Bei 2 Torhütern trainieren beide ebenfalls mit Ball.</w:t>
            </w:r>
          </w:p>
        </w:tc>
      </w:tr>
      <w:tr w:rsidR="005C290A" w:rsidRPr="005A3C8E" w14:paraId="108A9EC5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124FD63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531966D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TPD-Prinzip: viele Aktionen, wenig Standzeit; FUSSBALL.DE D-Junioren: Grundlagen spaßorientiert schulen.</w:t>
            </w:r>
          </w:p>
        </w:tc>
      </w:tr>
    </w:tbl>
    <w:p w14:paraId="30F9B78C" w14:textId="0626916A" w:rsidR="005C290A" w:rsidRDefault="00000000">
      <w:pPr>
        <w:pStyle w:val="berschrift3"/>
      </w:pPr>
      <w:proofErr w:type="spellStart"/>
      <w:r>
        <w:t>Ablauf</w:t>
      </w:r>
      <w:proofErr w:type="spellEnd"/>
      <w:r w:rsidR="00741054">
        <w:t>/</w:t>
      </w:r>
      <w:proofErr w:type="spellStart"/>
      <w:r w:rsidR="00741054">
        <w:t>Varianten</w:t>
      </w:r>
      <w:proofErr w:type="spellEnd"/>
    </w:p>
    <w:p w14:paraId="77033060" w14:textId="10A53B7E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freies Dribbling: Kopf kurz hoch, freie Räume suchen.</w:t>
      </w:r>
    </w:p>
    <w:p w14:paraId="5063CDC2" w14:textId="2DE81C2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schwacher Fuß: Ball nah am Fuß halten, nicht stehen bleiben.</w:t>
      </w:r>
    </w:p>
    <w:p w14:paraId="1FD9611F" w14:textId="612AD2C6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Finten an </w:t>
      </w:r>
      <w:proofErr w:type="spellStart"/>
      <w:r w:rsidRPr="00741054">
        <w:rPr>
          <w:lang w:val="de-DE"/>
        </w:rPr>
        <w:t>Hütchentoren</w:t>
      </w:r>
      <w:proofErr w:type="spellEnd"/>
      <w:r w:rsidR="00741054">
        <w:rPr>
          <w:lang w:val="de-DE"/>
        </w:rPr>
        <w:t xml:space="preserve"> oder </w:t>
      </w:r>
      <w:proofErr w:type="spellStart"/>
      <w:r w:rsidR="00741054">
        <w:rPr>
          <w:lang w:val="de-DE"/>
        </w:rPr>
        <w:t>uf</w:t>
      </w:r>
      <w:proofErr w:type="spellEnd"/>
      <w:r w:rsidR="00741054">
        <w:rPr>
          <w:lang w:val="de-DE"/>
        </w:rPr>
        <w:t xml:space="preserve"> Pfiff</w:t>
      </w:r>
      <w:r w:rsidRPr="00741054">
        <w:rPr>
          <w:lang w:val="de-DE"/>
        </w:rPr>
        <w:t xml:space="preserve">: Körperfinte, Schere, </w:t>
      </w:r>
      <w:proofErr w:type="spellStart"/>
      <w:r w:rsidRPr="00741054">
        <w:rPr>
          <w:lang w:val="de-DE"/>
        </w:rPr>
        <w:t>Sohlenzieher</w:t>
      </w:r>
      <w:proofErr w:type="spellEnd"/>
      <w:r w:rsidRPr="00741054">
        <w:rPr>
          <w:lang w:val="de-DE"/>
        </w:rPr>
        <w:t>.</w:t>
      </w:r>
    </w:p>
    <w:p w14:paraId="716FAD56" w14:textId="01A11640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Tempowechsel: 20 Sekunden schnell, 40 Sekunden locker; 4-6 Wiederholungen.</w:t>
      </w:r>
    </w:p>
    <w:p w14:paraId="6459BC98" w14:textId="63A97ED2" w:rsidR="005C290A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Fangspiel: 1-2 Fänger ohne Ball berühren Ballführer am Rücken; gefangener Spieler 5 Ballkontakte schwacher Fuß wieder frei.</w:t>
      </w:r>
    </w:p>
    <w:p w14:paraId="77CC9DF8" w14:textId="777DD322" w:rsidR="00741054" w:rsidRDefault="00183E76">
      <w:pPr>
        <w:pStyle w:val="Aufzhlungszeichen"/>
        <w:rPr>
          <w:lang w:val="de-DE"/>
        </w:rPr>
      </w:pPr>
      <w:r>
        <w:rPr>
          <w:lang w:val="de-DE"/>
        </w:rPr>
        <w:t>offenes</w:t>
      </w:r>
      <w:r w:rsidR="00741054">
        <w:rPr>
          <w:lang w:val="de-DE"/>
        </w:rPr>
        <w:t xml:space="preserve"> 1gg 1 Dribbling gegen 2-3 Störspieler</w:t>
      </w:r>
    </w:p>
    <w:p w14:paraId="20C55890" w14:textId="6C865AF2" w:rsidR="00741054" w:rsidRPr="00741054" w:rsidRDefault="00183E76">
      <w:pPr>
        <w:pStyle w:val="Aufzhlungszeichen"/>
        <w:rPr>
          <w:lang w:val="de-DE"/>
        </w:rPr>
      </w:pPr>
      <w:r>
        <w:rPr>
          <w:lang w:val="de-DE"/>
        </w:rPr>
        <w:t>Abschirmen gegen Störspieler</w:t>
      </w:r>
    </w:p>
    <w:p w14:paraId="61A4F2E7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1007600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 nicht unter dem Körper stoppen.</w:t>
      </w:r>
    </w:p>
    <w:p w14:paraId="05FC0420" w14:textId="77777777" w:rsidR="005C290A" w:rsidRDefault="00000000">
      <w:pPr>
        <w:pStyle w:val="Aufzhlungszeichen"/>
      </w:pPr>
      <w:r>
        <w:t xml:space="preserve">Nach der </w:t>
      </w:r>
      <w:proofErr w:type="spellStart"/>
      <w:r>
        <w:t>Finte</w:t>
      </w:r>
      <w:proofErr w:type="spellEnd"/>
      <w:r>
        <w:t xml:space="preserve"> </w:t>
      </w:r>
      <w:proofErr w:type="spellStart"/>
      <w:r>
        <w:t>explodieren</w:t>
      </w:r>
      <w:proofErr w:type="spellEnd"/>
      <w:r>
        <w:t>.</w:t>
      </w:r>
    </w:p>
    <w:p w14:paraId="303704B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Schwacher Fuß aktiv nutzen, auch wenn es unsauber aussieht.</w:t>
      </w:r>
    </w:p>
    <w:p w14:paraId="49BC7FB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Kurze Korrekturen im Lauf, keine langen Unterbrechungen.</w:t>
      </w:r>
    </w:p>
    <w:p w14:paraId="5F7CD298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52A7EAC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Wettbewerb: Wie viele </w:t>
      </w:r>
      <w:proofErr w:type="spellStart"/>
      <w:r w:rsidRPr="00741054">
        <w:rPr>
          <w:lang w:val="de-DE"/>
        </w:rPr>
        <w:t>Hütchentore</w:t>
      </w:r>
      <w:proofErr w:type="spellEnd"/>
      <w:r w:rsidRPr="00741054">
        <w:rPr>
          <w:lang w:val="de-DE"/>
        </w:rPr>
        <w:t xml:space="preserve"> in 60 Sekunden?</w:t>
      </w:r>
    </w:p>
    <w:p w14:paraId="0EE5F0A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Außenseite / nur Sohle / nur schwacher Fuß.</w:t>
      </w:r>
    </w:p>
    <w:p w14:paraId="264D871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Müdigkeit Feld vergrößern oder Tempozeiten reduzieren.</w:t>
      </w:r>
    </w:p>
    <w:p w14:paraId="07444A16" w14:textId="77777777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E02 - Dreieck-Passen mit Anschlussaktion</w:t>
      </w:r>
    </w:p>
    <w:p w14:paraId="61DAE177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Spielaufbau / Technik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20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6-10; zwei Dreiecke parallel möglich</w:t>
      </w:r>
    </w:p>
    <w:p w14:paraId="25088A44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7A85B7E1" wp14:editId="76EC1989">
            <wp:extent cx="4572000" cy="31782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2_dreieck_pass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3FBDA9AB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53AD2C17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358162F2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6078B43F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6A22D119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54BC8CF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Dreieckseiten 8-12 m / Bälle, 6-9 Hütchen, 1-2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</w:p>
        </w:tc>
      </w:tr>
      <w:tr w:rsidR="005C290A" w:rsidRPr="005A3C8E" w14:paraId="6AAEAD0E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1A7D0E5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6E05AC44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Passqualität, Freilaufen nach Pass, erster Kontakt in Spielrichtung, Dreiecke erkennen.</w:t>
            </w:r>
          </w:p>
        </w:tc>
      </w:tr>
      <w:tr w:rsidR="005C290A" w14:paraId="3AC2E66E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A31D1C5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74494AAE" w14:textId="77777777" w:rsidR="005C290A" w:rsidRDefault="00000000">
            <w:r w:rsidRPr="00741054">
              <w:rPr>
                <w:sz w:val="16"/>
                <w:lang w:val="de-DE"/>
              </w:rPr>
              <w:t xml:space="preserve">Pro Dreieck drei Hütchen markieren. An jedem Hütchen mindestens ein Spieler, am Starthütchen mehrere Spieler mit Ball. </w:t>
            </w:r>
            <w:r>
              <w:rPr>
                <w:sz w:val="16"/>
              </w:rPr>
              <w:t xml:space="preserve">Optional </w:t>
            </w:r>
            <w:proofErr w:type="spellStart"/>
            <w:r>
              <w:rPr>
                <w:sz w:val="16"/>
              </w:rPr>
              <w:t>Minitor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Anschlussziel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C290A" w:rsidRPr="005A3C8E" w14:paraId="64BC980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620ECF1E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6D2CA4D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A-&gt;B, B-&gt;C, C-&gt;A. Keine Spieler bleiben dauerhaft an einer Position. Bei 8 Spielern: ein Dreieck mit 4 Spielern und ein Dreieck mit 4 Spielern.</w:t>
            </w:r>
          </w:p>
        </w:tc>
      </w:tr>
      <w:tr w:rsidR="005C290A" w:rsidRPr="005A3C8E" w14:paraId="56CBAD8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2205EB7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1EDE721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Angelehnt an DFB-Dreieck-Passspiel und die Spielaufbauidee Dreieck bilden.</w:t>
            </w:r>
          </w:p>
        </w:tc>
      </w:tr>
    </w:tbl>
    <w:p w14:paraId="5ECBFCD6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52AF88D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 passt zu B und läuft seinem Pass nach.</w:t>
      </w:r>
    </w:p>
    <w:p w14:paraId="3320830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nimmt mit offenem Körper in Richtung C mit und passt zu C.</w:t>
      </w:r>
    </w:p>
    <w:p w14:paraId="015094B8" w14:textId="54B36D9C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C nimmt mit und passt zu A. Alle </w:t>
      </w:r>
      <w:r w:rsidR="00183E76">
        <w:rPr>
          <w:lang w:val="de-DE"/>
        </w:rPr>
        <w:t>gehen</w:t>
      </w:r>
      <w:r w:rsidRPr="00741054">
        <w:rPr>
          <w:lang w:val="de-DE"/>
        </w:rPr>
        <w:t xml:space="preserve"> immer dem Pass nach.</w:t>
      </w:r>
    </w:p>
    <w:p w14:paraId="0B66082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Nach 5 Pässen spielt der nächste Spieler durch ein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 xml:space="preserve"> oder in ein </w:t>
      </w:r>
      <w:proofErr w:type="spellStart"/>
      <w:r w:rsidRPr="00741054">
        <w:rPr>
          <w:lang w:val="de-DE"/>
        </w:rPr>
        <w:t>Hütchentor</w:t>
      </w:r>
      <w:proofErr w:type="spellEnd"/>
      <w:r w:rsidRPr="00741054">
        <w:rPr>
          <w:lang w:val="de-DE"/>
        </w:rPr>
        <w:t>.</w:t>
      </w:r>
    </w:p>
    <w:p w14:paraId="6453613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Danach beginnt die Gruppe sofort neu.</w:t>
      </w:r>
    </w:p>
    <w:p w14:paraId="6DC53DED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42E5A56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Vor dem Pass kurz schauen.</w:t>
      </w:r>
    </w:p>
    <w:p w14:paraId="7F08625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Pass mit Tempo, aber kontrollierbar.</w:t>
      </w:r>
    </w:p>
    <w:p w14:paraId="7FB2C88D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dem Pass sofort neuen Winkel anbieten.</w:t>
      </w:r>
    </w:p>
    <w:p w14:paraId="08C4B4C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Erster Kontakt weg vom imaginären Gegner.</w:t>
      </w:r>
    </w:p>
    <w:p w14:paraId="7D56D009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0677E28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Schwacher Fuß für ersten Kontakt verpflichtend.</w:t>
      </w:r>
    </w:p>
    <w:p w14:paraId="403944C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muss entscheiden: aufdrehen oder klatschen lassen.</w:t>
      </w:r>
    </w:p>
    <w:p w14:paraId="701179C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Ein passiver Verteidiger stört B leicht.</w:t>
      </w:r>
    </w:p>
    <w:p w14:paraId="697A03E3" w14:textId="77777777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t>E03 - Erster Kontakt zum Tor</w:t>
      </w:r>
    </w:p>
    <w:p w14:paraId="08F3FCA7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Technik / Torabschluss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20-25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 plus Torwart; bei 2 TW zwei Seiten aufbauen</w:t>
      </w:r>
    </w:p>
    <w:p w14:paraId="13303656" w14:textId="77777777" w:rsidR="005C290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9CA510" wp14:editId="4675403D">
            <wp:extent cx="4572000" cy="2649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3_erster_kontak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4184678A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3BA14667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3516A9FF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3FA69145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F84F30D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7A6CEBF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ca. 35 x 25 m / 1 großes Tor, Bälle, Hütchen</w:t>
            </w:r>
          </w:p>
        </w:tc>
      </w:tr>
      <w:tr w:rsidR="005C290A" w:rsidRPr="005A3C8E" w14:paraId="6110D85C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41FD2D0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03E7721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Ballan- und Mitnahme in Spielrichtung, Abschluss nach erstem Kontakt, schwacher Fuß.</w:t>
            </w:r>
          </w:p>
        </w:tc>
      </w:tr>
      <w:tr w:rsidR="005C290A" w:rsidRPr="005A3C8E" w14:paraId="2CFCB70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E4932DD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3931224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A-Gruppe mit Bällen am Starthütchen. B steht 12-16 m entfernt seitlich zum Tor. Ein passiver oder aktiver Verteidiger steht 3-5 m neben B. Tor mit Torwart.</w:t>
            </w:r>
          </w:p>
        </w:tc>
      </w:tr>
      <w:tr w:rsidR="005C290A" w:rsidRPr="005A3C8E" w14:paraId="776DB9B5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606CBC7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7DC486A1" w14:textId="77777777" w:rsidR="005C290A" w:rsidRPr="00741054" w:rsidRDefault="00000000">
            <w:pPr>
              <w:rPr>
                <w:lang w:val="de-DE"/>
              </w:rPr>
            </w:pPr>
            <w:r>
              <w:rPr>
                <w:sz w:val="16"/>
              </w:rPr>
              <w:t xml:space="preserve">A-&gt;B, B-&gt;A-Gruppe. </w:t>
            </w:r>
            <w:r w:rsidRPr="00741054">
              <w:rPr>
                <w:sz w:val="16"/>
                <w:lang w:val="de-DE"/>
              </w:rPr>
              <w:t>Verteidiger nach 4-5 Aktionen wechseln. Torhüter nach Serien wechseln.</w:t>
            </w:r>
          </w:p>
        </w:tc>
      </w:tr>
      <w:tr w:rsidR="005C290A" w:rsidRPr="005A3C8E" w14:paraId="6F811E0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77A5242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3AB29168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Adaptiert aus DFB: Training des ersten Kontakts / schnelle Mitnahme.</w:t>
            </w:r>
          </w:p>
        </w:tc>
      </w:tr>
    </w:tbl>
    <w:p w14:paraId="476A6EFA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593044B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 passt flach und scharf zu B.</w:t>
      </w:r>
    </w:p>
    <w:p w14:paraId="2BC8D66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nimmt mit dem ersten Kontakt diagonal in Richtung Tor mit.</w:t>
      </w:r>
    </w:p>
    <w:p w14:paraId="52D70B6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schließt spätestens mit dem dritten Kontakt ab.</w:t>
      </w:r>
    </w:p>
    <w:p w14:paraId="1EDD7FA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der Aktion: B holt Ball und stellt sich bei A an; A wird B.</w:t>
      </w:r>
    </w:p>
    <w:p w14:paraId="32761E1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6-8 Minuten Seite wechseln, damit beide Füße drankommen.</w:t>
      </w:r>
    </w:p>
    <w:p w14:paraId="786CAFE4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7CA4BAB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Erster Kontakt nicht tot, sondern in den Raum.</w:t>
      </w:r>
    </w:p>
    <w:p w14:paraId="569C905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Körper vor der Mitnahme öffnen.</w:t>
      </w:r>
    </w:p>
    <w:p w14:paraId="4F5A55E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Schuss nicht erzwingen: erst saubere Mitnahme, dann Abschluss.</w:t>
      </w:r>
    </w:p>
    <w:p w14:paraId="579EB29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Schwacher Fuß zählt doppelt, aber Technik vor Kraft.</w:t>
      </w:r>
    </w:p>
    <w:p w14:paraId="7E366115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07376A1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darf erst mit dem Pass starten.</w:t>
      </w:r>
    </w:p>
    <w:p w14:paraId="73EE2A8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muss mit schwachem Fuß mitnehmen.</w:t>
      </w:r>
    </w:p>
    <w:p w14:paraId="12E1868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Wettbewerb: Team A gegen Team B, aber nur saubere </w:t>
      </w:r>
      <w:proofErr w:type="gramStart"/>
      <w:r w:rsidRPr="00741054">
        <w:rPr>
          <w:lang w:val="de-DE"/>
        </w:rPr>
        <w:t>Mitnahmen</w:t>
      </w:r>
      <w:proofErr w:type="gramEnd"/>
      <w:r w:rsidRPr="00741054">
        <w:rPr>
          <w:lang w:val="de-DE"/>
        </w:rPr>
        <w:t xml:space="preserve"> zählen.</w:t>
      </w:r>
    </w:p>
    <w:p w14:paraId="60B90F93" w14:textId="2C9EA602" w:rsidR="00C96EA9" w:rsidRDefault="00C96EA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70F1F593" w14:textId="318BF169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E04 - Schwacher-Fuß-Tore im 4v4/5v5</w:t>
      </w:r>
    </w:p>
    <w:p w14:paraId="0D670C21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Technik / Halle / Saisonmix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8-10</w:t>
      </w:r>
    </w:p>
    <w:p w14:paraId="45490E0D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1B2E2D71" wp14:editId="55921440">
            <wp:extent cx="4572000" cy="3510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4_schwacher_fu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2CE8DCFE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1EACEE2E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6B3A0BF0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1D95F6F8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C72B7D7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58039C74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25 x 20 m; Halle kleiner / 4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 xml:space="preserve"> oder </w:t>
            </w:r>
            <w:proofErr w:type="spellStart"/>
            <w:r w:rsidRPr="00741054">
              <w:rPr>
                <w:sz w:val="16"/>
                <w:lang w:val="de-DE"/>
              </w:rPr>
              <w:t>Hütchentore</w:t>
            </w:r>
            <w:proofErr w:type="spellEnd"/>
          </w:p>
        </w:tc>
      </w:tr>
      <w:tr w:rsidR="005C290A" w:rsidRPr="005A3C8E" w14:paraId="12D6840F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D303FFE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5F13BA14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Schwachen Fuß unter Spielbedingungen nutzen, mutiger dribbeln, Entscheidungsqualität verbessern.</w:t>
            </w:r>
          </w:p>
        </w:tc>
      </w:tr>
      <w:tr w:rsidR="005C290A" w14:paraId="0D8FBEA7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A94F16A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4EFE51AA" w14:textId="77777777" w:rsidR="005C290A" w:rsidRDefault="00000000">
            <w:r w:rsidRPr="00741054">
              <w:rPr>
                <w:sz w:val="16"/>
                <w:lang w:val="de-DE"/>
              </w:rPr>
              <w:t xml:space="preserve">4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 xml:space="preserve"> seitlich/diagonal aufstellen. Zwei Teams 4v4 oder 5v5. </w:t>
            </w:r>
            <w:proofErr w:type="spellStart"/>
            <w:r>
              <w:rPr>
                <w:sz w:val="16"/>
              </w:rPr>
              <w:t>Ersatzspieler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nach</w:t>
            </w:r>
            <w:proofErr w:type="spellEnd"/>
            <w:r>
              <w:rPr>
                <w:sz w:val="16"/>
              </w:rPr>
              <w:t xml:space="preserve"> Tor </w:t>
            </w:r>
            <w:proofErr w:type="spellStart"/>
            <w:r>
              <w:rPr>
                <w:sz w:val="16"/>
              </w:rPr>
              <w:t>oder</w:t>
            </w:r>
            <w:proofErr w:type="spellEnd"/>
            <w:r>
              <w:rPr>
                <w:sz w:val="16"/>
              </w:rPr>
              <w:t xml:space="preserve"> alle 2 Minuten rotieren.</w:t>
            </w:r>
          </w:p>
        </w:tc>
      </w:tr>
      <w:tr w:rsidR="005C290A" w14:paraId="7CCE615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E91C29D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18E3F8D9" w14:textId="77777777" w:rsidR="005C290A" w:rsidRDefault="00000000">
            <w:r w:rsidRPr="00741054">
              <w:rPr>
                <w:sz w:val="16"/>
                <w:lang w:val="de-DE"/>
              </w:rPr>
              <w:t xml:space="preserve">Bei 9 Spielern ein neutraler Joker, der immer mit Ballbesitz spielt. </w:t>
            </w:r>
            <w:r>
              <w:rPr>
                <w:sz w:val="16"/>
              </w:rPr>
              <w:t xml:space="preserve">Bei 10 </w:t>
            </w:r>
            <w:proofErr w:type="spellStart"/>
            <w:r>
              <w:rPr>
                <w:sz w:val="16"/>
              </w:rPr>
              <w:t>Spielern</w:t>
            </w:r>
            <w:proofErr w:type="spellEnd"/>
            <w:r>
              <w:rPr>
                <w:sz w:val="16"/>
              </w:rPr>
              <w:t xml:space="preserve"> 5v5.</w:t>
            </w:r>
          </w:p>
        </w:tc>
      </w:tr>
      <w:tr w:rsidR="005C290A" w:rsidRPr="005A3C8E" w14:paraId="46BD830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4783B04" w14:textId="77777777" w:rsidR="005C290A" w:rsidRDefault="00000000">
            <w:r>
              <w:rPr>
                <w:sz w:val="16"/>
              </w:rPr>
              <w:t>Quellen-/Ideenbasis</w:t>
            </w:r>
          </w:p>
        </w:tc>
        <w:tc>
          <w:tcPr>
            <w:tcW w:w="7654" w:type="dxa"/>
          </w:tcPr>
          <w:p w14:paraId="637CD328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TPD-Prinzip: Wiederholung in kleinen Spielformen.</w:t>
            </w:r>
          </w:p>
        </w:tc>
      </w:tr>
    </w:tbl>
    <w:p w14:paraId="6F590AD8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4601F61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Freies Spiel auf vier Tore.</w:t>
      </w:r>
    </w:p>
    <w:p w14:paraId="544B4A8A" w14:textId="77777777" w:rsidR="005C290A" w:rsidRDefault="00000000">
      <w:pPr>
        <w:pStyle w:val="Aufzhlungszeichen"/>
      </w:pPr>
      <w:r>
        <w:t xml:space="preserve">Tor </w:t>
      </w:r>
      <w:proofErr w:type="spellStart"/>
      <w:r>
        <w:t>zählt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einfach</w:t>
      </w:r>
      <w:proofErr w:type="spellEnd"/>
      <w:r>
        <w:t>.</w:t>
      </w:r>
    </w:p>
    <w:p w14:paraId="67777D1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 mit schwachem Fuß zählt doppelt.</w:t>
      </w:r>
    </w:p>
    <w:p w14:paraId="6E06462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Pass durch </w:t>
      </w:r>
      <w:proofErr w:type="spellStart"/>
      <w:r w:rsidRPr="00741054">
        <w:rPr>
          <w:lang w:val="de-DE"/>
        </w:rPr>
        <w:t>Hütchentor</w:t>
      </w:r>
      <w:proofErr w:type="spellEnd"/>
      <w:r w:rsidRPr="00741054">
        <w:rPr>
          <w:lang w:val="de-DE"/>
        </w:rPr>
        <w:t xml:space="preserve"> mit schwachem Fuß gibt Zusatzpunkt.</w:t>
      </w:r>
    </w:p>
    <w:p w14:paraId="01BE108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jedem Tor startet das andere Team sofort mit Ball vom eigenen Tor.</w:t>
      </w:r>
    </w:p>
    <w:p w14:paraId="738BB92B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524B891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Kinder nicht auslachen lassen: schwacher Fuß wird belohnt.</w:t>
      </w:r>
    </w:p>
    <w:p w14:paraId="36D6A8B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Blick hoch: freies Tor erkennen.</w:t>
      </w:r>
    </w:p>
    <w:p w14:paraId="6414711D" w14:textId="77777777" w:rsidR="005C290A" w:rsidRDefault="00000000">
      <w:pPr>
        <w:pStyle w:val="Aufzhlungszeichen"/>
      </w:pPr>
      <w:r>
        <w:t xml:space="preserve">Nach </w:t>
      </w:r>
      <w:proofErr w:type="spellStart"/>
      <w:r>
        <w:t>Ballverlust</w:t>
      </w:r>
      <w:proofErr w:type="spellEnd"/>
      <w:r>
        <w:t xml:space="preserve"> 3 </w:t>
      </w:r>
      <w:proofErr w:type="spellStart"/>
      <w:r>
        <w:t>Sekunden</w:t>
      </w:r>
      <w:proofErr w:type="spellEnd"/>
      <w:r>
        <w:t xml:space="preserve"> </w:t>
      </w:r>
      <w:proofErr w:type="spellStart"/>
      <w:r>
        <w:t>nachsetzen</w:t>
      </w:r>
      <w:proofErr w:type="spellEnd"/>
      <w:r>
        <w:t>.</w:t>
      </w:r>
    </w:p>
    <w:p w14:paraId="7F445B8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Kein Kontaktlimit für schwächere Spieler.</w:t>
      </w:r>
    </w:p>
    <w:p w14:paraId="7C78E6EB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453FB64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der letzte Pass muss schwachfüßig sein.</w:t>
      </w:r>
    </w:p>
    <w:p w14:paraId="3841048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Tore nach Dribbling zählen doppelt.</w:t>
      </w:r>
    </w:p>
    <w:p w14:paraId="3157B27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zu wenig Erfolg: schwacher-Fuß-Punkt auch für sauberen Pass vergeben.</w:t>
      </w:r>
    </w:p>
    <w:p w14:paraId="6F8834BD" w14:textId="77777777" w:rsidR="00C96EA9" w:rsidRDefault="00C96EA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0C667000" w14:textId="62479767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E05 - Vier-Tore-Umschaltspiel</w:t>
      </w:r>
    </w:p>
    <w:p w14:paraId="50E371A3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Kondition / Umschalten / Vorbereitung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8-10</w:t>
      </w:r>
    </w:p>
    <w:p w14:paraId="408B588D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601FD109" wp14:editId="3FA334CA">
            <wp:extent cx="4572000" cy="3365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5_vier_tore_umschalt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27FD9C0B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3CD0E700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353AB34F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59DCA6E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7580A44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178EBC5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25 x 20 m bis 30 x 25 m / 4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Bälle</w:t>
            </w:r>
          </w:p>
        </w:tc>
      </w:tr>
      <w:tr w:rsidR="005C290A" w:rsidRPr="005A3C8E" w14:paraId="18AC9C0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0FAEBF2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353A4D1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Fußballspezifische Kondition, viele Richtungswechsel, schnelles Umschalten nach Ballgewinn.</w:t>
            </w:r>
          </w:p>
        </w:tc>
      </w:tr>
      <w:tr w:rsidR="005C290A" w:rsidRPr="005A3C8E" w14:paraId="55873ECC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0EAF673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40FD6E8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Vier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 xml:space="preserve"> an den Seiten/Ecken. Zwei Teams. Trainer hält Ersatzbälle bereit.</w:t>
            </w:r>
          </w:p>
        </w:tc>
      </w:tr>
      <w:tr w:rsidR="005C290A" w:rsidRPr="005A3C8E" w14:paraId="333EB03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0810E59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321037F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Bei 9 Spielern: Joker spielt mit Ballbesitz. Bei 12 Spielern: drei Teams, Sieger bleibt maximal 2 Spiele.</w:t>
            </w:r>
          </w:p>
        </w:tc>
      </w:tr>
      <w:tr w:rsidR="005C290A" w:rsidRPr="005A3C8E" w14:paraId="1BF9748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6FB8A33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7AF173E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TPD: kleine Spielformen, Intensität, schnelle Spielfortsetzung.</w:t>
            </w:r>
          </w:p>
        </w:tc>
      </w:tr>
    </w:tbl>
    <w:p w14:paraId="4BF79397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73E5E51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4v4 oder 5v5 auf vier Tore.</w:t>
      </w:r>
    </w:p>
    <w:p w14:paraId="5591958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Ballgewinn darf auf jedes freie Tor angegriffen werden.</w:t>
      </w:r>
    </w:p>
    <w:p w14:paraId="4D21C8C9" w14:textId="7B265212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 innerhalb von 8 Sekunden nach Ballgewinn</w:t>
      </w:r>
      <w:r w:rsidR="00C96EA9">
        <w:rPr>
          <w:lang w:val="de-DE"/>
        </w:rPr>
        <w:t xml:space="preserve"> </w:t>
      </w:r>
      <w:r w:rsidRPr="00741054">
        <w:rPr>
          <w:lang w:val="de-DE"/>
        </w:rPr>
        <w:t>zählt doppelt.</w:t>
      </w:r>
    </w:p>
    <w:p w14:paraId="2420AD1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Ausball sofort neuer Ball vom Trainer einspielen.</w:t>
      </w:r>
    </w:p>
    <w:p w14:paraId="149C748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Belastung: 4-5 Runden à 3-4 Minuten, 90 Sekunden Pause.</w:t>
      </w:r>
    </w:p>
    <w:p w14:paraId="512EB1C9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076750F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Ballgewinn erster Blick: freies Tor, freier Mitspieler, Dribbelweg.</w:t>
      </w:r>
    </w:p>
    <w:p w14:paraId="2199477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Ballverlust sofort Druck auf den Ball.</w:t>
      </w:r>
    </w:p>
    <w:p w14:paraId="10570A6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Nicht alle zum Ball: Breite halten.</w:t>
      </w:r>
    </w:p>
    <w:p w14:paraId="7637D6E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Pausen </w:t>
      </w:r>
      <w:proofErr w:type="gramStart"/>
      <w:r w:rsidRPr="00741054">
        <w:rPr>
          <w:lang w:val="de-DE"/>
        </w:rPr>
        <w:t>wirklich als</w:t>
      </w:r>
      <w:proofErr w:type="gramEnd"/>
      <w:r w:rsidRPr="00741054">
        <w:rPr>
          <w:lang w:val="de-DE"/>
        </w:rPr>
        <w:t xml:space="preserve"> Trink- und Atempausen nutzen.</w:t>
      </w:r>
    </w:p>
    <w:p w14:paraId="573C5DEB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41EBDFE8" w14:textId="77777777" w:rsidR="005C290A" w:rsidRDefault="00000000">
      <w:pPr>
        <w:pStyle w:val="Aufzhlungszeichen"/>
      </w:pPr>
      <w:r>
        <w:t>Nur Dribbeltore.</w:t>
      </w:r>
    </w:p>
    <w:p w14:paraId="10F9917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Tore nach schwachem Fuß doppelt.</w:t>
      </w:r>
    </w:p>
    <w:p w14:paraId="514E2EF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Feld verkleinern für mehr Druck, vergrößern bei zu vielen Ballverlusten.</w:t>
      </w:r>
    </w:p>
    <w:p w14:paraId="062FD250" w14:textId="77777777" w:rsidR="00A80DEB" w:rsidRDefault="00A80DE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3F6C7E11" w14:textId="1FCFE924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E06 - Dribbel-Sprint-1v1</w:t>
      </w:r>
    </w:p>
    <w:p w14:paraId="402D1ED4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Vorbereitung / Kondition / 1v1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20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6-12; zwei Bahnen</w:t>
      </w:r>
    </w:p>
    <w:p w14:paraId="1E047DE4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732D0026" wp14:editId="206B98AF">
            <wp:extent cx="4572000" cy="29118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6_dribbel_sprint_1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05D6C906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2D5E4342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144713FF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19732345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BEAA52D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13CF7974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je Bahn ca. 20 x 10 m /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1B04F38C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11CD685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7A5E9EF4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Kurze Sprintwiederholungen mit Ball, Tempodribbling, offensives und defensives 1v1.</w:t>
            </w:r>
          </w:p>
        </w:tc>
      </w:tr>
      <w:tr w:rsidR="005C290A" w:rsidRPr="005A3C8E" w14:paraId="2F4F6EC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80013E8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2608812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Zwei parallele Bahnen. Start, Wendehütchen,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>. Angreifer mit Ball am Start, Verteidiger seitlich versetzt.</w:t>
            </w:r>
          </w:p>
        </w:tc>
      </w:tr>
      <w:tr w:rsidR="005C290A" w:rsidRPr="005A3C8E" w14:paraId="56EBDF7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55A0903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3A18727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 wird V, V holt Ball und stellt sich bei A an. Bei 10-12 Spielern zwei Bahnen, bei 8 Spielern eine Bahn plus aktive Technikstation.</w:t>
            </w:r>
          </w:p>
        </w:tc>
      </w:tr>
      <w:tr w:rsidR="005C290A" w:rsidRPr="005A3C8E" w14:paraId="15F8DD07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1E81CAA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30A0701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Adaptiert aus DFB-1v1-Trainingsformen; konditionell über fußballspezifische Aktionen.</w:t>
            </w:r>
          </w:p>
        </w:tc>
      </w:tr>
    </w:tbl>
    <w:p w14:paraId="074411A4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5965679D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Angreifer dribbelt mit Tempo ums Wendehütchen.</w:t>
      </w:r>
    </w:p>
    <w:p w14:paraId="2244E43A" w14:textId="6FA2EA5D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startet gleichzeitig oder 1 Sekunde später</w:t>
      </w:r>
      <w:r w:rsidR="00A80DEB">
        <w:rPr>
          <w:lang w:val="de-DE"/>
        </w:rPr>
        <w:t xml:space="preserve"> am gleichen Startpunkt (nicht wie oben bebildert) und kreuzt ein</w:t>
      </w:r>
    </w:p>
    <w:p w14:paraId="47F4580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Nach der Wende 1v1 auf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>, maximal 8 Sekunden.</w:t>
      </w:r>
    </w:p>
    <w:p w14:paraId="03E16E38" w14:textId="77777777" w:rsidR="005C290A" w:rsidRDefault="00000000">
      <w:pPr>
        <w:pStyle w:val="Aufzhlungszeichen"/>
      </w:pPr>
      <w:r>
        <w:t xml:space="preserve">Nach Aktion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Rollenwechsel</w:t>
      </w:r>
      <w:proofErr w:type="spellEnd"/>
      <w:r>
        <w:t>.</w:t>
      </w:r>
    </w:p>
    <w:p w14:paraId="7A4E08D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2 Serien à 7-8 Minuten, 2 Minuten Pause.</w:t>
      </w:r>
    </w:p>
    <w:p w14:paraId="1EB74B80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78D823F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Angreifer: Finte in Bewegung, danach Tempo.</w:t>
      </w:r>
    </w:p>
    <w:p w14:paraId="16E8E35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Verteidiger: schnell ran, dann abbremsen.</w:t>
      </w:r>
    </w:p>
    <w:p w14:paraId="7F658EF0" w14:textId="77777777" w:rsidR="005C290A" w:rsidRDefault="00000000">
      <w:pPr>
        <w:pStyle w:val="Aufzhlungszeichen"/>
      </w:pPr>
      <w:proofErr w:type="spellStart"/>
      <w:r>
        <w:t>Körperlich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fair.</w:t>
      </w:r>
    </w:p>
    <w:p w14:paraId="7629785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Ermüdung Qualität beobachten; lieber kurze Serien.</w:t>
      </w:r>
    </w:p>
    <w:p w14:paraId="2FFA4B7E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302EE8E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startet näher/weiter entfernt.</w:t>
      </w:r>
    </w:p>
    <w:p w14:paraId="12AAC93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Angreifer muss mit schwachem Fuß abschließen.</w:t>
      </w:r>
    </w:p>
    <w:p w14:paraId="3CF69CF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Ballgewinn oder Abdrängen gibt Verteidigerpunkt.</w:t>
      </w:r>
    </w:p>
    <w:p w14:paraId="5A0D3648" w14:textId="77777777" w:rsidR="00200666" w:rsidRDefault="0020066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5BEFD8D0" w14:textId="2FE75DFB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E07 - Ballgewinn -&gt; erster Pass nach außen</w:t>
      </w:r>
    </w:p>
    <w:p w14:paraId="1B5D88CB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Umschalten / Spielidee schnell nach vorn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8-10</w:t>
      </w:r>
    </w:p>
    <w:p w14:paraId="6E55966E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5ACD342F" wp14:editId="0D57DB46">
            <wp:extent cx="4572000" cy="31293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7_erster_pass_auss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0CFEE0C0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6478ED20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0E2DC583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3CBDC389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900D508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1FF95EF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30 x 25 m / 2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7BB904F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7033E60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327CE06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Nach Ballgewinn nicht wild schlagen, sondern ersten kontrollierten Pass nach außen/vorn finden.</w:t>
            </w:r>
          </w:p>
        </w:tc>
      </w:tr>
      <w:tr w:rsidR="005C290A" w14:paraId="25B6ED18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3FF5644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759D118B" w14:textId="77777777" w:rsidR="005C290A" w:rsidRDefault="00000000">
            <w:r w:rsidRPr="00741054">
              <w:rPr>
                <w:sz w:val="16"/>
                <w:lang w:val="de-DE"/>
              </w:rPr>
              <w:t xml:space="preserve">2v2 oder 3v3 im Zentrum. Links und rechts je ein neutraler Außenspieler/Joker. </w:t>
            </w:r>
            <w:proofErr w:type="spellStart"/>
            <w:r>
              <w:rPr>
                <w:sz w:val="16"/>
              </w:rPr>
              <w:t>Zieltor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Minitor</w:t>
            </w:r>
            <w:proofErr w:type="spellEnd"/>
            <w:r>
              <w:rPr>
                <w:sz w:val="16"/>
              </w:rPr>
              <w:t xml:space="preserve"> in Spielrichtung.</w:t>
            </w:r>
          </w:p>
        </w:tc>
      </w:tr>
      <w:tr w:rsidR="005C290A" w:rsidRPr="005A3C8E" w14:paraId="4BA2F47C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5B28543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5CAF497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Joker nach 3 Minuten wechseln. Bei 9 Spielern ein Mitteljoker statt zwei Außenjoker.</w:t>
            </w:r>
          </w:p>
        </w:tc>
      </w:tr>
      <w:tr w:rsidR="005C290A" w:rsidRPr="005A3C8E" w14:paraId="6160D8A7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58A1C1A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5E64F03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TPD-Coachingidee: direkter Umschaltimpuls / neuer Ball / </w:t>
            </w:r>
            <w:proofErr w:type="spellStart"/>
            <w:r w:rsidRPr="00741054">
              <w:rPr>
                <w:sz w:val="16"/>
                <w:lang w:val="de-DE"/>
              </w:rPr>
              <w:t>shot</w:t>
            </w:r>
            <w:proofErr w:type="spellEnd"/>
            <w:r w:rsidRPr="00741054">
              <w:rPr>
                <w:sz w:val="16"/>
                <w:lang w:val="de-DE"/>
              </w:rPr>
              <w:t xml:space="preserve"> </w:t>
            </w:r>
            <w:proofErr w:type="spellStart"/>
            <w:r w:rsidRPr="00741054">
              <w:rPr>
                <w:sz w:val="16"/>
                <w:lang w:val="de-DE"/>
              </w:rPr>
              <w:t>clock</w:t>
            </w:r>
            <w:proofErr w:type="spellEnd"/>
            <w:r w:rsidRPr="00741054">
              <w:rPr>
                <w:sz w:val="16"/>
                <w:lang w:val="de-DE"/>
              </w:rPr>
              <w:t>.</w:t>
            </w:r>
          </w:p>
        </w:tc>
      </w:tr>
    </w:tbl>
    <w:p w14:paraId="5B647AF9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38CE896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Im Zentrum wird </w:t>
      </w:r>
      <w:proofErr w:type="gramStart"/>
      <w:r w:rsidRPr="00741054">
        <w:rPr>
          <w:lang w:val="de-DE"/>
        </w:rPr>
        <w:t>frei gespielt</w:t>
      </w:r>
      <w:proofErr w:type="gramEnd"/>
      <w:r w:rsidRPr="00741054">
        <w:rPr>
          <w:lang w:val="de-DE"/>
        </w:rPr>
        <w:t>.</w:t>
      </w:r>
    </w:p>
    <w:p w14:paraId="667A4AA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Ballgewinn muss der erste Pass nach außen oder nach vorn zum Joker gehen.</w:t>
      </w:r>
    </w:p>
    <w:p w14:paraId="7C8EA36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Der Joker klatscht direkt oder nimmt in Richtung Tor mit.</w:t>
      </w:r>
    </w:p>
    <w:p w14:paraId="071FDC9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Dann 3v2/4v3 Richtung </w:t>
      </w:r>
      <w:proofErr w:type="spellStart"/>
      <w:r w:rsidRPr="00741054">
        <w:rPr>
          <w:lang w:val="de-DE"/>
        </w:rPr>
        <w:t>Zieltor</w:t>
      </w:r>
      <w:proofErr w:type="spellEnd"/>
      <w:r w:rsidRPr="00741054">
        <w:rPr>
          <w:lang w:val="de-DE"/>
        </w:rPr>
        <w:t>.</w:t>
      </w:r>
    </w:p>
    <w:p w14:paraId="6C5D966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Abschluss innerhalb von 8 Sekunden nach Ballgewinn zählt doppelt.</w:t>
      </w:r>
    </w:p>
    <w:p w14:paraId="5D5F73DC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31ECB0BD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Ballgewinn sichern: erster Kontakt weg vom Druck.</w:t>
      </w:r>
    </w:p>
    <w:p w14:paraId="60451920" w14:textId="77777777" w:rsidR="005C290A" w:rsidRDefault="00000000">
      <w:pPr>
        <w:pStyle w:val="Aufzhlungszeichen"/>
      </w:pPr>
      <w:r>
        <w:t xml:space="preserve">Breite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Ballgewinn</w:t>
      </w:r>
      <w:proofErr w:type="spellEnd"/>
      <w:r>
        <w:t xml:space="preserve"> </w:t>
      </w:r>
      <w:proofErr w:type="spellStart"/>
      <w:r>
        <w:t>herstellen</w:t>
      </w:r>
      <w:proofErr w:type="spellEnd"/>
      <w:r>
        <w:t>.</w:t>
      </w:r>
    </w:p>
    <w:p w14:paraId="55E1D1F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Nicht jeder rennt nach vorn: ein Spieler sichert.</w:t>
      </w:r>
    </w:p>
    <w:p w14:paraId="5341D04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Pass nach außen ist oft sicherer als blinder Tiefenball.</w:t>
      </w:r>
    </w:p>
    <w:p w14:paraId="1EE0B0FA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2CF23798" w14:textId="77777777" w:rsidR="005C290A" w:rsidRDefault="00000000">
      <w:pPr>
        <w:pStyle w:val="Aufzhlungszeichen"/>
      </w:pPr>
      <w:r>
        <w:t>Joker direktes Spiel.</w:t>
      </w:r>
    </w:p>
    <w:p w14:paraId="634B94B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schwächeren Gruppen Joker ohne Gegnerdruck.</w:t>
      </w:r>
    </w:p>
    <w:p w14:paraId="659509C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stärkeren Gruppen Abschlusszeit auf 6 Sekunden reduzieren.</w:t>
      </w:r>
    </w:p>
    <w:p w14:paraId="0056DBF2" w14:textId="77777777" w:rsidR="005A3C8E" w:rsidRDefault="005A3C8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21A59E5E" w14:textId="085357AA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 xml:space="preserve">E08 - 2-1-Aufbau gegen 2 </w:t>
      </w:r>
      <w:proofErr w:type="spellStart"/>
      <w:r w:rsidRPr="00741054">
        <w:rPr>
          <w:lang w:val="de-DE"/>
        </w:rPr>
        <w:t>Pressingspieler</w:t>
      </w:r>
      <w:proofErr w:type="spellEnd"/>
    </w:p>
    <w:p w14:paraId="69B94C05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Spielaufbau Grundlagen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7-10 inkl. Torwart</w:t>
      </w:r>
    </w:p>
    <w:p w14:paraId="04A64DC9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7E83CAFE" wp14:editId="210F65D1">
            <wp:extent cx="4572000" cy="31963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8_2_1_aufbau_gege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06CC6940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7B02D60F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36DAE693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3F54C7A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6AEE798A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59B9934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ca. 35 x 30 m, vom Tor bis Mittellinie / 1 Tor, Zielzone, Bälle</w:t>
            </w:r>
          </w:p>
        </w:tc>
      </w:tr>
      <w:tr w:rsidR="005C290A" w:rsidRPr="005A3C8E" w14:paraId="3032892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27CA4AB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72C5FAC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Eure Grundstruktur TW-2 Verteidiger-Sechser stabilisieren; Dreiecke und Rückpasslösung lernen.</w:t>
            </w:r>
          </w:p>
        </w:tc>
      </w:tr>
      <w:tr w:rsidR="005C290A" w:rsidRPr="005A3C8E" w14:paraId="091923D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DC43D2A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0C6B3D3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TW im Tor. Zwei Verteidiger breit, Sechser diagonal davor. Zwei </w:t>
            </w:r>
            <w:proofErr w:type="spellStart"/>
            <w:r w:rsidRPr="00741054">
              <w:rPr>
                <w:sz w:val="16"/>
                <w:lang w:val="de-DE"/>
              </w:rPr>
              <w:t>Pressingspieler</w:t>
            </w:r>
            <w:proofErr w:type="spellEnd"/>
            <w:r w:rsidRPr="00741054">
              <w:rPr>
                <w:sz w:val="16"/>
                <w:lang w:val="de-DE"/>
              </w:rPr>
              <w:t>. Zwei Zielspieler oder Zielzone in der Tiefe.</w:t>
            </w:r>
          </w:p>
        </w:tc>
      </w:tr>
      <w:tr w:rsidR="005C290A" w14:paraId="449DD61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481421B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0DD1CC78" w14:textId="77777777" w:rsidR="005C290A" w:rsidRDefault="00000000">
            <w:r w:rsidRPr="00741054">
              <w:rPr>
                <w:sz w:val="16"/>
                <w:lang w:val="de-DE"/>
              </w:rPr>
              <w:t xml:space="preserve">Nach 5 Angriffen </w:t>
            </w:r>
            <w:proofErr w:type="spellStart"/>
            <w:r w:rsidRPr="00741054">
              <w:rPr>
                <w:sz w:val="16"/>
                <w:lang w:val="de-DE"/>
              </w:rPr>
              <w:t>Pressingspieler</w:t>
            </w:r>
            <w:proofErr w:type="spellEnd"/>
            <w:r w:rsidRPr="00741054">
              <w:rPr>
                <w:sz w:val="16"/>
                <w:lang w:val="de-DE"/>
              </w:rPr>
              <w:t xml:space="preserve"> wechseln. Bei 10 Spielern zwei Zielspieler einbinden. </w:t>
            </w:r>
            <w:proofErr w:type="spellStart"/>
            <w:r>
              <w:rPr>
                <w:sz w:val="16"/>
              </w:rPr>
              <w:t>Torwart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bleibt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Feldspieler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rotieren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C290A" w:rsidRPr="005A3C8E" w14:paraId="109050C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62AD032" w14:textId="77777777" w:rsidR="005C290A" w:rsidRDefault="00000000">
            <w:r>
              <w:rPr>
                <w:sz w:val="16"/>
              </w:rPr>
              <w:t>Quellen-/Ideenbasis</w:t>
            </w:r>
          </w:p>
        </w:tc>
        <w:tc>
          <w:tcPr>
            <w:tcW w:w="7654" w:type="dxa"/>
          </w:tcPr>
          <w:p w14:paraId="638215E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Adaptiert aus DFB-Spielaufbau-Themen; angepasst an 1+6 und 2-1-2-1.</w:t>
            </w:r>
          </w:p>
        </w:tc>
      </w:tr>
    </w:tbl>
    <w:p w14:paraId="0B7701A4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6F8697E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Start immer beim Torwart/Abstoß.</w:t>
      </w:r>
    </w:p>
    <w:p w14:paraId="197ED3B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TW spielt flach zu einem Verteidiger.</w:t>
      </w:r>
    </w:p>
    <w:p w14:paraId="318CAF9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Pressing wird nach dem ersten Pass aktiv.</w:t>
      </w:r>
    </w:p>
    <w:p w14:paraId="7D389F0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Aufbau-Team punktet, wenn der Ball kontrolliert in die Zielzone kommt.</w:t>
      </w:r>
    </w:p>
    <w:p w14:paraId="0039965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Pressing-Team darf bei Ballgewinn direkt auf das Tor abschließen.</w:t>
      </w:r>
    </w:p>
    <w:p w14:paraId="3C49C733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756BB47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breit und leicht versetzt.</w:t>
      </w:r>
    </w:p>
    <w:p w14:paraId="3FF6FF4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Sechser nicht hinter Gegner verstecken.</w:t>
      </w:r>
    </w:p>
    <w:p w14:paraId="01AC8D6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Rückpass auf TW ist Lösung, kein Fehler.</w:t>
      </w:r>
    </w:p>
    <w:p w14:paraId="53BA7CB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Erster Blick nach vorne - wenn nicht möglich, sichern.</w:t>
      </w:r>
    </w:p>
    <w:p w14:paraId="34505F51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0A656C3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Pressing erst nach zweitem Pass aktiv.</w:t>
      </w:r>
    </w:p>
    <w:p w14:paraId="6FF42508" w14:textId="77777777" w:rsidR="005C290A" w:rsidRDefault="00000000">
      <w:pPr>
        <w:pStyle w:val="Aufzhlungszeichen"/>
      </w:pPr>
      <w:r>
        <w:t xml:space="preserve">Aufbau-Team </w:t>
      </w:r>
      <w:proofErr w:type="spellStart"/>
      <w:r>
        <w:t>nur</w:t>
      </w:r>
      <w:proofErr w:type="spellEnd"/>
      <w:r>
        <w:t xml:space="preserve"> 2 </w:t>
      </w:r>
      <w:proofErr w:type="spellStart"/>
      <w:r>
        <w:t>Kontakte</w:t>
      </w:r>
      <w:proofErr w:type="spellEnd"/>
      <w:r>
        <w:t>.</w:t>
      </w:r>
    </w:p>
    <w:p w14:paraId="043D9B9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Langer Ball nur nach Rückpass auf TW oder Sechserkontakt.</w:t>
      </w:r>
    </w:p>
    <w:p w14:paraId="381575C5" w14:textId="77777777" w:rsidR="00C301EB" w:rsidRDefault="00C301E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4A85E6A9" w14:textId="5D08DD0F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E09 - 2-1-Aufbau gegen 3 + Zielspieler</w:t>
      </w:r>
    </w:p>
    <w:p w14:paraId="0DEECB32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Spielaufbau unter Druck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9-12 inkl. Torwart</w:t>
      </w:r>
    </w:p>
    <w:p w14:paraId="1CF602ED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66C1B9FF" wp14:editId="310958E2">
            <wp:extent cx="4572000" cy="28342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9_aufbau_gege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36E38047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24DAF5B2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7F107EF5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5857EDF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0BD069F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7EB3F20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40 x 35 m in drei Zonen / Tor, Zielzone, Hütchen, Bälle</w:t>
            </w:r>
          </w:p>
        </w:tc>
      </w:tr>
      <w:tr w:rsidR="005C290A" w:rsidRPr="005A3C8E" w14:paraId="4AE782A5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050582C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6553621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Aufbau gegen höheres Anlaufen, Verbindung zum Außenspieler/Stürmer, bewusster Tiefenball.</w:t>
            </w:r>
          </w:p>
        </w:tc>
      </w:tr>
      <w:tr w:rsidR="005C290A" w14:paraId="2A2AF1F4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E8BCFCE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44AFDFD6" w14:textId="77777777" w:rsidR="005C290A" w:rsidRDefault="00000000">
            <w:r w:rsidRPr="00741054">
              <w:rPr>
                <w:sz w:val="16"/>
                <w:lang w:val="de-DE"/>
              </w:rPr>
              <w:t xml:space="preserve">TW, zwei Verteidiger, Sechser, zwei Außenspieler, ein Zielspieler. </w:t>
            </w:r>
            <w:r>
              <w:rPr>
                <w:sz w:val="16"/>
              </w:rPr>
              <w:t xml:space="preserve">Drei </w:t>
            </w:r>
            <w:proofErr w:type="spellStart"/>
            <w:r>
              <w:rPr>
                <w:sz w:val="16"/>
              </w:rPr>
              <w:t>Pressingspieler</w:t>
            </w:r>
            <w:proofErr w:type="spellEnd"/>
            <w:r>
              <w:rPr>
                <w:sz w:val="16"/>
              </w:rPr>
              <w:t>. Zielzone hinter der Mittellinie.</w:t>
            </w:r>
          </w:p>
        </w:tc>
      </w:tr>
      <w:tr w:rsidR="005C290A" w:rsidRPr="005A3C8E" w14:paraId="68A165A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C90F5FB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70397DF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Nach 4-5 Angriffen Rollen wechseln. Bei 9 Spielern nur ein Außenspieler und ein Zielspieler.</w:t>
            </w:r>
          </w:p>
        </w:tc>
      </w:tr>
      <w:tr w:rsidR="005C290A" w:rsidRPr="005A3C8E" w14:paraId="6C3295A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2C4E506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2692E39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DFB/TPD: Spielformen mit Druck und hoher Entscheidungszahl; auf euer 2-1 angepasst.</w:t>
            </w:r>
          </w:p>
        </w:tc>
      </w:tr>
    </w:tbl>
    <w:p w14:paraId="6BA3705E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781AC48D" w14:textId="77777777" w:rsidR="005C290A" w:rsidRDefault="00000000">
      <w:pPr>
        <w:pStyle w:val="Aufzhlungszeichen"/>
      </w:pPr>
      <w:r>
        <w:t>Start beim TW.</w:t>
      </w:r>
    </w:p>
    <w:p w14:paraId="35F33F8C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Aufbau-Team versucht flach über IV/6/Außen in die Zielzone zu spielen.</w:t>
      </w:r>
    </w:p>
    <w:p w14:paraId="4FD9AE1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Pressing-Team startet sofort aktiv.</w:t>
      </w:r>
    </w:p>
    <w:p w14:paraId="6CF9304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 in Zielzone = 1 Punkt; Spiel über Sechser vorher = Zusatzpunkt.</w:t>
      </w:r>
    </w:p>
    <w:p w14:paraId="2EBCFD6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Ballverlust in Zone 1: Pressing-Team darf sofort aufs Tor.</w:t>
      </w:r>
    </w:p>
    <w:p w14:paraId="23529038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31737D7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Ballnahes Dreieck bilden: TW-IV-6.</w:t>
      </w:r>
    </w:p>
    <w:p w14:paraId="36A16F9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Ballferner IV bleibt als Rückpass- und Seitenwechseloption.</w:t>
      </w:r>
    </w:p>
    <w:p w14:paraId="6A42A52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Sechser zeigt sich seitlich, nicht in der Deckungsschattenlinie.</w:t>
      </w:r>
    </w:p>
    <w:p w14:paraId="19C6DD4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Bewusster langer Ball auf Außen ist erlaubt, wenn Druck gelöst wurde.</w:t>
      </w:r>
    </w:p>
    <w:p w14:paraId="7D24B0C8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039ED262" w14:textId="77777777" w:rsidR="005C290A" w:rsidRDefault="00000000">
      <w:pPr>
        <w:pStyle w:val="Aufzhlungszeichen"/>
      </w:pPr>
      <w:r>
        <w:t>Zielspieler darf nur klatschen.</w:t>
      </w:r>
    </w:p>
    <w:p w14:paraId="7EF9B87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Gegner starten erst nach erstem Pass.</w:t>
      </w:r>
    </w:p>
    <w:p w14:paraId="4D26964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Aufbau-Team bekommt 8 Sekunden für den Weg in die Zielzone.</w:t>
      </w:r>
    </w:p>
    <w:p w14:paraId="5C60151B" w14:textId="77777777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t>E10 - Drei-Zonen-Spiel: Dreieck -&gt; Tiefe</w:t>
      </w:r>
    </w:p>
    <w:p w14:paraId="6D169B8D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Spielaufbau / Tiefe vorbereiten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8-10</w:t>
      </w:r>
    </w:p>
    <w:p w14:paraId="175A5BE6" w14:textId="77777777" w:rsidR="005C290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A3A97F" wp14:editId="77AA4D57">
            <wp:extent cx="4572000" cy="3089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0_drei_zon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1F362811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00843AC9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6BCFD548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04744888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BABCB65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08A6DCE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40 x 30 m in drei Zonen /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/Zielzonen, Hütchen</w:t>
            </w:r>
          </w:p>
        </w:tc>
      </w:tr>
      <w:tr w:rsidR="005C290A" w:rsidRPr="005A3C8E" w14:paraId="407D800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C0F43FF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70B08F7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Vorwärtsspiel vorbereiten, nicht direkt </w:t>
            </w:r>
            <w:proofErr w:type="gramStart"/>
            <w:r w:rsidRPr="00741054">
              <w:rPr>
                <w:sz w:val="16"/>
                <w:lang w:val="de-DE"/>
              </w:rPr>
              <w:t>blind spielen</w:t>
            </w:r>
            <w:proofErr w:type="gramEnd"/>
            <w:r w:rsidRPr="00741054">
              <w:rPr>
                <w:sz w:val="16"/>
                <w:lang w:val="de-DE"/>
              </w:rPr>
              <w:t>; Dreieck und Pass in die Tiefe verbinden.</w:t>
            </w:r>
          </w:p>
        </w:tc>
      </w:tr>
      <w:tr w:rsidR="005C290A" w:rsidRPr="005A3C8E" w14:paraId="7B4ED86F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9A49F39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2B7D270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Feld in Aufbau-, Mittel- und Zielzone teilen. Aufbau-Team gegen 2-3 Verteidiger. In der Zielzone stehen Zielspieler oder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.</w:t>
            </w:r>
          </w:p>
        </w:tc>
      </w:tr>
      <w:tr w:rsidR="005C290A" w:rsidRPr="005A3C8E" w14:paraId="258AC828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AD21090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07D2301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Nach 4 Minuten Teams tauschen. Zielspieler regelmäßig wechseln.</w:t>
            </w:r>
          </w:p>
        </w:tc>
      </w:tr>
      <w:tr w:rsidR="005C290A" w:rsidRPr="005A3C8E" w14:paraId="3C3C942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82D610D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5FF1043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Angelehnt an DFB: Pass in die Tiefe vorbereiten; vereinfacht für D-Jugend 7v7.</w:t>
            </w:r>
          </w:p>
        </w:tc>
      </w:tr>
    </w:tbl>
    <w:p w14:paraId="7B0D00B2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3CE0AD04" w14:textId="77777777" w:rsidR="005C290A" w:rsidRDefault="00000000">
      <w:pPr>
        <w:pStyle w:val="Aufzhlungszeichen"/>
      </w:pPr>
      <w:r>
        <w:t>Start in der Aufbauzone.</w:t>
      </w:r>
    </w:p>
    <w:p w14:paraId="125A522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 muss kontrolliert über die Mittelzone gespielt werden.</w:t>
      </w:r>
    </w:p>
    <w:p w14:paraId="2E0DE0D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Direkter Pass in die Zielzone zählt nur, wenn vorher ein Dreieckspass gespielt wurde.</w:t>
      </w:r>
    </w:p>
    <w:p w14:paraId="6577163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Bei Ballgewinn kontern die Verteidiger auf ein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>.</w:t>
      </w:r>
    </w:p>
    <w:p w14:paraId="249CC0E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jedem Durchgang sofort neuer Ball vom Trainer.</w:t>
      </w:r>
    </w:p>
    <w:p w14:paraId="2CA063B6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201E0D2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Tiefe vorbereiten: Gegner locken, dann spielen.</w:t>
      </w:r>
    </w:p>
    <w:p w14:paraId="3BEAF79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Sechser/zentraler Spieler muss seitlich anspielbar sein.</w:t>
      </w:r>
    </w:p>
    <w:p w14:paraId="402A4490" w14:textId="77777777" w:rsidR="005C290A" w:rsidRDefault="00000000">
      <w:pPr>
        <w:pStyle w:val="Aufzhlungszeichen"/>
      </w:pPr>
      <w:r>
        <w:t xml:space="preserve">Nach Pass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Anschlussposition</w:t>
      </w:r>
      <w:proofErr w:type="spellEnd"/>
      <w:r>
        <w:t>.</w:t>
      </w:r>
    </w:p>
    <w:p w14:paraId="30950BD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Stürmer kommt dem Pass entgegen, nicht nur stehen bleiben.</w:t>
      </w:r>
    </w:p>
    <w:p w14:paraId="60F36A61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7544E51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 darf nicht in dieselbe Zone zurückgespielt werden.</w:t>
      </w:r>
    </w:p>
    <w:p w14:paraId="6F1501E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Joker in Mittelzone für Überzahl.</w:t>
      </w:r>
    </w:p>
    <w:p w14:paraId="13F82DB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zu vielen Fehlern Zonen vergrößern.</w:t>
      </w:r>
    </w:p>
    <w:p w14:paraId="4DA2E9F5" w14:textId="77777777" w:rsidR="009B1B07" w:rsidRDefault="009B1B0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32FF14CF" w14:textId="4A2A238E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E11 - Steil-Klatsch-Tief mit Gegnerdruck</w:t>
      </w:r>
    </w:p>
    <w:p w14:paraId="7ECE13AD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Spiel über Dritten / Technik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20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</w:t>
      </w:r>
    </w:p>
    <w:p w14:paraId="42D5C2D1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5B660B80" wp14:editId="74D401F1">
            <wp:extent cx="4572000" cy="31293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1_steil_klatsch_tie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0C71E31D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1D9FA638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10B8611A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2981ECE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82279A6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2DA18BE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25 x 15 m je Gruppe / Hütchen,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>, Bälle</w:t>
            </w:r>
          </w:p>
        </w:tc>
      </w:tr>
      <w:tr w:rsidR="005C290A" w:rsidRPr="005A3C8E" w14:paraId="32A0C7A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869F94F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148E500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Spiel über den Dritten, Timing, Anschlussbewegung nach Pass.</w:t>
            </w:r>
          </w:p>
        </w:tc>
      </w:tr>
      <w:tr w:rsidR="005C290A" w14:paraId="34911CFD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D172FF9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5D983E0B" w14:textId="77777777" w:rsidR="005C290A" w:rsidRDefault="00000000">
            <w:r w:rsidRPr="00741054">
              <w:rPr>
                <w:sz w:val="16"/>
                <w:lang w:val="de-DE"/>
              </w:rPr>
              <w:t xml:space="preserve">Drei Positionen A, B, C in einer leicht versetzten Linie. B wird von passivem/aktivem Gegner gestört. </w:t>
            </w:r>
            <w:proofErr w:type="spellStart"/>
            <w:r>
              <w:rPr>
                <w:sz w:val="16"/>
              </w:rPr>
              <w:t>Minitor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Zielzone</w:t>
            </w:r>
            <w:proofErr w:type="spellEnd"/>
            <w:r>
              <w:rPr>
                <w:sz w:val="16"/>
              </w:rPr>
              <w:t xml:space="preserve"> hinter C.</w:t>
            </w:r>
          </w:p>
        </w:tc>
      </w:tr>
      <w:tr w:rsidR="005C290A" w:rsidRPr="005A3C8E" w14:paraId="7C10576E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E11EC74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50A8F01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Nach 6 Minuten Seite wechseln. Gegner nach 3 Minuten wechseln. Bei 8 Spielern zwei Gruppen à 4.</w:t>
            </w:r>
          </w:p>
        </w:tc>
      </w:tr>
      <w:tr w:rsidR="005C290A" w:rsidRPr="005A3C8E" w14:paraId="42F469DF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9F7216E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38CA463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DFB-nahe Inhalte zum Spiel über den Dritten/Steil-Klatsch, angepasst an geringe Spielerzahl.</w:t>
            </w:r>
          </w:p>
        </w:tc>
      </w:tr>
    </w:tbl>
    <w:p w14:paraId="358E6B33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33B35F8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 passt steil zu B.</w:t>
      </w:r>
    </w:p>
    <w:p w14:paraId="03650D1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lässt direkt oder mit zwei Kontakten auf A klatschen.</w:t>
      </w:r>
    </w:p>
    <w:p w14:paraId="56B3408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 spielt C in den Lauf/Tiefenraum.</w:t>
      </w:r>
    </w:p>
    <w:p w14:paraId="35BE945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C nimmt mit und schließt auf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 xml:space="preserve"> ab.</w:t>
      </w:r>
    </w:p>
    <w:p w14:paraId="6B4CC02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Rotation: A-&gt;B, B-&gt;C, C holt Ball und stellt sich bei A an.</w:t>
      </w:r>
    </w:p>
    <w:p w14:paraId="7A740150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4F634AF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löst sich kurz entgegen.</w:t>
      </w:r>
    </w:p>
    <w:p w14:paraId="2F404ED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 bleibt nach Pass nicht stehen, sondern wird Klatschoption.</w:t>
      </w:r>
    </w:p>
    <w:p w14:paraId="511D1E7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C startet nicht zu früh.</w:t>
      </w:r>
    </w:p>
    <w:p w14:paraId="65259F7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Passschärfe: Tiefenpass in den Lauf, nicht in den Rücken.</w:t>
      </w:r>
    </w:p>
    <w:p w14:paraId="6F630D23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45FBFC6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 darf aufdrehen, wenn kein Druck da ist.</w:t>
      </w:r>
    </w:p>
    <w:p w14:paraId="6F0F3C5B" w14:textId="77777777" w:rsidR="005C290A" w:rsidRDefault="00000000">
      <w:pPr>
        <w:pStyle w:val="Aufzhlungszeichen"/>
      </w:pPr>
      <w:r>
        <w:t xml:space="preserve">Gegner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aktiv</w:t>
      </w:r>
      <w:proofErr w:type="spellEnd"/>
      <w:r>
        <w:t>.</w:t>
      </w:r>
    </w:p>
    <w:p w14:paraId="368B64B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Abschluss mit schwachem Fuß doppelt.</w:t>
      </w:r>
    </w:p>
    <w:p w14:paraId="6FCFCEE0" w14:textId="77777777" w:rsidR="00E608B4" w:rsidRDefault="00E608B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1CA2E166" w14:textId="2137AC0A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E12 - Aufbau mit Restverteidigung</w:t>
      </w:r>
    </w:p>
    <w:p w14:paraId="2FADCCA3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Rückrunde / Umschalten defensiv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9-12</w:t>
      </w:r>
    </w:p>
    <w:p w14:paraId="3990671A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045B6F98" wp14:editId="42D4C334">
            <wp:extent cx="4572000" cy="31567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2_restverteidig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420505E6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73D01AC5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119FFEF7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335AED28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5C01CEC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462277C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Halbfeld oder 45 x 35 m / 2 Tore oder 1 Tor + 2 Kontertore</w:t>
            </w:r>
          </w:p>
        </w:tc>
      </w:tr>
      <w:tr w:rsidR="005C290A" w14:paraId="39FAE457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248F0C5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03499C39" w14:textId="77777777" w:rsidR="005C290A" w:rsidRDefault="00000000">
            <w:r w:rsidRPr="00741054">
              <w:rPr>
                <w:sz w:val="16"/>
                <w:lang w:val="de-DE"/>
              </w:rPr>
              <w:t xml:space="preserve">Angreifen, ohne bei Ballverlust offen zu sein. </w:t>
            </w:r>
            <w:proofErr w:type="spellStart"/>
            <w:r>
              <w:rPr>
                <w:sz w:val="16"/>
              </w:rPr>
              <w:t>Restverteidigung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konkret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sichtbar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machen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C290A" w14:paraId="39F78F0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6916A8D5" w14:textId="77777777" w:rsidR="005C290A" w:rsidRDefault="00000000">
            <w:r>
              <w:rPr>
                <w:sz w:val="16"/>
              </w:rPr>
              <w:t>Organisation</w:t>
            </w:r>
          </w:p>
        </w:tc>
        <w:tc>
          <w:tcPr>
            <w:tcW w:w="7654" w:type="dxa"/>
          </w:tcPr>
          <w:p w14:paraId="2557F24F" w14:textId="77777777" w:rsidR="005C290A" w:rsidRDefault="00000000">
            <w:r w:rsidRPr="00741054">
              <w:rPr>
                <w:sz w:val="16"/>
                <w:lang w:val="de-DE"/>
              </w:rPr>
              <w:t xml:space="preserve">Blau baut mit TW, 2 IV, 6, 2 Außenspielern und ST auf. Orange verteidigt mit 4 Spielern und kontert auf Tor oder Kontertore. </w:t>
            </w:r>
            <w:r>
              <w:rPr>
                <w:sz w:val="16"/>
              </w:rPr>
              <w:t xml:space="preserve">Eine </w:t>
            </w:r>
            <w:proofErr w:type="spellStart"/>
            <w:r>
              <w:rPr>
                <w:sz w:val="16"/>
              </w:rPr>
              <w:t>Sicherungslinie</w:t>
            </w:r>
            <w:proofErr w:type="spellEnd"/>
            <w:r>
              <w:rPr>
                <w:sz w:val="16"/>
              </w:rPr>
              <w:t xml:space="preserve"> hinter dem Ball markieren.</w:t>
            </w:r>
          </w:p>
        </w:tc>
      </w:tr>
      <w:tr w:rsidR="005C290A" w:rsidRPr="005A3C8E" w14:paraId="4494D11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6935C5B8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4EEF121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Nach 5 Angriffen Rollen wechseln. Bei 10 Spielern 5v4 plus TW. Bei 8 Spielern als 4v3 plus TW auf kleinerem Feld.</w:t>
            </w:r>
          </w:p>
        </w:tc>
      </w:tr>
      <w:tr w:rsidR="005C290A" w:rsidRPr="005A3C8E" w14:paraId="39C7A7F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C25708A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635B1F2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Ableitung aus Spielaufbau/Umschaltprinzipien; konkretisiert für euer 2-1-2-1.</w:t>
            </w:r>
          </w:p>
        </w:tc>
      </w:tr>
    </w:tbl>
    <w:p w14:paraId="3B826A92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153F285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Blau startet beim TW und greift auf großes Tor oder Zielzone an.</w:t>
      </w:r>
    </w:p>
    <w:p w14:paraId="32FBB8D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Regel: Mindestens ein IV und der Sechser bleiben hinter dem Ball, bis der Ball sicher in der Angriffszone ist.</w:t>
      </w:r>
    </w:p>
    <w:p w14:paraId="7DEF207D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Ballverlust: die nächsten zwei Spieler attackieren sofort 5 Sekunden.</w:t>
      </w:r>
    </w:p>
    <w:p w14:paraId="59BE5C6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Gelingt kein Rückgewinn, fallen alle hinter die Sicherungslinie.</w:t>
      </w:r>
    </w:p>
    <w:p w14:paraId="76ED066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Orange kontert nach Ballgewinn auf Kontertore.</w:t>
      </w:r>
    </w:p>
    <w:p w14:paraId="7E1CB0AE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2DB2F3D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Restverteidigung heißt nicht passiv: ein Spieler sichert, einer schiebt nach.</w:t>
      </w:r>
    </w:p>
    <w:p w14:paraId="4540E62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Sechser darf nicht gleichzeitig Stürmer spielen.</w:t>
      </w:r>
    </w:p>
    <w:p w14:paraId="65CA53B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Ballverlust: erster Spieler Druck, zweiter schließt Passweg.</w:t>
      </w:r>
    </w:p>
    <w:p w14:paraId="1DFA5C6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5 Sekunden Druck: kompakt zurück.</w:t>
      </w:r>
    </w:p>
    <w:p w14:paraId="28B711B1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122E70F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Blau bekommt Zusatzpunkt, wenn nach Ballverlust Rückgewinn gelingt.</w:t>
      </w:r>
    </w:p>
    <w:p w14:paraId="1AB0A061" w14:textId="77777777" w:rsidR="005C290A" w:rsidRDefault="00000000">
      <w:pPr>
        <w:pStyle w:val="Aufzhlungszeichen"/>
      </w:pPr>
      <w:r>
        <w:t xml:space="preserve">Orange </w:t>
      </w:r>
      <w:proofErr w:type="spellStart"/>
      <w:r>
        <w:t>bekommt</w:t>
      </w:r>
      <w:proofErr w:type="spellEnd"/>
      <w:r>
        <w:t xml:space="preserve"> 8-Sekunden-Konterregel.</w:t>
      </w:r>
    </w:p>
    <w:p w14:paraId="05056B4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Sicherungslinie je nach Niveau vor/zurück verschieben.</w:t>
      </w:r>
    </w:p>
    <w:p w14:paraId="5455A33D" w14:textId="77777777" w:rsidR="00985DE0" w:rsidRDefault="00985DE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3BF05110" w14:textId="671CBB98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 xml:space="preserve">E13 - 1v1-Korridor: </w:t>
      </w:r>
      <w:proofErr w:type="spellStart"/>
      <w:r w:rsidRPr="00741054">
        <w:rPr>
          <w:lang w:val="de-DE"/>
        </w:rPr>
        <w:t>Innenweg</w:t>
      </w:r>
      <w:proofErr w:type="spellEnd"/>
      <w:r w:rsidRPr="00741054">
        <w:rPr>
          <w:lang w:val="de-DE"/>
        </w:rPr>
        <w:t xml:space="preserve"> schließen</w:t>
      </w:r>
    </w:p>
    <w:p w14:paraId="0D62B259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Defensivzweikampf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6-12, zwei Korridore</w:t>
      </w:r>
    </w:p>
    <w:p w14:paraId="1E60CA83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77518970" wp14:editId="0E128EF1">
            <wp:extent cx="4572000" cy="31160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3_1v1_korri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497A6415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0245D6B0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4C49E246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7FE832B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75E6380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7B1C189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je Korridor 12-15 x 8-10 m /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4C5092D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9EDA86A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7D62A49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Defensives 1v1: schnell Druck machen, abbremsen, seitlich stellen, nach außen lenken.</w:t>
            </w:r>
          </w:p>
        </w:tc>
      </w:tr>
      <w:tr w:rsidR="005C290A" w14:paraId="2CBE89B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A1E0A43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7D7C831A" w14:textId="77777777" w:rsidR="005C290A" w:rsidRDefault="00000000">
            <w:r w:rsidRPr="00741054">
              <w:rPr>
                <w:sz w:val="16"/>
                <w:lang w:val="de-DE"/>
              </w:rPr>
              <w:t xml:space="preserve">Zwei Korridore nebeneinander. Angreifer startet mit Ball an der Grundlinie, Verteidiger 4-6 m vor ihm leicht seitlich. </w:t>
            </w:r>
            <w:proofErr w:type="spellStart"/>
            <w:r>
              <w:rPr>
                <w:sz w:val="16"/>
              </w:rPr>
              <w:t>Minitor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Ziellinie</w:t>
            </w:r>
            <w:proofErr w:type="spellEnd"/>
            <w:r>
              <w:rPr>
                <w:sz w:val="16"/>
              </w:rPr>
              <w:t xml:space="preserve"> am Ende.</w:t>
            </w:r>
          </w:p>
        </w:tc>
      </w:tr>
      <w:tr w:rsidR="005C290A" w:rsidRPr="005A3C8E" w14:paraId="383E4804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4B4E78D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4B23D20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 wird V, V holt Ball und stellt sich hinten an. Bei 8 Spielern: zwei Korridore mit je 4 Spielern.</w:t>
            </w:r>
          </w:p>
        </w:tc>
      </w:tr>
      <w:tr w:rsidR="005C290A" w:rsidRPr="005A3C8E" w14:paraId="4A72F23D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85D8EA1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483593C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Adaptiert aus DFB: 1 gegen 1 erfolgreich verteidigen und frontales/defensives 1v1.</w:t>
            </w:r>
          </w:p>
        </w:tc>
      </w:tr>
    </w:tbl>
    <w:p w14:paraId="36C3E9CC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14ED169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Angreifer dribbelt ins Feld und versucht Tor/</w:t>
      </w:r>
      <w:proofErr w:type="spellStart"/>
      <w:r w:rsidRPr="00741054">
        <w:rPr>
          <w:lang w:val="de-DE"/>
        </w:rPr>
        <w:t>Endlinie</w:t>
      </w:r>
      <w:proofErr w:type="spellEnd"/>
      <w:r w:rsidRPr="00741054">
        <w:rPr>
          <w:lang w:val="de-DE"/>
        </w:rPr>
        <w:t xml:space="preserve"> zu erreichen.</w:t>
      </w:r>
    </w:p>
    <w:p w14:paraId="6687A23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Verteidiger muss </w:t>
      </w:r>
      <w:proofErr w:type="spellStart"/>
      <w:r w:rsidRPr="00741054">
        <w:rPr>
          <w:lang w:val="de-DE"/>
        </w:rPr>
        <w:t>Innenweg</w:t>
      </w:r>
      <w:proofErr w:type="spellEnd"/>
      <w:r w:rsidRPr="00741054">
        <w:rPr>
          <w:lang w:val="de-DE"/>
        </w:rPr>
        <w:t xml:space="preserve"> schließen und nach außen lenken.</w:t>
      </w:r>
    </w:p>
    <w:p w14:paraId="7C68487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Duell endet nach Tor, Ballgewinn, Ausball oder nach 8 Sekunden.</w:t>
      </w:r>
    </w:p>
    <w:p w14:paraId="47B0E78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punktet auch für Abdrängen nach außen oder blockierten Abschluss.</w:t>
      </w:r>
    </w:p>
    <w:p w14:paraId="68B002D5" w14:textId="77777777" w:rsidR="005C290A" w:rsidRDefault="00000000">
      <w:pPr>
        <w:pStyle w:val="Aufzhlungszeichen"/>
      </w:pPr>
      <w:r>
        <w:t xml:space="preserve">Nach Aktion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wechseln</w:t>
      </w:r>
      <w:proofErr w:type="spellEnd"/>
      <w:r>
        <w:t>.</w:t>
      </w:r>
    </w:p>
    <w:p w14:paraId="436993D3" w14:textId="77777777" w:rsidR="005C290A" w:rsidRDefault="00000000">
      <w:pPr>
        <w:pStyle w:val="berschrift3"/>
      </w:pPr>
      <w:r>
        <w:t>Coachingpunkte</w:t>
      </w:r>
    </w:p>
    <w:p w14:paraId="4458D57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Schnell ran - dann kleine Schritte.</w:t>
      </w:r>
    </w:p>
    <w:p w14:paraId="1F0187C7" w14:textId="77777777" w:rsidR="005C290A" w:rsidRDefault="00000000">
      <w:pPr>
        <w:pStyle w:val="Aufzhlungszeichen"/>
      </w:pPr>
      <w:proofErr w:type="spellStart"/>
      <w:r>
        <w:t>Seitliche</w:t>
      </w:r>
      <w:proofErr w:type="spellEnd"/>
      <w:r>
        <w:t xml:space="preserve"> </w:t>
      </w:r>
      <w:proofErr w:type="spellStart"/>
      <w:r>
        <w:t>Stellung</w:t>
      </w:r>
      <w:proofErr w:type="spellEnd"/>
      <w:r>
        <w:t>, nicht frontal.</w:t>
      </w:r>
    </w:p>
    <w:p w14:paraId="18C29F7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Konzentration auf Ball, nicht auf Oberkörpertricks.</w:t>
      </w:r>
    </w:p>
    <w:p w14:paraId="7D6C0DE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Körper zwischen Gegner und Tor.</w:t>
      </w:r>
    </w:p>
    <w:p w14:paraId="355DBB1F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67E05F4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startet näher/weiter entfernt.</w:t>
      </w:r>
    </w:p>
    <w:p w14:paraId="25B386B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Angreifer muss über </w:t>
      </w:r>
      <w:proofErr w:type="spellStart"/>
      <w:r w:rsidRPr="00741054">
        <w:rPr>
          <w:lang w:val="de-DE"/>
        </w:rPr>
        <w:t>Hütchenlinie</w:t>
      </w:r>
      <w:proofErr w:type="spellEnd"/>
      <w:r w:rsidRPr="00741054">
        <w:rPr>
          <w:lang w:val="de-DE"/>
        </w:rPr>
        <w:t xml:space="preserve"> dribbeln statt schießen.</w:t>
      </w:r>
    </w:p>
    <w:p w14:paraId="73444AEF" w14:textId="77777777" w:rsidR="005C290A" w:rsidRDefault="00000000">
      <w:pPr>
        <w:pStyle w:val="Aufzhlungszeichen"/>
      </w:pPr>
      <w:proofErr w:type="spellStart"/>
      <w:r>
        <w:t>Wettbewerb</w:t>
      </w:r>
      <w:proofErr w:type="spellEnd"/>
      <w:r>
        <w:t xml:space="preserve"> </w:t>
      </w:r>
      <w:proofErr w:type="spellStart"/>
      <w:r>
        <w:t>Verteidiger</w:t>
      </w:r>
      <w:proofErr w:type="spellEnd"/>
      <w:r>
        <w:t xml:space="preserve"> vs. Angreifer.</w:t>
      </w:r>
    </w:p>
    <w:p w14:paraId="44F89FA9" w14:textId="77777777" w:rsidR="00985DE0" w:rsidRDefault="00985DE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DFBA9F6" w14:textId="74644003" w:rsidR="005C290A" w:rsidRDefault="00000000">
      <w:pPr>
        <w:pStyle w:val="berschrift2"/>
      </w:pPr>
      <w:r>
        <w:lastRenderedPageBreak/>
        <w:t>E14 - 1v1 am Flügel</w:t>
      </w:r>
    </w:p>
    <w:p w14:paraId="5AB41503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Defensivzweikampf / Flügelverteidigung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</w:t>
      </w:r>
    </w:p>
    <w:p w14:paraId="4996FB57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790273C3" wp14:editId="6E1FF33A">
            <wp:extent cx="4572000" cy="28423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4_1v1_flueg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4187E58B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40351DFC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50CC1D2B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510A002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57DE70E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1A15CA9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zwei Felder je 15 x 10 m /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767FCAF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7B40D2B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2169E4E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Körperlichkeit und Stellung am Flügel, Gegner nach außen treiben, fairer Ballgewinn.</w:t>
            </w:r>
          </w:p>
        </w:tc>
      </w:tr>
      <w:tr w:rsidR="005C290A" w:rsidRPr="005A3C8E" w14:paraId="02EB3EB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F9B078E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197D9C8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Pro Feld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 xml:space="preserve"> auf einer Seite und Dribbellinie auf der anderen. Verteidiger steht zwischen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 xml:space="preserve"> und Angreifer, Angreifer am gegenüberliegenden Hütchen.</w:t>
            </w:r>
          </w:p>
        </w:tc>
      </w:tr>
      <w:tr w:rsidR="005C290A" w:rsidRPr="005A3C8E" w14:paraId="7F3BAB75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5D0B6A3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02FB56C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In jedem Feld 3-5 Spieler. Nach Aktion stellt sich Spieler hinten an der Gegenseite an.</w:t>
            </w:r>
          </w:p>
        </w:tc>
      </w:tr>
      <w:tr w:rsidR="005C290A" w:rsidRPr="005A3C8E" w14:paraId="33F0683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F2DB20D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0714619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Adaptiert aus DFB D-Junioren: Verteidigen am Flügel.</w:t>
            </w:r>
          </w:p>
        </w:tc>
      </w:tr>
    </w:tbl>
    <w:p w14:paraId="28DA228D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536C53A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eröffnet mit Pass zum Angreifer.</w:t>
      </w:r>
    </w:p>
    <w:p w14:paraId="7DD17AF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Angreifer versucht zu schießen oder über die </w:t>
      </w:r>
      <w:proofErr w:type="spellStart"/>
      <w:r w:rsidRPr="00741054">
        <w:rPr>
          <w:lang w:val="de-DE"/>
        </w:rPr>
        <w:t>Hütchenlinie</w:t>
      </w:r>
      <w:proofErr w:type="spellEnd"/>
      <w:r w:rsidRPr="00741054">
        <w:rPr>
          <w:lang w:val="de-DE"/>
        </w:rPr>
        <w:t xml:space="preserve"> zu dribbeln.</w:t>
      </w:r>
    </w:p>
    <w:p w14:paraId="68664A8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versucht Ballgewinn und kontert über die gegenüberliegende Linie.</w:t>
      </w:r>
    </w:p>
    <w:p w14:paraId="3745713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jeder Aktion wechseln beide Positionen.</w:t>
      </w:r>
    </w:p>
    <w:p w14:paraId="7E14F47D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5 Aktionen Seite/Feld tauschen.</w:t>
      </w:r>
    </w:p>
    <w:p w14:paraId="04F45161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2BE2B45B" w14:textId="77777777" w:rsidR="005C290A" w:rsidRDefault="00000000">
      <w:pPr>
        <w:pStyle w:val="Aufzhlungszeichen"/>
      </w:pPr>
      <w:r>
        <w:t>Innenweg zum Tor schließen.</w:t>
      </w:r>
    </w:p>
    <w:p w14:paraId="332DD0CA" w14:textId="77777777" w:rsidR="005C290A" w:rsidRDefault="00000000">
      <w:pPr>
        <w:pStyle w:val="Aufzhlungszeichen"/>
      </w:pPr>
      <w:r>
        <w:t>Seitlich stellen, Außenbahn anbieten.</w:t>
      </w:r>
    </w:p>
    <w:p w14:paraId="7FAFA50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Körperkontakt stabil, aber nicht schieben.</w:t>
      </w:r>
    </w:p>
    <w:p w14:paraId="105B00F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Ballgewinn sofort Konterlinie suchen.</w:t>
      </w:r>
    </w:p>
    <w:p w14:paraId="0E40F4A7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6CF653E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spielt Flugball oder Bodenpass.</w:t>
      </w:r>
    </w:p>
    <w:p w14:paraId="40FCB4D5" w14:textId="77777777" w:rsidR="005C290A" w:rsidRDefault="00000000">
      <w:pPr>
        <w:pStyle w:val="Aufzhlungszeichen"/>
      </w:pPr>
      <w:proofErr w:type="spellStart"/>
      <w:r>
        <w:t>Angreifer</w:t>
      </w:r>
      <w:proofErr w:type="spellEnd"/>
      <w:r>
        <w:t xml:space="preserve"> </w:t>
      </w:r>
      <w:proofErr w:type="spellStart"/>
      <w:r>
        <w:t>startet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Auftaktbewegung</w:t>
      </w:r>
      <w:proofErr w:type="spellEnd"/>
      <w:r>
        <w:t>.</w:t>
      </w:r>
    </w:p>
    <w:p w14:paraId="39B21DF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 = 2 Punkte, Dribbellinie = 1 Punkt, Verteidigerballgewinn = 2 Punkte.</w:t>
      </w:r>
    </w:p>
    <w:p w14:paraId="37171FEF" w14:textId="77777777" w:rsidR="00985DE0" w:rsidRDefault="00985DE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0134EE6B" w14:textId="241790B4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E15 - 2v2: Stellen und Absichern</w:t>
      </w:r>
    </w:p>
    <w:p w14:paraId="66AB363E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Defensives Gruppentaktik-Basics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8-10</w:t>
      </w:r>
    </w:p>
    <w:p w14:paraId="514CCB48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5AC2EDC8" wp14:editId="0328F949">
            <wp:extent cx="4572000" cy="31293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_2v2_absicher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63BB40D1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0A1F5789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6F6DD618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0C51E26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1B2738F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5608026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25 x 18 m / 2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0370D7B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C670B84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5831A41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Abstand und Absicherung konkret trainieren: einer attackiert, einer sichert diagonal.</w:t>
            </w:r>
          </w:p>
        </w:tc>
      </w:tr>
      <w:tr w:rsidR="005C290A" w14:paraId="430F45A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B10DE74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7132C07C" w14:textId="77777777" w:rsidR="005C290A" w:rsidRDefault="00000000">
            <w:r w:rsidRPr="00741054">
              <w:rPr>
                <w:sz w:val="16"/>
                <w:lang w:val="de-DE"/>
              </w:rPr>
              <w:t xml:space="preserve">2v2-Feld mit zwei Minitoren. Angreifer starten an einer Grundlinie, Verteidiger 8-10 m davor. </w:t>
            </w:r>
            <w:r>
              <w:rPr>
                <w:sz w:val="16"/>
              </w:rPr>
              <w:t xml:space="preserve">Ein </w:t>
            </w:r>
            <w:proofErr w:type="spellStart"/>
            <w:r>
              <w:rPr>
                <w:sz w:val="16"/>
              </w:rPr>
              <w:t>Verteidiger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ballnah</w:t>
            </w:r>
            <w:proofErr w:type="spellEnd"/>
            <w:r>
              <w:rPr>
                <w:sz w:val="16"/>
              </w:rPr>
              <w:t>, der zweite leicht versetzt dahinter.</w:t>
            </w:r>
          </w:p>
        </w:tc>
      </w:tr>
      <w:tr w:rsidR="005C290A" w:rsidRPr="005A3C8E" w14:paraId="2419259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BF064E6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105B92B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Nach jedem Angriff neue Paare. Bei 10 Spielern zwei Teams à 5: 2 spielen, 3 warten aktiv mit Technikaufgabe.</w:t>
            </w:r>
          </w:p>
        </w:tc>
      </w:tr>
      <w:tr w:rsidR="005C290A" w:rsidRPr="005A3C8E" w14:paraId="3F607E5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3C2FB66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1A335C1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Eigene Konkretisierung des Themas Abstand/Absicherung aus defensivem 2v2.</w:t>
            </w:r>
          </w:p>
        </w:tc>
      </w:tr>
    </w:tbl>
    <w:p w14:paraId="73DC0BAC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5BB8C28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Trainer spielt Ball zu einem Angreifer oder Angreifer startet selbst.</w:t>
      </w:r>
    </w:p>
    <w:p w14:paraId="5A0C081D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Ballnaher Verteidiger stellt den Ballbesitzer.</w:t>
      </w:r>
    </w:p>
    <w:p w14:paraId="1AA0348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Zweiter Verteidiger sichert diagonal den Pass-/Dribbelweg.</w:t>
      </w:r>
    </w:p>
    <w:p w14:paraId="0F0BD96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Querpass tauschen die Verteidiger Aufgaben.</w:t>
      </w:r>
    </w:p>
    <w:p w14:paraId="54A07E1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Bei Ballgewinn kontern die Verteidiger auf ein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>.</w:t>
      </w:r>
    </w:p>
    <w:p w14:paraId="2C12163E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4CEC12D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V1: Druck auf Ball, aber nicht überspielen lassen.</w:t>
      </w:r>
    </w:p>
    <w:p w14:paraId="179C163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V2: nicht zu weit weg, nicht auf einer Linie.</w:t>
      </w:r>
    </w:p>
    <w:p w14:paraId="5A0D918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Sprechen: Ich </w:t>
      </w:r>
      <w:proofErr w:type="gramStart"/>
      <w:r w:rsidRPr="00741054">
        <w:rPr>
          <w:lang w:val="de-DE"/>
        </w:rPr>
        <w:t>hab</w:t>
      </w:r>
      <w:proofErr w:type="gramEnd"/>
      <w:r w:rsidRPr="00741054">
        <w:rPr>
          <w:lang w:val="de-DE"/>
        </w:rPr>
        <w:t xml:space="preserve"> Ball! Ich sichere!</w:t>
      </w:r>
    </w:p>
    <w:p w14:paraId="5594B57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Ballgewinn ist Ziel, aber nur im richtigen Moment.</w:t>
      </w:r>
    </w:p>
    <w:p w14:paraId="4501A23E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6AB9F77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Start über Pass von außen.</w:t>
      </w:r>
    </w:p>
    <w:p w14:paraId="7B57935A" w14:textId="77777777" w:rsidR="005C290A" w:rsidRDefault="00000000">
      <w:pPr>
        <w:pStyle w:val="Aufzhlungszeichen"/>
      </w:pPr>
      <w:proofErr w:type="spellStart"/>
      <w:r>
        <w:t>Angreifer</w:t>
      </w:r>
      <w:proofErr w:type="spellEnd"/>
      <w:r>
        <w:t xml:space="preserve"> maximal 8 </w:t>
      </w:r>
      <w:proofErr w:type="spellStart"/>
      <w:r>
        <w:t>Sekunden</w:t>
      </w:r>
      <w:proofErr w:type="spellEnd"/>
      <w:r>
        <w:t>.</w:t>
      </w:r>
    </w:p>
    <w:p w14:paraId="69BCDEF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Verteidiger bekommen Zusatzpunkt, wenn sie nach außen lenken.</w:t>
      </w:r>
    </w:p>
    <w:p w14:paraId="27EC9203" w14:textId="77777777" w:rsidR="00985DE0" w:rsidRDefault="00985DE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0DC208D7" w14:textId="0D30E5CD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 xml:space="preserve">E16 - </w:t>
      </w:r>
      <w:proofErr w:type="spellStart"/>
      <w:r w:rsidRPr="00741054">
        <w:rPr>
          <w:lang w:val="de-DE"/>
        </w:rPr>
        <w:t>Balljagd</w:t>
      </w:r>
      <w:proofErr w:type="spellEnd"/>
      <w:r w:rsidRPr="00741054">
        <w:rPr>
          <w:lang w:val="de-DE"/>
        </w:rPr>
        <w:t>: Zugriff nach Rückpass/Querpass</w:t>
      </w:r>
    </w:p>
    <w:p w14:paraId="67D9DD8B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Defensives Umschalten / Pressing-Basics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20-25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</w:t>
      </w:r>
    </w:p>
    <w:p w14:paraId="2C151B9A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55F02103" wp14:editId="782F5278">
            <wp:extent cx="4572000" cy="30668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6_balljag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33FAE26B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40D0B152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212F707B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3DBE5A67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ACD0481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6632965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18 x 14 m bis 25 x 18 m / Hütchen, Bälle,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 xml:space="preserve"> optional</w:t>
            </w:r>
          </w:p>
        </w:tc>
      </w:tr>
      <w:tr w:rsidR="005C290A" w:rsidRPr="005A3C8E" w14:paraId="39F6BFC4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A9EF03E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4E7357A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Gemeinsam jagen, Auslöser erkennen, Körperlichkeit im Zugriff ohne Foul.</w:t>
            </w:r>
          </w:p>
        </w:tc>
      </w:tr>
      <w:tr w:rsidR="005C290A" w:rsidRPr="005A3C8E" w14:paraId="29329DDC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A27A615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6E1B525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4v2 oder 5v2 im Rechteck. Ballbesitzer außen, zwei Jäger innen. Optional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 xml:space="preserve"> neben dem Feld für Konter nach Ballgewinn.</w:t>
            </w:r>
          </w:p>
        </w:tc>
      </w:tr>
      <w:tr w:rsidR="005C290A" w:rsidRPr="005A3C8E" w14:paraId="48E6EE8B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15DEDB10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2186BBF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Jäger nach 2 Minuten wechseln oder nach 2 Ballgewinnen. Bei 9 Spielern 5v2 plus Wechselspieler.</w:t>
            </w:r>
          </w:p>
        </w:tc>
      </w:tr>
      <w:tr w:rsidR="005C290A" w:rsidRPr="005A3C8E" w14:paraId="1A76BB29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E5A1A38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41ACBA6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TPD-Coachingfundament: Umschalten organisieren; eigene Anpassung.</w:t>
            </w:r>
          </w:p>
        </w:tc>
      </w:tr>
    </w:tbl>
    <w:p w14:paraId="57F6D5E8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3379001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Außenspieler halten den Ball in den eigenen Reihen.</w:t>
      </w:r>
    </w:p>
    <w:p w14:paraId="4405784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Jäger laufen zunächst kontrolliert an.</w:t>
      </w:r>
    </w:p>
    <w:p w14:paraId="20E31FC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Rückpass, schlechtem ersten Kontakt oder Querpass lösen beide Jäger aus.</w:t>
      </w:r>
    </w:p>
    <w:p w14:paraId="444781D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Jäger 1 setzt Druck auf den Ball, Jäger 2 schließt den nächsten Passweg.</w:t>
      </w:r>
    </w:p>
    <w:p w14:paraId="064CFFC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Bei Ballgewinn sofort Konter auf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 xml:space="preserve"> oder Dribbling aus dem Feld.</w:t>
      </w:r>
    </w:p>
    <w:p w14:paraId="52FE4E7D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0115E449" w14:textId="77777777" w:rsidR="005C290A" w:rsidRDefault="00000000">
      <w:pPr>
        <w:pStyle w:val="Aufzhlungszeichen"/>
      </w:pPr>
      <w:r>
        <w:t>Nicht einzeln hinterherlaufen.</w:t>
      </w:r>
    </w:p>
    <w:p w14:paraId="3FE373F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Auslöser rufen: </w:t>
      </w:r>
      <w:proofErr w:type="gramStart"/>
      <w:r w:rsidRPr="00741054">
        <w:rPr>
          <w:lang w:val="de-DE"/>
        </w:rPr>
        <w:t>Rückpass!,</w:t>
      </w:r>
      <w:proofErr w:type="gramEnd"/>
      <w:r w:rsidRPr="00741054">
        <w:rPr>
          <w:lang w:val="de-DE"/>
        </w:rPr>
        <w:t xml:space="preserve"> </w:t>
      </w:r>
      <w:proofErr w:type="gramStart"/>
      <w:r w:rsidRPr="00741054">
        <w:rPr>
          <w:lang w:val="de-DE"/>
        </w:rPr>
        <w:t>Druck!,</w:t>
      </w:r>
      <w:proofErr w:type="gramEnd"/>
      <w:r w:rsidRPr="00741054">
        <w:rPr>
          <w:lang w:val="de-DE"/>
        </w:rPr>
        <w:t xml:space="preserve"> Hilfe!</w:t>
      </w:r>
    </w:p>
    <w:p w14:paraId="13E40A4C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Körper zwischen Gegner und Ball, nicht von hinten stoßen.</w:t>
      </w:r>
    </w:p>
    <w:p w14:paraId="2E6BBC7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Ballgewinn erster Pass aus dem Druck.</w:t>
      </w:r>
    </w:p>
    <w:p w14:paraId="7629ACD7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37D8BA3A" w14:textId="77777777" w:rsidR="005C290A" w:rsidRDefault="00000000">
      <w:pPr>
        <w:pStyle w:val="Aufzhlungszeichen"/>
      </w:pPr>
      <w:r>
        <w:t>Kontaktbegrenzung für Ballbesitzer.</w:t>
      </w:r>
    </w:p>
    <w:p w14:paraId="106D224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Jäger dürfen nur bei Trainerkommando voll attackieren.</w:t>
      </w:r>
    </w:p>
    <w:p w14:paraId="45C9DF01" w14:textId="77777777" w:rsidR="005C290A" w:rsidRDefault="00000000">
      <w:pPr>
        <w:pStyle w:val="Aufzhlungszeichen"/>
      </w:pPr>
      <w:proofErr w:type="spellStart"/>
      <w:r>
        <w:t>Minitor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Konterziel</w:t>
      </w:r>
      <w:proofErr w:type="spellEnd"/>
      <w:r>
        <w:t>.</w:t>
      </w:r>
    </w:p>
    <w:p w14:paraId="129B79A6" w14:textId="77777777" w:rsidR="00F87DE9" w:rsidRDefault="00F87DE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6C7D0CF1" w14:textId="29252F7C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E17 - Halle: 3v3/4v4 auf 4 Dribbeltore</w:t>
      </w:r>
    </w:p>
    <w:p w14:paraId="146662C1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Winter / Halle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</w:t>
      </w:r>
    </w:p>
    <w:p w14:paraId="36E73A7D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4A7BC964" wp14:editId="09E9EEA7">
            <wp:extent cx="4572000" cy="34526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7_halle_dribbelto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40B815FC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5FBBA5F9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3CDB361F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6B9E59FE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71302C67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60244CA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kleine Halle; 18 x 12 m bis 25 x 18 m / 8 Hütchen für 4 Dribbeltore, Bälle</w:t>
            </w:r>
          </w:p>
        </w:tc>
      </w:tr>
      <w:tr w:rsidR="005C290A" w:rsidRPr="005A3C8E" w14:paraId="45E0114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4EF5A9D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5D73FDE5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Dribbling, Richtungswechsel, Körpertäuschung, schwacher Fuß in engen Räumen.</w:t>
            </w:r>
          </w:p>
        </w:tc>
      </w:tr>
      <w:tr w:rsidR="005C290A" w:rsidRPr="005A3C8E" w14:paraId="2BC4484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002ED5D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4B58E13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Vier Dribbeltore an den Seiten. Zwei Teams 3v3/4v4, bei ungerader Zahl ein Joker.</w:t>
            </w:r>
          </w:p>
        </w:tc>
      </w:tr>
      <w:tr w:rsidR="005C290A" w:rsidRPr="005A3C8E" w14:paraId="0D23B751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414C094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4B2CB4D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Bei 9 Spielern Joker nach jedem Punkt wechseln. Bei 10 Spielern 4v4 plus zwei rotierende Pausenspieler mit Ballaufgabe.</w:t>
            </w:r>
          </w:p>
        </w:tc>
      </w:tr>
      <w:tr w:rsidR="005C290A" w:rsidRPr="005A3C8E" w14:paraId="54004EFE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E3C4BE9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5A38E6E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TPD: kleine Spielformen; Hallenanpassung für viele Ballkontakte.</w:t>
            </w:r>
          </w:p>
        </w:tc>
      </w:tr>
    </w:tbl>
    <w:p w14:paraId="2AE33CE4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6AA3CFC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Punkt nur durch kontrolliertes Durchdribbeln eines </w:t>
      </w:r>
      <w:proofErr w:type="spellStart"/>
      <w:r w:rsidRPr="00741054">
        <w:rPr>
          <w:lang w:val="de-DE"/>
        </w:rPr>
        <w:t>Hütchentores</w:t>
      </w:r>
      <w:proofErr w:type="spellEnd"/>
      <w:r w:rsidRPr="00741054">
        <w:rPr>
          <w:lang w:val="de-DE"/>
        </w:rPr>
        <w:t>.</w:t>
      </w:r>
    </w:p>
    <w:p w14:paraId="2966835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Punkt bleibt Ball zunächst beim Team, muss aber sofort ein anderes Tor suchen.</w:t>
      </w:r>
    </w:p>
    <w:p w14:paraId="5CC9AB7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3 Minuten kurze Pause und neue Regel.</w:t>
      </w:r>
    </w:p>
    <w:p w14:paraId="3FC3248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Jeder Spieler muss mindestens einmal pro Runde ein Dribbling versuchen.</w:t>
      </w:r>
    </w:p>
    <w:p w14:paraId="3C5C5EE0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Bei Ausball sofort </w:t>
      </w:r>
      <w:proofErr w:type="spellStart"/>
      <w:r w:rsidRPr="00741054">
        <w:rPr>
          <w:lang w:val="de-DE"/>
        </w:rPr>
        <w:t>Eindribbeln</w:t>
      </w:r>
      <w:proofErr w:type="spellEnd"/>
      <w:r w:rsidRPr="00741054">
        <w:rPr>
          <w:lang w:val="de-DE"/>
        </w:rPr>
        <w:t xml:space="preserve"> statt Einwurf.</w:t>
      </w:r>
    </w:p>
    <w:p w14:paraId="3EB09470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173B5718" w14:textId="77777777" w:rsidR="005C290A" w:rsidRDefault="00000000">
      <w:pPr>
        <w:pStyle w:val="Aufzhlungszeichen"/>
      </w:pPr>
      <w:r>
        <w:t>Enger erster Kontakt.</w:t>
      </w:r>
    </w:p>
    <w:p w14:paraId="5A88F55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Freies Tor erkennen, nicht in Gegner dribbeln.</w:t>
      </w:r>
    </w:p>
    <w:p w14:paraId="53398264" w14:textId="77777777" w:rsidR="005C290A" w:rsidRDefault="00000000">
      <w:pPr>
        <w:pStyle w:val="Aufzhlungszeichen"/>
      </w:pPr>
      <w:proofErr w:type="spellStart"/>
      <w:r>
        <w:t>Finte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Tempowechsel</w:t>
      </w:r>
      <w:proofErr w:type="spellEnd"/>
      <w:r>
        <w:t>.</w:t>
      </w:r>
    </w:p>
    <w:p w14:paraId="604C2A77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Schwacher Fuß: mindestens 3 Kontakte pro Angriff.</w:t>
      </w:r>
    </w:p>
    <w:p w14:paraId="650605E6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331D2D4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schwacher Fuß durch Tor zählt.</w:t>
      </w:r>
    </w:p>
    <w:p w14:paraId="015E1B9D" w14:textId="77777777" w:rsidR="005C290A" w:rsidRDefault="00000000">
      <w:pPr>
        <w:pStyle w:val="Aufzhlungszeichen"/>
      </w:pPr>
      <w:r>
        <w:t xml:space="preserve">Maximal 2 </w:t>
      </w:r>
      <w:proofErr w:type="spellStart"/>
      <w:r>
        <w:t>Pässe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Dribbling.</w:t>
      </w:r>
    </w:p>
    <w:p w14:paraId="1256195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Tor nach Doppelpass zählt extra.</w:t>
      </w:r>
    </w:p>
    <w:p w14:paraId="2D929F06" w14:textId="77777777" w:rsidR="00F87DE9" w:rsidRDefault="00F87DE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0C163CFB" w14:textId="3147E115" w:rsidR="005C290A" w:rsidRPr="00741054" w:rsidRDefault="00000000">
      <w:pPr>
        <w:pStyle w:val="berschrift2"/>
        <w:rPr>
          <w:lang w:val="de-DE"/>
        </w:rPr>
      </w:pPr>
      <w:r w:rsidRPr="00741054">
        <w:rPr>
          <w:lang w:val="de-DE"/>
        </w:rPr>
        <w:lastRenderedPageBreak/>
        <w:t>E18 - Rondo mit Anschlussaktion</w:t>
      </w:r>
    </w:p>
    <w:p w14:paraId="4C2E0E29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Halle / Spielaufbau / erster Kontakt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6-10</w:t>
      </w:r>
    </w:p>
    <w:p w14:paraId="1DE21A18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6E7530AA" wp14:editId="20D8EC36">
            <wp:extent cx="4572000" cy="32346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8_rondo_anschlu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55B21EB7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060FC8C3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2695A39A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61EA9B1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D512F2B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1E8B528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Rondo 10 x 10 m plus </w:t>
            </w:r>
            <w:proofErr w:type="spellStart"/>
            <w:r w:rsidRPr="00741054">
              <w:rPr>
                <w:sz w:val="16"/>
                <w:lang w:val="de-DE"/>
              </w:rPr>
              <w:t>Zieltor</w:t>
            </w:r>
            <w:proofErr w:type="spellEnd"/>
            <w:r w:rsidRPr="00741054">
              <w:rPr>
                <w:sz w:val="16"/>
                <w:lang w:val="de-DE"/>
              </w:rPr>
              <w:t xml:space="preserve"> / Hütchen,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>, Bälle</w:t>
            </w:r>
          </w:p>
        </w:tc>
      </w:tr>
      <w:tr w:rsidR="005C290A" w:rsidRPr="005A3C8E" w14:paraId="1EF8235E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04D10E9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278E73A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Passqualität unter Druck plus sinnvolle Anschlussaktion; keine statische Ballhalteübung.</w:t>
            </w:r>
          </w:p>
        </w:tc>
      </w:tr>
      <w:tr w:rsidR="005C290A" w14:paraId="14985B5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0719083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0FC1B062" w14:textId="77777777" w:rsidR="005C290A" w:rsidRDefault="00000000">
            <w:r w:rsidRPr="00741054">
              <w:rPr>
                <w:sz w:val="16"/>
                <w:lang w:val="de-DE"/>
              </w:rPr>
              <w:t xml:space="preserve">4v2 oder 5v2 in einem Feld. Neben dem Feld Zielspieler und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 xml:space="preserve">. </w:t>
            </w:r>
            <w:r>
              <w:rPr>
                <w:sz w:val="16"/>
              </w:rPr>
              <w:t xml:space="preserve">Trainer </w:t>
            </w:r>
            <w:proofErr w:type="spellStart"/>
            <w:r>
              <w:rPr>
                <w:sz w:val="16"/>
              </w:rPr>
              <w:t>hält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Ersatzbälle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bereit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C290A" w:rsidRPr="005A3C8E" w14:paraId="1254F14C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3F429B6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38F10B8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Zielspieler nach 3 Aktionen wechseln. Jäger nach Ballgewinn oder 90 Sekunden wechseln.</w:t>
            </w:r>
          </w:p>
        </w:tc>
      </w:tr>
      <w:tr w:rsidR="005C290A" w:rsidRPr="005A3C8E" w14:paraId="6E81F63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FB9B89D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72EC4E3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Antwort auf dein Feedback: Rondo nur mit Anschlussaktion; TPD-Prinzip relevante Aktionen.</w:t>
            </w:r>
          </w:p>
        </w:tc>
      </w:tr>
    </w:tbl>
    <w:p w14:paraId="0ACE77AB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2DD181B6" w14:textId="77777777" w:rsidR="005C290A" w:rsidRDefault="00000000">
      <w:pPr>
        <w:pStyle w:val="Aufzhlungszeichen"/>
      </w:pPr>
      <w:r>
        <w:t>Ballbesitzer spielen 4v2/5v2.</w:t>
      </w:r>
    </w:p>
    <w:p w14:paraId="5969EB7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5 Pässen darf ein Pass zum Zielspieler gespielt werden.</w:t>
      </w:r>
    </w:p>
    <w:p w14:paraId="4F7C52C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Zielspieler lässt klatschen oder dreht auf und schließt auf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 xml:space="preserve"> ab.</w:t>
      </w:r>
    </w:p>
    <w:p w14:paraId="6F81A9B6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Ballverlust: Jäger kontern sofort auf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>.</w:t>
      </w:r>
    </w:p>
    <w:p w14:paraId="5C58952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jeder Anschlussaktion neue Jäger.</w:t>
      </w:r>
    </w:p>
    <w:p w14:paraId="4D5E60D1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38B50A7E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Rondo ist Mittel, nicht Selbstzweck: danach Anschlussaktion.</w:t>
      </w:r>
    </w:p>
    <w:p w14:paraId="1460521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Erster Kontakt weg vom Druck.</w:t>
      </w:r>
    </w:p>
    <w:p w14:paraId="4E39759F" w14:textId="77777777" w:rsidR="005C290A" w:rsidRDefault="00000000">
      <w:pPr>
        <w:pStyle w:val="Aufzhlungszeichen"/>
      </w:pPr>
      <w:proofErr w:type="spellStart"/>
      <w:r>
        <w:t>Passwinkel</w:t>
      </w:r>
      <w:proofErr w:type="spellEnd"/>
      <w:r>
        <w:t xml:space="preserve"> </w:t>
      </w:r>
      <w:proofErr w:type="spellStart"/>
      <w:r>
        <w:t>herstellen</w:t>
      </w:r>
      <w:proofErr w:type="spellEnd"/>
      <w:r>
        <w:t>.</w:t>
      </w:r>
    </w:p>
    <w:p w14:paraId="0D6242FC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Nach Pass nicht stehen bleiben.</w:t>
      </w:r>
    </w:p>
    <w:p w14:paraId="0DB07872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4609580C" w14:textId="77777777" w:rsidR="005C290A" w:rsidRDefault="00000000">
      <w:pPr>
        <w:pStyle w:val="Aufzhlungszeichen"/>
      </w:pPr>
      <w:r>
        <w:t>Zielspieler nur direkt.</w:t>
      </w:r>
    </w:p>
    <w:p w14:paraId="6F83ABC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 xml:space="preserve">Bei Hallenenge </w:t>
      </w:r>
      <w:proofErr w:type="spellStart"/>
      <w:r w:rsidRPr="00741054">
        <w:rPr>
          <w:lang w:val="de-DE"/>
        </w:rPr>
        <w:t>Minitor</w:t>
      </w:r>
      <w:proofErr w:type="spellEnd"/>
      <w:r w:rsidRPr="00741054">
        <w:rPr>
          <w:lang w:val="de-DE"/>
        </w:rPr>
        <w:t xml:space="preserve"> durch Wandpass-Ziel ersetzen.</w:t>
      </w:r>
    </w:p>
    <w:p w14:paraId="296124CB" w14:textId="77777777" w:rsidR="005C290A" w:rsidRDefault="00000000">
      <w:pPr>
        <w:pStyle w:val="Aufzhlungszeichen"/>
      </w:pPr>
      <w:r>
        <w:t>Nur Flachpässe.</w:t>
      </w:r>
    </w:p>
    <w:p w14:paraId="1E9E9010" w14:textId="77777777" w:rsidR="00F87DE9" w:rsidRDefault="00F87DE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ECD4835" w14:textId="6CEB6C17" w:rsidR="005C290A" w:rsidRPr="00F87DE9" w:rsidRDefault="00000000">
      <w:pPr>
        <w:pStyle w:val="berschrift2"/>
        <w:rPr>
          <w:lang w:val="de-DE"/>
        </w:rPr>
      </w:pPr>
      <w:r w:rsidRPr="00F87DE9">
        <w:rPr>
          <w:lang w:val="de-DE"/>
        </w:rPr>
        <w:lastRenderedPageBreak/>
        <w:t>E19 - Kaiserspiel mit wechselnder Schwerpunktregel</w:t>
      </w:r>
    </w:p>
    <w:p w14:paraId="7457BF2A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>Winter / Saisonabschluss / Motivation</w:t>
      </w:r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25-30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9-12 ideal; bei 8: 2 Teams + Joker</w:t>
      </w:r>
    </w:p>
    <w:p w14:paraId="654DAB03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3CEA903C" wp14:editId="0DAC259E">
            <wp:extent cx="4572000" cy="311606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9_kaiserspi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2ACFD478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6FA67C8F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61057E6C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0422AD94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0216D444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40D9F1E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2 kleine Felder / 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4783B8A8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169ABC8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0DEFE72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Viele Spiele, hohe Intensität, Wettbewerb, Wiederholung ohne Langeweile.</w:t>
            </w:r>
          </w:p>
        </w:tc>
      </w:tr>
      <w:tr w:rsidR="005C290A" w:rsidRPr="005A3C8E" w14:paraId="500E7776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234FD7AE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4911EF19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Zwei kleine Felder. Drei Teams. Feld B ist Kaiserfeld. Sieger steigt hoch, Verlierer runter/rotiert.</w:t>
            </w:r>
          </w:p>
        </w:tc>
      </w:tr>
      <w:tr w:rsidR="005C290A" w:rsidRPr="005A3C8E" w14:paraId="2A31F670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609BA7D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4E443855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Alle Teams haben regelmäßige Spiele. Bei 10 Spielern: 3 Teams à 3 plus Joker/rotierender Spieler.</w:t>
            </w:r>
          </w:p>
        </w:tc>
      </w:tr>
      <w:tr w:rsidR="005C290A" w:rsidRPr="005A3C8E" w14:paraId="6102EA14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9C7ED32" w14:textId="77777777" w:rsidR="005C290A" w:rsidRDefault="00000000">
            <w:proofErr w:type="spellStart"/>
            <w:r>
              <w:rPr>
                <w:sz w:val="16"/>
              </w:rPr>
              <w:t>Quellen</w:t>
            </w:r>
            <w:proofErr w:type="spellEnd"/>
            <w:r>
              <w:rPr>
                <w:sz w:val="16"/>
              </w:rPr>
              <w:t>-/</w:t>
            </w:r>
            <w:proofErr w:type="spellStart"/>
            <w:r>
              <w:rPr>
                <w:sz w:val="16"/>
              </w:rPr>
              <w:t>Ideenbasis</w:t>
            </w:r>
            <w:proofErr w:type="spellEnd"/>
          </w:p>
        </w:tc>
        <w:tc>
          <w:tcPr>
            <w:tcW w:w="7654" w:type="dxa"/>
          </w:tcPr>
          <w:p w14:paraId="65E36E14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TPD: Freude, Intensität, Wiederholung; FUSSBALL.DE: Trainingszeit nutzen.</w:t>
            </w:r>
          </w:p>
        </w:tc>
      </w:tr>
    </w:tbl>
    <w:p w14:paraId="47DAE1EC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331A00B7" w14:textId="77777777" w:rsidR="005C290A" w:rsidRDefault="00000000">
      <w:pPr>
        <w:pStyle w:val="Aufzhlungszeichen"/>
      </w:pPr>
      <w:r>
        <w:t>3-4 Minuten Spielzeit pro Runde.</w:t>
      </w:r>
    </w:p>
    <w:p w14:paraId="079A282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Siegerteam steigt Richtung Kaiserfeld, Verlierer rotiert.</w:t>
      </w:r>
    </w:p>
    <w:p w14:paraId="40021D94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Jede Runde hat genau eine Schwerpunktregel.</w:t>
      </w:r>
    </w:p>
    <w:p w14:paraId="2C359B52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Beispiele: Tor schwacher Fuß doppelt; Ballgewinn im Zweikampf = Punkt; Tor nach Dreieck doppelt.</w:t>
      </w:r>
    </w:p>
    <w:p w14:paraId="1F94697D" w14:textId="77777777" w:rsidR="005C290A" w:rsidRDefault="00000000">
      <w:pPr>
        <w:pStyle w:val="Aufzhlungszeichen"/>
      </w:pPr>
      <w:r>
        <w:t xml:space="preserve">Nach 4-5 </w:t>
      </w:r>
      <w:proofErr w:type="spellStart"/>
      <w:r>
        <w:t>Runden</w:t>
      </w:r>
      <w:proofErr w:type="spellEnd"/>
      <w:r>
        <w:t xml:space="preserve"> </w:t>
      </w:r>
      <w:proofErr w:type="spellStart"/>
      <w:r>
        <w:t>kurze</w:t>
      </w:r>
      <w:proofErr w:type="spellEnd"/>
      <w:r>
        <w:t xml:space="preserve"> </w:t>
      </w:r>
      <w:proofErr w:type="spellStart"/>
      <w:r>
        <w:t>Trinkpause</w:t>
      </w:r>
      <w:proofErr w:type="spellEnd"/>
      <w:r>
        <w:t>.</w:t>
      </w:r>
    </w:p>
    <w:p w14:paraId="1B9FABF1" w14:textId="77777777" w:rsidR="005C290A" w:rsidRDefault="00000000">
      <w:pPr>
        <w:pStyle w:val="berschrift3"/>
      </w:pPr>
      <w:r>
        <w:t>Coachingpunkte</w:t>
      </w:r>
    </w:p>
    <w:p w14:paraId="5793F39F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Wenig coachen, viel spielen lassen.</w:t>
      </w:r>
    </w:p>
    <w:p w14:paraId="61F60801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die aktuelle Schwerpunktregel korrigieren.</w:t>
      </w:r>
    </w:p>
    <w:p w14:paraId="369E081F" w14:textId="77777777" w:rsidR="005C290A" w:rsidRDefault="00000000">
      <w:pPr>
        <w:pStyle w:val="Aufzhlungszeichen"/>
      </w:pPr>
      <w:r>
        <w:t xml:space="preserve">Schnelle </w:t>
      </w:r>
      <w:proofErr w:type="spellStart"/>
      <w:r>
        <w:t>Neustarts</w:t>
      </w:r>
      <w:proofErr w:type="spellEnd"/>
      <w:r>
        <w:t>.</w:t>
      </w:r>
    </w:p>
    <w:p w14:paraId="67AA6D78" w14:textId="77777777" w:rsidR="005C290A" w:rsidRDefault="00000000">
      <w:pPr>
        <w:pStyle w:val="Aufzhlungszeichen"/>
      </w:pPr>
      <w:r>
        <w:t>Auch Verteidigungsaktionen sichtbar werten.</w:t>
      </w:r>
    </w:p>
    <w:p w14:paraId="10367721" w14:textId="77777777" w:rsidR="005C290A" w:rsidRDefault="00000000">
      <w:pPr>
        <w:pStyle w:val="berschrift3"/>
      </w:pPr>
      <w:r>
        <w:t>Variationen / Steuerung</w:t>
      </w:r>
    </w:p>
    <w:p w14:paraId="1484DAFF" w14:textId="77777777" w:rsidR="005C290A" w:rsidRDefault="00000000">
      <w:pPr>
        <w:pStyle w:val="Aufzhlungszeichen"/>
      </w:pPr>
      <w:r>
        <w:t>Champions-League-Modus: Sieger bleibt.</w:t>
      </w:r>
    </w:p>
    <w:p w14:paraId="47D23058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Bei Leistungsunterschieden Joker zum schwächeren Team.</w:t>
      </w:r>
    </w:p>
    <w:p w14:paraId="65957349" w14:textId="77777777" w:rsidR="005C290A" w:rsidRDefault="00000000">
      <w:pPr>
        <w:pStyle w:val="Aufzhlungszeichen"/>
      </w:pPr>
      <w:r>
        <w:t xml:space="preserve">Kleine </w:t>
      </w:r>
      <w:proofErr w:type="spellStart"/>
      <w:r>
        <w:t>Technikaufgabe</w:t>
      </w:r>
      <w:proofErr w:type="spellEnd"/>
      <w:r>
        <w:t xml:space="preserve"> für </w:t>
      </w:r>
      <w:proofErr w:type="spellStart"/>
      <w:r>
        <w:t>Pausenteam</w:t>
      </w:r>
      <w:proofErr w:type="spellEnd"/>
      <w:r>
        <w:t>.</w:t>
      </w:r>
    </w:p>
    <w:p w14:paraId="50D58FAE" w14:textId="77777777" w:rsidR="005A0AF8" w:rsidRDefault="005A0AF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174B720" w14:textId="4679FC6C" w:rsidR="005C290A" w:rsidRDefault="00000000">
      <w:pPr>
        <w:pStyle w:val="berschrift2"/>
      </w:pPr>
      <w:r>
        <w:lastRenderedPageBreak/>
        <w:t xml:space="preserve">E20 - </w:t>
      </w:r>
      <w:proofErr w:type="spellStart"/>
      <w:r>
        <w:t>Spieltagsnahes</w:t>
      </w:r>
      <w:proofErr w:type="spellEnd"/>
      <w:r>
        <w:t xml:space="preserve"> 2-1-2-1-Abschlussspiel</w:t>
      </w:r>
    </w:p>
    <w:p w14:paraId="65A206E9" w14:textId="77777777" w:rsidR="005C290A" w:rsidRPr="00741054" w:rsidRDefault="00000000">
      <w:pPr>
        <w:rPr>
          <w:lang w:val="de-DE"/>
        </w:rPr>
      </w:pPr>
      <w:r w:rsidRPr="00741054">
        <w:rPr>
          <w:b/>
          <w:lang w:val="de-DE"/>
        </w:rPr>
        <w:t xml:space="preserve">Phase: </w:t>
      </w:r>
      <w:r w:rsidRPr="00741054">
        <w:rPr>
          <w:lang w:val="de-DE"/>
        </w:rPr>
        <w:t xml:space="preserve">Donnerstag / </w:t>
      </w:r>
      <w:proofErr w:type="spellStart"/>
      <w:r w:rsidRPr="00741054">
        <w:rPr>
          <w:lang w:val="de-DE"/>
        </w:rPr>
        <w:t>Spieltagsvorbereitung</w:t>
      </w:r>
      <w:proofErr w:type="spellEnd"/>
      <w:r w:rsidRPr="00741054">
        <w:rPr>
          <w:b/>
          <w:lang w:val="de-DE"/>
        </w:rPr>
        <w:t xml:space="preserve"> | Dauer: </w:t>
      </w:r>
      <w:r w:rsidRPr="00741054">
        <w:rPr>
          <w:lang w:val="de-DE"/>
        </w:rPr>
        <w:t>25 Minuten</w:t>
      </w:r>
      <w:r w:rsidRPr="00741054">
        <w:rPr>
          <w:b/>
          <w:lang w:val="de-DE"/>
        </w:rPr>
        <w:t xml:space="preserve"> | Spieler: </w:t>
      </w:r>
      <w:r w:rsidRPr="00741054">
        <w:rPr>
          <w:lang w:val="de-DE"/>
        </w:rPr>
        <w:t>8-12 inkl. Torwart</w:t>
      </w:r>
    </w:p>
    <w:p w14:paraId="13F01301" w14:textId="77777777" w:rsidR="005C290A" w:rsidRDefault="00000000">
      <w:pPr>
        <w:jc w:val="center"/>
      </w:pPr>
      <w:r>
        <w:rPr>
          <w:noProof/>
        </w:rPr>
        <w:drawing>
          <wp:inline distT="0" distB="0" distL="0" distR="0" wp14:anchorId="202BCD61" wp14:editId="4B72D7CE">
            <wp:extent cx="4572000" cy="31843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0_spieltagsna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654"/>
      </w:tblGrid>
      <w:tr w:rsidR="005C290A" w14:paraId="72E1D018" w14:textId="77777777">
        <w:trPr>
          <w:cantSplit/>
          <w:jc w:val="center"/>
        </w:trPr>
        <w:tc>
          <w:tcPr>
            <w:tcW w:w="1871" w:type="dxa"/>
            <w:shd w:val="clear" w:color="auto" w:fill="2F6B3F"/>
          </w:tcPr>
          <w:p w14:paraId="7C15D897" w14:textId="77777777" w:rsidR="005C290A" w:rsidRDefault="00000000"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7654" w:type="dxa"/>
            <w:shd w:val="clear" w:color="auto" w:fill="2F6B3F"/>
          </w:tcPr>
          <w:p w14:paraId="6D2300C7" w14:textId="77777777" w:rsidR="005C290A" w:rsidRDefault="00000000"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 w:rsidR="005C290A" w:rsidRPr="005A3C8E" w14:paraId="7875D35A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BF92805" w14:textId="77777777" w:rsidR="005C290A" w:rsidRDefault="00000000">
            <w:r>
              <w:rPr>
                <w:sz w:val="16"/>
              </w:rPr>
              <w:t>Feld/Material</w:t>
            </w:r>
          </w:p>
        </w:tc>
        <w:tc>
          <w:tcPr>
            <w:tcW w:w="7654" w:type="dxa"/>
          </w:tcPr>
          <w:p w14:paraId="0081390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Halbfeld, angepasst an Teilnehmerzahl / Tore/</w:t>
            </w:r>
            <w:proofErr w:type="spellStart"/>
            <w:r w:rsidRPr="00741054">
              <w:rPr>
                <w:sz w:val="16"/>
                <w:lang w:val="de-DE"/>
              </w:rPr>
              <w:t>Minitore</w:t>
            </w:r>
            <w:proofErr w:type="spellEnd"/>
            <w:r w:rsidRPr="00741054">
              <w:rPr>
                <w:sz w:val="16"/>
                <w:lang w:val="de-DE"/>
              </w:rPr>
              <w:t>, Hütchen, Bälle</w:t>
            </w:r>
          </w:p>
        </w:tc>
      </w:tr>
      <w:tr w:rsidR="005C290A" w:rsidRPr="005A3C8E" w14:paraId="5D0F67EF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5B3A0FAB" w14:textId="77777777" w:rsidR="005C290A" w:rsidRDefault="00000000">
            <w:r>
              <w:rPr>
                <w:sz w:val="16"/>
              </w:rPr>
              <w:t>Ziel</w:t>
            </w:r>
          </w:p>
        </w:tc>
        <w:tc>
          <w:tcPr>
            <w:tcW w:w="7654" w:type="dxa"/>
          </w:tcPr>
          <w:p w14:paraId="5D77EEC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Wocheninhalt im Spiel anwenden, aber nah am Samstag bleiben.</w:t>
            </w:r>
          </w:p>
        </w:tc>
      </w:tr>
      <w:tr w:rsidR="005C290A" w:rsidRPr="005A3C8E" w14:paraId="7867EE63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3132566" w14:textId="77777777" w:rsidR="005C290A" w:rsidRDefault="00000000">
            <w:proofErr w:type="spellStart"/>
            <w:r>
              <w:rPr>
                <w:sz w:val="16"/>
              </w:rPr>
              <w:t>Organisation</w:t>
            </w:r>
            <w:proofErr w:type="spellEnd"/>
          </w:p>
        </w:tc>
        <w:tc>
          <w:tcPr>
            <w:tcW w:w="7654" w:type="dxa"/>
          </w:tcPr>
          <w:p w14:paraId="008E9147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Wenn möglich mit TW und 2-1-2-1-Grundordnung spielen. Bei 8-10 Spielern: 4v4/5v5 plus TW, mit markierter Aufbauzone.</w:t>
            </w:r>
          </w:p>
        </w:tc>
      </w:tr>
      <w:tr w:rsidR="005C290A" w14:paraId="731969D2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46314281" w14:textId="77777777" w:rsidR="005C290A" w:rsidRDefault="00000000">
            <w:r>
              <w:rPr>
                <w:sz w:val="16"/>
              </w:rPr>
              <w:t>Rotation</w:t>
            </w:r>
          </w:p>
        </w:tc>
        <w:tc>
          <w:tcPr>
            <w:tcW w:w="7654" w:type="dxa"/>
          </w:tcPr>
          <w:p w14:paraId="6AD11B83" w14:textId="77777777" w:rsidR="005C290A" w:rsidRDefault="00000000">
            <w:r w:rsidRPr="00741054">
              <w:rPr>
                <w:sz w:val="16"/>
                <w:lang w:val="de-DE"/>
              </w:rPr>
              <w:t xml:space="preserve">Positionen bewusst wechseln, aber Schlüsselrollen TW/IV/6 wiederholt besetzen. </w:t>
            </w:r>
            <w:r>
              <w:rPr>
                <w:sz w:val="16"/>
              </w:rPr>
              <w:t xml:space="preserve">Bei 2 TW </w:t>
            </w:r>
            <w:proofErr w:type="spellStart"/>
            <w:r>
              <w:rPr>
                <w:sz w:val="16"/>
              </w:rPr>
              <w:t>nach</w:t>
            </w:r>
            <w:proofErr w:type="spellEnd"/>
            <w:r>
              <w:rPr>
                <w:sz w:val="16"/>
              </w:rPr>
              <w:t xml:space="preserve"> 6-8 Minuten </w:t>
            </w:r>
            <w:proofErr w:type="spellStart"/>
            <w:r>
              <w:rPr>
                <w:sz w:val="16"/>
              </w:rPr>
              <w:t>tauschen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C290A" w:rsidRPr="005A3C8E" w14:paraId="1AF2985D" w14:textId="77777777">
        <w:trPr>
          <w:cantSplit/>
          <w:jc w:val="center"/>
        </w:trPr>
        <w:tc>
          <w:tcPr>
            <w:tcW w:w="1871" w:type="dxa"/>
            <w:shd w:val="clear" w:color="auto" w:fill="E9F7EC"/>
          </w:tcPr>
          <w:p w14:paraId="30FD9999" w14:textId="77777777" w:rsidR="005C290A" w:rsidRDefault="00000000">
            <w:r>
              <w:rPr>
                <w:sz w:val="16"/>
              </w:rPr>
              <w:t>Quellen-/Ideenbasis</w:t>
            </w:r>
          </w:p>
        </w:tc>
        <w:tc>
          <w:tcPr>
            <w:tcW w:w="7654" w:type="dxa"/>
          </w:tcPr>
          <w:p w14:paraId="0BFA4340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Eigene Integration der Phaseninhalte in euer Spielsystem.</w:t>
            </w:r>
          </w:p>
        </w:tc>
      </w:tr>
    </w:tbl>
    <w:p w14:paraId="67CBDE68" w14:textId="77777777" w:rsidR="005C290A" w:rsidRDefault="00000000">
      <w:pPr>
        <w:pStyle w:val="berschrift3"/>
      </w:pPr>
      <w:proofErr w:type="spellStart"/>
      <w:r>
        <w:t>Ablauf</w:t>
      </w:r>
      <w:proofErr w:type="spellEnd"/>
    </w:p>
    <w:p w14:paraId="1320259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Jeder Angriff startet beim Torwart oder aus der Aufbauzone.</w:t>
      </w:r>
    </w:p>
    <w:p w14:paraId="534E8AE3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Bonusregel passend zur Woche: Aufbau über 6, Ballgewinn im 1v1, Tor nach Umschalten, schwacher Fuß.</w:t>
      </w:r>
    </w:p>
    <w:p w14:paraId="0733046E" w14:textId="77777777" w:rsidR="005C290A" w:rsidRDefault="00000000">
      <w:pPr>
        <w:pStyle w:val="Aufzhlungszeichen"/>
      </w:pPr>
      <w:r>
        <w:t xml:space="preserve">Erste 10 Minuten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Schwerpunktregel</w:t>
      </w:r>
      <w:proofErr w:type="spellEnd"/>
      <w:r>
        <w:t>.</w:t>
      </w:r>
    </w:p>
    <w:p w14:paraId="4B3D9AE5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Letzte 10-15 Minuten freier, nur noch kurze Coachingfragen.</w:t>
      </w:r>
    </w:p>
    <w:p w14:paraId="156C201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Ersatzbälle liegen beim Trainer für schnelle Fortsetzung.</w:t>
      </w:r>
    </w:p>
    <w:p w14:paraId="70186846" w14:textId="77777777" w:rsidR="005C290A" w:rsidRDefault="00000000">
      <w:pPr>
        <w:pStyle w:val="berschrift3"/>
      </w:pPr>
      <w:proofErr w:type="spellStart"/>
      <w:r>
        <w:t>Coachingpunkte</w:t>
      </w:r>
      <w:proofErr w:type="spellEnd"/>
    </w:p>
    <w:p w14:paraId="736535AB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Nur eine Hauptregel pro Spiel.</w:t>
      </w:r>
    </w:p>
    <w:p w14:paraId="0CC8E53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Nicht jede Aktion stoppen; kurze Freeze-Momente nur bei wiederkehrendem Fehler.</w:t>
      </w:r>
    </w:p>
    <w:p w14:paraId="120E782D" w14:textId="77777777" w:rsidR="005C290A" w:rsidRDefault="00000000">
      <w:pPr>
        <w:pStyle w:val="Aufzhlungszeichen"/>
      </w:pPr>
      <w:r>
        <w:t xml:space="preserve">Donnerstag: </w:t>
      </w:r>
      <w:proofErr w:type="spellStart"/>
      <w:r>
        <w:t>Selbstvertrauen</w:t>
      </w:r>
      <w:proofErr w:type="spellEnd"/>
      <w:r>
        <w:t xml:space="preserve"> </w:t>
      </w:r>
      <w:proofErr w:type="spellStart"/>
      <w:r>
        <w:t>erzeugen</w:t>
      </w:r>
      <w:proofErr w:type="spellEnd"/>
      <w:r>
        <w:t>.</w:t>
      </w:r>
    </w:p>
    <w:p w14:paraId="5025203A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Loben, wenn Kinder Dreieck oder Rückpasslösung selbst erkennen.</w:t>
      </w:r>
    </w:p>
    <w:p w14:paraId="3B522EA8" w14:textId="77777777" w:rsidR="005C290A" w:rsidRDefault="00000000">
      <w:pPr>
        <w:pStyle w:val="berschrift3"/>
      </w:pPr>
      <w:proofErr w:type="spellStart"/>
      <w:r>
        <w:t>Variationen</w:t>
      </w:r>
      <w:proofErr w:type="spellEnd"/>
      <w:r>
        <w:t xml:space="preserve"> / </w:t>
      </w:r>
      <w:proofErr w:type="spellStart"/>
      <w:r>
        <w:t>Steuerung</w:t>
      </w:r>
      <w:proofErr w:type="spellEnd"/>
    </w:p>
    <w:p w14:paraId="5AD4B7D9" w14:textId="77777777" w:rsidR="005C290A" w:rsidRPr="00741054" w:rsidRDefault="00000000">
      <w:pPr>
        <w:pStyle w:val="Aufzhlungszeichen"/>
        <w:rPr>
          <w:lang w:val="de-DE"/>
        </w:rPr>
      </w:pPr>
      <w:r w:rsidRPr="00741054">
        <w:rPr>
          <w:lang w:val="de-DE"/>
        </w:rPr>
        <w:t>Langer Ball nur nach Rückpass auf TW.</w:t>
      </w:r>
    </w:p>
    <w:p w14:paraId="2D9DF15A" w14:textId="77777777" w:rsidR="005C290A" w:rsidRDefault="00000000">
      <w:pPr>
        <w:pStyle w:val="Aufzhlungszeichen"/>
      </w:pPr>
      <w:r>
        <w:t xml:space="preserve">Tor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Sechserkontakt</w:t>
      </w:r>
      <w:proofErr w:type="spellEnd"/>
      <w:r>
        <w:t xml:space="preserve"> </w:t>
      </w:r>
      <w:proofErr w:type="spellStart"/>
      <w:r>
        <w:t>doppelt</w:t>
      </w:r>
      <w:proofErr w:type="spellEnd"/>
      <w:r>
        <w:t>.</w:t>
      </w:r>
    </w:p>
    <w:p w14:paraId="1F40C44B" w14:textId="77777777" w:rsidR="005C290A" w:rsidRDefault="00000000">
      <w:pPr>
        <w:pStyle w:val="Aufzhlungszeichen"/>
      </w:pPr>
      <w:r>
        <w:t>Ballverlust Aufbauzone = Gegner-Sofortabschluss.</w:t>
      </w:r>
    </w:p>
    <w:p w14:paraId="6C6243A3" w14:textId="77777777" w:rsidR="005A0AF8" w:rsidRDefault="005A0AF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12B72660" w14:textId="04B9F114" w:rsidR="005C290A" w:rsidRPr="005A0AF8" w:rsidRDefault="00000000">
      <w:pPr>
        <w:pStyle w:val="berschrift1"/>
        <w:rPr>
          <w:lang w:val="de-DE"/>
        </w:rPr>
      </w:pPr>
      <w:r w:rsidRPr="005A0AF8">
        <w:rPr>
          <w:lang w:val="de-DE"/>
        </w:rPr>
        <w:lastRenderedPageBreak/>
        <w:t>7. Coaching-Sprache für die Saison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C290A" w14:paraId="017B5FAE" w14:textId="77777777">
        <w:trPr>
          <w:cantSplit/>
          <w:jc w:val="center"/>
        </w:trPr>
        <w:tc>
          <w:tcPr>
            <w:tcW w:w="2268" w:type="dxa"/>
            <w:shd w:val="clear" w:color="auto" w:fill="2F6B3F"/>
          </w:tcPr>
          <w:p w14:paraId="1747DC09" w14:textId="77777777" w:rsidR="005C290A" w:rsidRDefault="00000000"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w="7370" w:type="dxa"/>
            <w:shd w:val="clear" w:color="auto" w:fill="2F6B3F"/>
          </w:tcPr>
          <w:p w14:paraId="3AD110B9" w14:textId="77777777" w:rsidR="005C290A" w:rsidRDefault="00000000">
            <w:r>
              <w:rPr>
                <w:b/>
                <w:color w:val="FFFFFF"/>
                <w:sz w:val="16"/>
              </w:rPr>
              <w:t>Trainer-Sprache</w:t>
            </w:r>
          </w:p>
        </w:tc>
      </w:tr>
      <w:tr w:rsidR="005C290A" w14:paraId="61717D3F" w14:textId="77777777">
        <w:trPr>
          <w:cantSplit/>
          <w:jc w:val="center"/>
        </w:trPr>
        <w:tc>
          <w:tcPr>
            <w:tcW w:w="2268" w:type="dxa"/>
            <w:shd w:val="clear" w:color="auto" w:fill="E9F7EC"/>
          </w:tcPr>
          <w:p w14:paraId="75123AD9" w14:textId="77777777" w:rsidR="005C290A" w:rsidRDefault="00000000">
            <w:r>
              <w:rPr>
                <w:sz w:val="16"/>
              </w:rPr>
              <w:t>Spielaufbau</w:t>
            </w:r>
          </w:p>
        </w:tc>
        <w:tc>
          <w:tcPr>
            <w:tcW w:w="7370" w:type="dxa"/>
          </w:tcPr>
          <w:p w14:paraId="57689037" w14:textId="77777777" w:rsidR="005C290A" w:rsidRDefault="00000000">
            <w:r w:rsidRPr="00741054">
              <w:rPr>
                <w:sz w:val="16"/>
                <w:lang w:val="de-DE"/>
              </w:rPr>
              <w:t xml:space="preserve">Breit machen. Dreieck zeigen. Erster Blick nach vorne. Wenn Druck kommt: klatsch oder Torwart. </w:t>
            </w:r>
            <w:r>
              <w:rPr>
                <w:sz w:val="16"/>
              </w:rPr>
              <w:t xml:space="preserve">Nach Pass </w:t>
            </w:r>
            <w:proofErr w:type="spellStart"/>
            <w:r>
              <w:rPr>
                <w:sz w:val="16"/>
              </w:rPr>
              <w:t>wieder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frei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werden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C290A" w:rsidRPr="005A3C8E" w14:paraId="6FD7ECB1" w14:textId="77777777">
        <w:trPr>
          <w:cantSplit/>
          <w:jc w:val="center"/>
        </w:trPr>
        <w:tc>
          <w:tcPr>
            <w:tcW w:w="2268" w:type="dxa"/>
            <w:shd w:val="clear" w:color="auto" w:fill="E9F7EC"/>
          </w:tcPr>
          <w:p w14:paraId="59DECFF9" w14:textId="77777777" w:rsidR="005C290A" w:rsidRDefault="00000000">
            <w:r>
              <w:rPr>
                <w:sz w:val="16"/>
              </w:rPr>
              <w:t>Technik</w:t>
            </w:r>
          </w:p>
        </w:tc>
        <w:tc>
          <w:tcPr>
            <w:tcW w:w="7370" w:type="dxa"/>
          </w:tcPr>
          <w:p w14:paraId="53DD677C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Erster Kontakt weg vom Gegner. Ball nicht unter dem Körper. Nach der Finte Tempo. Schwacher Fuß zählt.</w:t>
            </w:r>
          </w:p>
        </w:tc>
      </w:tr>
      <w:tr w:rsidR="005C290A" w:rsidRPr="005A3C8E" w14:paraId="1D8C57CD" w14:textId="77777777">
        <w:trPr>
          <w:cantSplit/>
          <w:jc w:val="center"/>
        </w:trPr>
        <w:tc>
          <w:tcPr>
            <w:tcW w:w="2268" w:type="dxa"/>
            <w:shd w:val="clear" w:color="auto" w:fill="E9F7EC"/>
          </w:tcPr>
          <w:p w14:paraId="49A02AAD" w14:textId="77777777" w:rsidR="005C290A" w:rsidRDefault="00000000">
            <w:proofErr w:type="spellStart"/>
            <w:r>
              <w:rPr>
                <w:sz w:val="16"/>
              </w:rPr>
              <w:t>Defensivzweikampf</w:t>
            </w:r>
            <w:proofErr w:type="spellEnd"/>
          </w:p>
        </w:tc>
        <w:tc>
          <w:tcPr>
            <w:tcW w:w="7370" w:type="dxa"/>
          </w:tcPr>
          <w:p w14:paraId="209209BD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Schnell ran, dann bremsen. Seitlich stehen. </w:t>
            </w:r>
            <w:proofErr w:type="spellStart"/>
            <w:r w:rsidRPr="00741054">
              <w:rPr>
                <w:sz w:val="16"/>
                <w:lang w:val="de-DE"/>
              </w:rPr>
              <w:t>Innenweg</w:t>
            </w:r>
            <w:proofErr w:type="spellEnd"/>
            <w:r w:rsidRPr="00741054">
              <w:rPr>
                <w:sz w:val="16"/>
                <w:lang w:val="de-DE"/>
              </w:rPr>
              <w:t xml:space="preserve"> zu. Stabil bleiben. Nicht nur begleiten - Ball gewinnen.</w:t>
            </w:r>
          </w:p>
        </w:tc>
      </w:tr>
      <w:tr w:rsidR="005C290A" w:rsidRPr="005A3C8E" w14:paraId="43D7FD8D" w14:textId="77777777">
        <w:trPr>
          <w:cantSplit/>
          <w:jc w:val="center"/>
        </w:trPr>
        <w:tc>
          <w:tcPr>
            <w:tcW w:w="2268" w:type="dxa"/>
            <w:shd w:val="clear" w:color="auto" w:fill="E9F7EC"/>
          </w:tcPr>
          <w:p w14:paraId="2C111988" w14:textId="77777777" w:rsidR="005C290A" w:rsidRDefault="00000000">
            <w:proofErr w:type="spellStart"/>
            <w:r>
              <w:rPr>
                <w:sz w:val="16"/>
              </w:rPr>
              <w:t>Umschalten</w:t>
            </w:r>
            <w:proofErr w:type="spellEnd"/>
          </w:p>
        </w:tc>
        <w:tc>
          <w:tcPr>
            <w:tcW w:w="7370" w:type="dxa"/>
          </w:tcPr>
          <w:p w14:paraId="270D49E1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Ballgewinn sichern. Erster Pass nach außen/vorn. Wenn kein Vorwärtspass: sichern. Nach Ballverlust 5 Sekunden Druck.</w:t>
            </w:r>
          </w:p>
        </w:tc>
      </w:tr>
    </w:tbl>
    <w:p w14:paraId="5026E8A2" w14:textId="77777777" w:rsidR="005C290A" w:rsidRPr="00741054" w:rsidRDefault="00000000">
      <w:pPr>
        <w:pStyle w:val="berschrift1"/>
        <w:rPr>
          <w:lang w:val="de-DE"/>
        </w:rPr>
      </w:pPr>
      <w:r w:rsidRPr="00741054">
        <w:rPr>
          <w:lang w:val="de-DE"/>
        </w:rPr>
        <w:t>8. Quellen und Anpassungshinweise</w:t>
      </w:r>
    </w:p>
    <w:p w14:paraId="7FB76398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Die Übungsauswahl wurde aus offiziellen DFB-/FUSSBALL.DE-Inhalten, der Trainingsphilosophie Deutschland und praxistauglichen Anpassungen an eure Gruppengröße entwickelt. Die offiziellen Grafiken wurden nicht übernommen; alle Skizzen im Booklet sind neu erstellt.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5C290A" w14:paraId="54300102" w14:textId="77777777">
        <w:trPr>
          <w:cantSplit/>
          <w:jc w:val="center"/>
        </w:trPr>
        <w:tc>
          <w:tcPr>
            <w:tcW w:w="3402" w:type="dxa"/>
            <w:shd w:val="clear" w:color="auto" w:fill="2F6B3F"/>
          </w:tcPr>
          <w:p w14:paraId="3974A8C4" w14:textId="77777777" w:rsidR="005C290A" w:rsidRDefault="00000000">
            <w:r>
              <w:rPr>
                <w:b/>
                <w:color w:val="FFFFFF"/>
                <w:sz w:val="16"/>
              </w:rPr>
              <w:t>Quelle</w:t>
            </w:r>
          </w:p>
        </w:tc>
        <w:tc>
          <w:tcPr>
            <w:tcW w:w="6236" w:type="dxa"/>
            <w:shd w:val="clear" w:color="auto" w:fill="2F6B3F"/>
          </w:tcPr>
          <w:p w14:paraId="4B7B4C6E" w14:textId="77777777" w:rsidR="005C290A" w:rsidRDefault="00000000">
            <w:r>
              <w:rPr>
                <w:b/>
                <w:color w:val="FFFFFF"/>
                <w:sz w:val="16"/>
              </w:rPr>
              <w:t>Verwendung im Booklet</w:t>
            </w:r>
          </w:p>
        </w:tc>
      </w:tr>
      <w:tr w:rsidR="005C290A" w:rsidRPr="005A3C8E" w14:paraId="757FB5C3" w14:textId="77777777">
        <w:trPr>
          <w:cantSplit/>
          <w:jc w:val="center"/>
        </w:trPr>
        <w:tc>
          <w:tcPr>
            <w:tcW w:w="3402" w:type="dxa"/>
            <w:shd w:val="clear" w:color="auto" w:fill="E9F7EC"/>
          </w:tcPr>
          <w:p w14:paraId="50A39CE4" w14:textId="77777777" w:rsidR="005C290A" w:rsidRDefault="00000000">
            <w:r>
              <w:rPr>
                <w:sz w:val="16"/>
              </w:rPr>
              <w:t>DFB Trainingsphilosophie Deutschland</w:t>
            </w:r>
          </w:p>
        </w:tc>
        <w:tc>
          <w:tcPr>
            <w:tcW w:w="6236" w:type="dxa"/>
          </w:tcPr>
          <w:p w14:paraId="2FC6B7A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Qualitätsmerkmale Freude, Intensität, Wiederholung; kleine Spielformen, hohe Nettospielzeit, viele Ballaktionen.</w:t>
            </w:r>
          </w:p>
        </w:tc>
      </w:tr>
      <w:tr w:rsidR="005C290A" w:rsidRPr="005A3C8E" w14:paraId="6DF3545C" w14:textId="77777777">
        <w:trPr>
          <w:cantSplit/>
          <w:jc w:val="center"/>
        </w:trPr>
        <w:tc>
          <w:tcPr>
            <w:tcW w:w="3402" w:type="dxa"/>
            <w:shd w:val="clear" w:color="auto" w:fill="E9F7EC"/>
          </w:tcPr>
          <w:p w14:paraId="3F6CF9F8" w14:textId="77777777" w:rsidR="005C290A" w:rsidRDefault="00000000">
            <w:r>
              <w:rPr>
                <w:sz w:val="16"/>
              </w:rPr>
              <w:t>FUSSBALL.DE D-Junior*</w:t>
            </w:r>
            <w:proofErr w:type="spellStart"/>
            <w:r>
              <w:rPr>
                <w:sz w:val="16"/>
              </w:rPr>
              <w:t>innen</w:t>
            </w:r>
            <w:proofErr w:type="spellEnd"/>
          </w:p>
        </w:tc>
        <w:tc>
          <w:tcPr>
            <w:tcW w:w="6236" w:type="dxa"/>
          </w:tcPr>
          <w:p w14:paraId="52BE69F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D-Jugend als goldenes Lernalter: Grundlagen systematisch und spaßorientiert schulen.</w:t>
            </w:r>
          </w:p>
        </w:tc>
      </w:tr>
      <w:tr w:rsidR="005C290A" w:rsidRPr="005A3C8E" w14:paraId="2037D0E5" w14:textId="77777777">
        <w:trPr>
          <w:cantSplit/>
          <w:jc w:val="center"/>
        </w:trPr>
        <w:tc>
          <w:tcPr>
            <w:tcW w:w="3402" w:type="dxa"/>
            <w:shd w:val="clear" w:color="auto" w:fill="E9F7EC"/>
          </w:tcPr>
          <w:p w14:paraId="2AF83965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DFB/Mein Fußball: 1 gegen 1 erfolgreich verteidigen</w:t>
            </w:r>
          </w:p>
        </w:tc>
        <w:tc>
          <w:tcPr>
            <w:tcW w:w="6236" w:type="dxa"/>
          </w:tcPr>
          <w:p w14:paraId="0FBEA7CB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Ideen für 1v1 auf Tor und Dribbellinie, Verteidiger kontert nach Ballgewinn.</w:t>
            </w:r>
          </w:p>
        </w:tc>
      </w:tr>
      <w:tr w:rsidR="005C290A" w:rsidRPr="005A3C8E" w14:paraId="0BC398C3" w14:textId="77777777">
        <w:trPr>
          <w:cantSplit/>
          <w:jc w:val="center"/>
        </w:trPr>
        <w:tc>
          <w:tcPr>
            <w:tcW w:w="3402" w:type="dxa"/>
            <w:shd w:val="clear" w:color="auto" w:fill="E9F7EC"/>
          </w:tcPr>
          <w:p w14:paraId="185592DF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DFB/Mein Fußball: Training des ersten Kontakts</w:t>
            </w:r>
          </w:p>
        </w:tc>
        <w:tc>
          <w:tcPr>
            <w:tcW w:w="6236" w:type="dxa"/>
          </w:tcPr>
          <w:p w14:paraId="25F038E6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An- und Mitnahme mit erstem Kontakt in Spielrichtung und Abschluss.</w:t>
            </w:r>
          </w:p>
        </w:tc>
      </w:tr>
      <w:tr w:rsidR="005C290A" w:rsidRPr="005A3C8E" w14:paraId="6B67E58E" w14:textId="77777777">
        <w:trPr>
          <w:cantSplit/>
          <w:jc w:val="center"/>
        </w:trPr>
        <w:tc>
          <w:tcPr>
            <w:tcW w:w="3402" w:type="dxa"/>
            <w:shd w:val="clear" w:color="auto" w:fill="E9F7EC"/>
          </w:tcPr>
          <w:p w14:paraId="69C83612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DFB/Mein Fußball: Verteidigen am Flügel</w:t>
            </w:r>
          </w:p>
        </w:tc>
        <w:tc>
          <w:tcPr>
            <w:tcW w:w="6236" w:type="dxa"/>
          </w:tcPr>
          <w:p w14:paraId="40CF4A73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 xml:space="preserve">1v1 am Flügel mit </w:t>
            </w:r>
            <w:proofErr w:type="spellStart"/>
            <w:r w:rsidRPr="00741054">
              <w:rPr>
                <w:sz w:val="16"/>
                <w:lang w:val="de-DE"/>
              </w:rPr>
              <w:t>Minitor</w:t>
            </w:r>
            <w:proofErr w:type="spellEnd"/>
            <w:r w:rsidRPr="00741054">
              <w:rPr>
                <w:sz w:val="16"/>
                <w:lang w:val="de-DE"/>
              </w:rPr>
              <w:t>, Dribbellinie und Konter nach Ballgewinn.</w:t>
            </w:r>
          </w:p>
        </w:tc>
      </w:tr>
      <w:tr w:rsidR="005C290A" w:rsidRPr="005A3C8E" w14:paraId="0D0DE0B2" w14:textId="77777777">
        <w:trPr>
          <w:cantSplit/>
          <w:jc w:val="center"/>
        </w:trPr>
        <w:tc>
          <w:tcPr>
            <w:tcW w:w="3402" w:type="dxa"/>
            <w:shd w:val="clear" w:color="auto" w:fill="E9F7EC"/>
          </w:tcPr>
          <w:p w14:paraId="0BDE793E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DFB/Mein Fußball: Pass in die Tiefe vorbereiten / Spielaufbau</w:t>
            </w:r>
          </w:p>
        </w:tc>
        <w:tc>
          <w:tcPr>
            <w:tcW w:w="6236" w:type="dxa"/>
          </w:tcPr>
          <w:p w14:paraId="70DDEE5A" w14:textId="77777777" w:rsidR="005C290A" w:rsidRPr="00741054" w:rsidRDefault="00000000">
            <w:pPr>
              <w:rPr>
                <w:lang w:val="de-DE"/>
              </w:rPr>
            </w:pPr>
            <w:r w:rsidRPr="00741054">
              <w:rPr>
                <w:sz w:val="16"/>
                <w:lang w:val="de-DE"/>
              </w:rPr>
              <w:t>Zonenlogik, Zielspieler, Pass in die Tiefe nach Vorbereitung.</w:t>
            </w:r>
          </w:p>
        </w:tc>
      </w:tr>
    </w:tbl>
    <w:p w14:paraId="6871B2A7" w14:textId="77777777" w:rsidR="005C290A" w:rsidRPr="00741054" w:rsidRDefault="00000000">
      <w:pPr>
        <w:rPr>
          <w:lang w:val="de-DE"/>
        </w:rPr>
      </w:pPr>
      <w:r w:rsidRPr="00741054">
        <w:rPr>
          <w:lang w:val="de-DE"/>
        </w:rPr>
        <w:t>Anpassungsregel: Wenn nur 8 Spieler da sind, reduziere auf 4v4, 3v3+Joker oder zwei 2v2-Felder. Wenn 12 Spieler da sind, arbeite mit drei Teams oder zwei Feldern parallel. Bei nur einem Trainer: lieber ein Feld und klare Rotation als zwei unbeaufsichtigte Felder.</w:t>
      </w:r>
    </w:p>
    <w:sectPr w:rsidR="005C290A" w:rsidRPr="00741054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B0185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001352">
    <w:abstractNumId w:val="8"/>
  </w:num>
  <w:num w:numId="2" w16cid:durableId="1212034713">
    <w:abstractNumId w:val="6"/>
  </w:num>
  <w:num w:numId="3" w16cid:durableId="1788815037">
    <w:abstractNumId w:val="5"/>
  </w:num>
  <w:num w:numId="4" w16cid:durableId="1902253800">
    <w:abstractNumId w:val="4"/>
  </w:num>
  <w:num w:numId="5" w16cid:durableId="72242039">
    <w:abstractNumId w:val="7"/>
  </w:num>
  <w:num w:numId="6" w16cid:durableId="1172531527">
    <w:abstractNumId w:val="3"/>
  </w:num>
  <w:num w:numId="7" w16cid:durableId="530074325">
    <w:abstractNumId w:val="2"/>
  </w:num>
  <w:num w:numId="8" w16cid:durableId="1170678281">
    <w:abstractNumId w:val="1"/>
  </w:num>
  <w:num w:numId="9" w16cid:durableId="61652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E76"/>
    <w:rsid w:val="001B640E"/>
    <w:rsid w:val="00200666"/>
    <w:rsid w:val="0029639D"/>
    <w:rsid w:val="00326F90"/>
    <w:rsid w:val="005A0AF8"/>
    <w:rsid w:val="005A3C8E"/>
    <w:rsid w:val="005C290A"/>
    <w:rsid w:val="00741054"/>
    <w:rsid w:val="0093272F"/>
    <w:rsid w:val="00985DE0"/>
    <w:rsid w:val="009B1B07"/>
    <w:rsid w:val="00A80DEB"/>
    <w:rsid w:val="00AA1D8D"/>
    <w:rsid w:val="00B47730"/>
    <w:rsid w:val="00C301EB"/>
    <w:rsid w:val="00C96EA9"/>
    <w:rsid w:val="00CB0664"/>
    <w:rsid w:val="00E608B4"/>
    <w:rsid w:val="00F87DE9"/>
    <w:rsid w:val="00FC693F"/>
    <w:rsid w:val="00FE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612FE"/>
  <w14:defaultImageDpi w14:val="300"/>
  <w15:docId w15:val="{DA5F1BB9-F7A7-4BDC-B7E5-3BD3AF58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5697</Words>
  <Characters>35897</Characters>
  <Application>Microsoft Office Word</Application>
  <DocSecurity>0</DocSecurity>
  <Lines>299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gseb</cp:lastModifiedBy>
  <cp:revision>3</cp:revision>
  <dcterms:created xsi:type="dcterms:W3CDTF">2013-12-23T23:15:00Z</dcterms:created>
  <dcterms:modified xsi:type="dcterms:W3CDTF">2026-06-16T21:56:00Z</dcterms:modified>
  <cp:category/>
</cp:coreProperties>
</file>